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26AC" w14:textId="77777777" w:rsidR="005555D7" w:rsidRDefault="002863FD">
      <w:pPr>
        <w:spacing w:before="480" w:after="240"/>
        <w:jc w:val="center"/>
      </w:pPr>
      <w:r>
        <w:rPr>
          <w:noProof/>
        </w:rPr>
        <w:drawing>
          <wp:inline distT="0" distB="0" distL="0" distR="0" wp14:anchorId="19CBC830" wp14:editId="39CB936F">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BZk507zzGdNA41DzZ29CwbXYWjorSmrIn93j6u.png"/>
                    <pic:cNvPicPr/>
                  </pic:nvPicPr>
                  <pic:blipFill>
                    <a:blip r:embed="rId8"/>
                    <a:stretch>
                      <a:fillRect/>
                    </a:stretch>
                  </pic:blipFill>
                  <pic:spPr>
                    <a:xfrm>
                      <a:off x="0" y="0"/>
                      <a:ext cx="1080000" cy="1080000"/>
                    </a:xfrm>
                    <a:prstGeom prst="rect">
                      <a:avLst/>
                    </a:prstGeom>
                  </pic:spPr>
                </pic:pic>
              </a:graphicData>
            </a:graphic>
          </wp:inline>
        </w:drawing>
      </w:r>
    </w:p>
    <w:p w14:paraId="2B566DCD" w14:textId="77777777" w:rsidR="005555D7" w:rsidRDefault="002863FD">
      <w:pPr>
        <w:spacing w:before="240"/>
        <w:jc w:val="center"/>
      </w:pPr>
      <w:r>
        <w:rPr>
          <w:b/>
          <w:sz w:val="30"/>
        </w:rPr>
        <w:t>LAPORAN PERTANGGUNGJAWABAN REKAYASA SISTEM</w:t>
      </w:r>
    </w:p>
    <w:p w14:paraId="2DBF18BB" w14:textId="77777777" w:rsidR="005555D7" w:rsidRDefault="002863FD">
      <w:pPr>
        <w:spacing w:before="160"/>
        <w:jc w:val="center"/>
      </w:pPr>
      <w:r>
        <w:rPr>
          <w:b/>
          <w:sz w:val="26"/>
        </w:rPr>
        <w:t>APLIKASI PRESENSI SIASEK</w:t>
      </w:r>
      <w:r>
        <w:rPr>
          <w:b/>
          <w:sz w:val="26"/>
        </w:rPr>
        <w:br/>
        <w:t>(SISTEM KEHADIRAN REAL-TIME)</w:t>
      </w:r>
    </w:p>
    <w:p w14:paraId="17248DCF" w14:textId="77777777" w:rsidR="005555D7" w:rsidRDefault="002863FD">
      <w:pPr>
        <w:spacing w:before="320" w:after="320"/>
        <w:jc w:val="center"/>
      </w:pPr>
      <w:r>
        <w:rPr>
          <w:b/>
        </w:rPr>
        <w:t>Pemilik &amp; Pengembang:</w:t>
      </w:r>
      <w:r>
        <w:rPr>
          <w:b/>
        </w:rPr>
        <w:br/>
        <w:t>ZAHRADEV</w:t>
      </w:r>
      <w:r>
        <w:rPr>
          <w:b/>
        </w:rPr>
        <w:br/>
      </w:r>
      <w:r>
        <w:rPr>
          <w:b/>
        </w:rPr>
        <w:br/>
        <w:t>Pengguna:</w:t>
      </w:r>
      <w:r>
        <w:rPr>
          <w:b/>
        </w:rPr>
        <w:br/>
        <w:t>SMP NEGERI 1 BIAU</w:t>
      </w:r>
    </w:p>
    <w:p w14:paraId="706109CD" w14:textId="77777777" w:rsidR="005555D7" w:rsidRDefault="002863FD">
      <w:pPr>
        <w:spacing w:before="1200" w:after="0"/>
        <w:jc w:val="center"/>
      </w:pPr>
      <w:r>
        <w:rPr>
          <w:sz w:val="20"/>
        </w:rPr>
        <w:t>Tahun Anggaran / Periode Akademik: 2026/2027</w:t>
      </w:r>
      <w:r>
        <w:rPr>
          <w:sz w:val="20"/>
        </w:rPr>
        <w:br/>
        <w:t>Identitas Repositori: siasek/aplikasi-absensi</w:t>
      </w:r>
      <w:r>
        <w:rPr>
          <w:sz w:val="20"/>
        </w:rPr>
        <w:br/>
        <w:t>Kerangka Kerja: Laravel 12.56.0 (PHP 8.2.1)</w:t>
      </w:r>
      <w:r>
        <w:rPr>
          <w:sz w:val="20"/>
        </w:rPr>
        <w:br/>
        <w:t>Basis Data Bersama: MySQL db_absen (89 Tabel)</w:t>
      </w:r>
      <w:r>
        <w:rPr>
          <w:sz w:val="20"/>
        </w:rPr>
        <w:br/>
        <w:t>Diterbitkan: 26 September 2026</w:t>
      </w:r>
    </w:p>
    <w:p w14:paraId="55C1E1E0" w14:textId="77777777" w:rsidR="005555D7" w:rsidRDefault="002863FD">
      <w:r>
        <w:br w:type="page"/>
      </w:r>
    </w:p>
    <w:p w14:paraId="0A033781" w14:textId="77777777" w:rsidR="005555D7" w:rsidRDefault="002863FD">
      <w:pPr>
        <w:pStyle w:val="Heading1"/>
        <w:spacing w:before="0" w:after="160"/>
      </w:pPr>
      <w:r>
        <w:t>LEMBAR PENGESAHAN</w:t>
      </w:r>
    </w:p>
    <w:p w14:paraId="3874FD45" w14:textId="77777777" w:rsidR="005555D7" w:rsidRDefault="002863FD">
      <w:pPr>
        <w:spacing w:after="120" w:line="252" w:lineRule="auto"/>
        <w:ind w:firstLine="454"/>
      </w:pPr>
      <w:r>
        <w:rPr>
          <w:sz w:val="22"/>
        </w:rPr>
        <w:t>Dokumen Laporan Pertanggungjawaban (LPJ) Rekayasa Perangkat Lunak dengan judul "APLIKASI PRESENSI SIASEK (SISTEM KEHADIRAN REAL-TIME) SMP NEGERI 1 BIAU" telah disusun, diperiksa, dan diverifikasi berdasarkan kondisi faktual kode sumber, basis data aktif, dan bukti antarmuka operasional.</w:t>
      </w:r>
    </w:p>
    <w:tbl>
      <w:tblPr>
        <w:tblW w:w="0" w:type="auto"/>
        <w:jc w:val="center"/>
        <w:tblLayout w:type="fixed"/>
        <w:tblLook w:val="04A0" w:firstRow="1" w:lastRow="0" w:firstColumn="1" w:lastColumn="0" w:noHBand="0" w:noVBand="1"/>
      </w:tblPr>
      <w:tblGrid>
        <w:gridCol w:w="2948"/>
        <w:gridCol w:w="5272"/>
      </w:tblGrid>
      <w:tr w:rsidR="005555D7" w14:paraId="24A1E3E1" w14:textId="77777777">
        <w:trPr>
          <w:cantSplit/>
          <w:tblHeader/>
          <w:jc w:val="center"/>
        </w:trPr>
        <w:tc>
          <w:tcPr>
            <w:tcW w:w="2948"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7B251CC0" w14:textId="77777777" w:rsidR="005555D7" w:rsidRDefault="002863FD">
            <w:pPr>
              <w:spacing w:before="40" w:after="40"/>
              <w:jc w:val="center"/>
            </w:pPr>
            <w:r>
              <w:rPr>
                <w:b/>
                <w:sz w:val="21"/>
              </w:rPr>
              <w:t>Parameter Administrasi</w:t>
            </w:r>
          </w:p>
        </w:tc>
        <w:tc>
          <w:tcPr>
            <w:tcW w:w="5272"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59CCE60A" w14:textId="77777777" w:rsidR="005555D7" w:rsidRDefault="002863FD">
            <w:pPr>
              <w:spacing w:before="40" w:after="40"/>
              <w:jc w:val="center"/>
            </w:pPr>
            <w:r>
              <w:rPr>
                <w:b/>
                <w:sz w:val="21"/>
              </w:rPr>
              <w:t>Informasi Faktual</w:t>
            </w:r>
          </w:p>
        </w:tc>
      </w:tr>
      <w:tr w:rsidR="005555D7" w14:paraId="60993F4E" w14:textId="77777777">
        <w:trPr>
          <w:cantSplit/>
          <w:jc w:val="center"/>
        </w:trPr>
        <w:tc>
          <w:tcPr>
            <w:tcW w:w="2948"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1AFE4D5" w14:textId="77777777" w:rsidR="005555D7" w:rsidRDefault="002863FD">
            <w:pPr>
              <w:spacing w:before="40" w:after="40" w:line="252" w:lineRule="auto"/>
            </w:pPr>
            <w:r>
              <w:t>Pemilik &amp; Pengembang</w:t>
            </w:r>
          </w:p>
        </w:tc>
        <w:tc>
          <w:tcPr>
            <w:tcW w:w="5272"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3EAC521" w14:textId="77777777" w:rsidR="005555D7" w:rsidRDefault="002863FD">
            <w:pPr>
              <w:spacing w:before="40" w:after="40" w:line="252" w:lineRule="auto"/>
            </w:pPr>
            <w:r>
              <w:t>Zahradev</w:t>
            </w:r>
          </w:p>
        </w:tc>
      </w:tr>
      <w:tr w:rsidR="005555D7" w14:paraId="68FA3BEC" w14:textId="77777777">
        <w:trPr>
          <w:cantSplit/>
          <w:jc w:val="center"/>
        </w:trPr>
        <w:tc>
          <w:tcPr>
            <w:tcW w:w="2948"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1E75A4" w14:textId="77777777" w:rsidR="005555D7" w:rsidRDefault="002863FD">
            <w:pPr>
              <w:spacing w:before="40" w:after="40" w:line="252" w:lineRule="auto"/>
            </w:pPr>
            <w:r>
              <w:t>Pengguna Layanan</w:t>
            </w:r>
          </w:p>
        </w:tc>
        <w:tc>
          <w:tcPr>
            <w:tcW w:w="527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593FA69" w14:textId="77777777" w:rsidR="005555D7" w:rsidRDefault="002863FD">
            <w:pPr>
              <w:spacing w:before="40" w:after="40" w:line="252" w:lineRule="auto"/>
            </w:pPr>
            <w:r>
              <w:t>SMP Negeri 1 Biau</w:t>
            </w:r>
          </w:p>
        </w:tc>
      </w:tr>
      <w:tr w:rsidR="005555D7" w14:paraId="75B9EC4B" w14:textId="77777777">
        <w:trPr>
          <w:cantSplit/>
          <w:jc w:val="center"/>
        </w:trPr>
        <w:tc>
          <w:tcPr>
            <w:tcW w:w="2948"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D9CC43" w14:textId="77777777" w:rsidR="005555D7" w:rsidRDefault="002863FD">
            <w:pPr>
              <w:spacing w:before="40" w:after="40" w:line="252" w:lineRule="auto"/>
            </w:pPr>
            <w:r>
              <w:t>Bentuk Pemanfaatan</w:t>
            </w:r>
          </w:p>
        </w:tc>
        <w:tc>
          <w:tcPr>
            <w:tcW w:w="5272"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7E0606" w14:textId="77777777" w:rsidR="005555D7" w:rsidRDefault="002863FD">
            <w:pPr>
              <w:spacing w:before="40" w:after="40" w:line="252" w:lineRule="auto"/>
            </w:pPr>
            <w:r>
              <w:t>Sewa/Penggunaan layanan aplikasi</w:t>
            </w:r>
          </w:p>
        </w:tc>
      </w:tr>
      <w:tr w:rsidR="005555D7" w14:paraId="030974FC" w14:textId="77777777">
        <w:trPr>
          <w:cantSplit/>
          <w:jc w:val="center"/>
        </w:trPr>
        <w:tc>
          <w:tcPr>
            <w:tcW w:w="2948"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8AAEA76" w14:textId="77777777" w:rsidR="005555D7" w:rsidRDefault="002863FD">
            <w:pPr>
              <w:spacing w:before="40" w:after="40" w:line="252" w:lineRule="auto"/>
            </w:pPr>
            <w:r>
              <w:t>Cakupan Layanan</w:t>
            </w:r>
          </w:p>
        </w:tc>
        <w:tc>
          <w:tcPr>
            <w:tcW w:w="527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F19C63" w14:textId="77777777" w:rsidR="005555D7" w:rsidRDefault="002863FD">
            <w:pPr>
              <w:spacing w:before="40" w:after="40" w:line="252" w:lineRule="auto"/>
            </w:pPr>
            <w:r>
              <w:t>Penggunaan dan pengembangan/penyesuaian</w:t>
            </w:r>
          </w:p>
        </w:tc>
      </w:tr>
      <w:tr w:rsidR="005555D7" w14:paraId="5C0851C1" w14:textId="77777777">
        <w:trPr>
          <w:cantSplit/>
          <w:jc w:val="center"/>
        </w:trPr>
        <w:tc>
          <w:tcPr>
            <w:tcW w:w="2948"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CD9940F" w14:textId="77777777" w:rsidR="005555D7" w:rsidRDefault="002863FD">
            <w:pPr>
              <w:spacing w:before="40" w:after="40" w:line="252" w:lineRule="auto"/>
            </w:pPr>
            <w:r>
              <w:t>Tarif Layanan</w:t>
            </w:r>
          </w:p>
        </w:tc>
        <w:tc>
          <w:tcPr>
            <w:tcW w:w="5272"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11B2E1" w14:textId="77777777" w:rsidR="005555D7" w:rsidRDefault="002863FD">
            <w:pPr>
              <w:spacing w:before="40" w:after="40" w:line="252" w:lineRule="auto"/>
            </w:pPr>
            <w:r>
              <w:t>Rp1.000,- (seribu rupiah) per siswa per bulan</w:t>
            </w:r>
          </w:p>
        </w:tc>
      </w:tr>
      <w:tr w:rsidR="005555D7" w14:paraId="6C1AC182" w14:textId="77777777">
        <w:trPr>
          <w:cantSplit/>
          <w:jc w:val="center"/>
        </w:trPr>
        <w:tc>
          <w:tcPr>
            <w:tcW w:w="2948"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6354828" w14:textId="77777777" w:rsidR="005555D7" w:rsidRDefault="002863FD">
            <w:pPr>
              <w:spacing w:before="40" w:after="40" w:line="252" w:lineRule="auto"/>
            </w:pPr>
            <w:r>
              <w:t>Keberlanjutan Penggunaan</w:t>
            </w:r>
          </w:p>
        </w:tc>
        <w:tc>
          <w:tcPr>
            <w:tcW w:w="527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51E07B8" w14:textId="77777777" w:rsidR="005555D7" w:rsidRDefault="002863FD">
            <w:pPr>
              <w:spacing w:before="40" w:after="40" w:line="252" w:lineRule="auto"/>
            </w:pPr>
            <w:r>
              <w:t>Mengikuti ketentuan kerja sama dan pembayaran layanan bulanan</w:t>
            </w:r>
          </w:p>
        </w:tc>
      </w:tr>
    </w:tbl>
    <w:p w14:paraId="597E83BF" w14:textId="77777777" w:rsidR="005555D7" w:rsidRDefault="005555D7"/>
    <w:tbl>
      <w:tblPr>
        <w:tblW w:w="0" w:type="auto"/>
        <w:jc w:val="center"/>
        <w:tblLayout w:type="fixed"/>
        <w:tblLook w:val="04A0" w:firstRow="1" w:lastRow="0" w:firstColumn="1" w:lastColumn="0" w:noHBand="0" w:noVBand="1"/>
      </w:tblPr>
      <w:tblGrid>
        <w:gridCol w:w="4082"/>
        <w:gridCol w:w="4082"/>
      </w:tblGrid>
      <w:tr w:rsidR="005555D7" w14:paraId="276617AD" w14:textId="77777777">
        <w:trPr>
          <w:jc w:val="center"/>
        </w:trPr>
        <w:tc>
          <w:tcPr>
            <w:tcW w:w="4082" w:type="dxa"/>
          </w:tcPr>
          <w:p w14:paraId="65912966" w14:textId="77777777" w:rsidR="005555D7" w:rsidRDefault="002863FD">
            <w:pPr>
              <w:spacing w:after="0"/>
              <w:jc w:val="center"/>
            </w:pPr>
            <w:r>
              <w:rPr>
                <w:b/>
                <w:sz w:val="20"/>
              </w:rPr>
              <w:t>Disusun oleh,</w:t>
            </w:r>
            <w:r>
              <w:rPr>
                <w:b/>
                <w:sz w:val="20"/>
              </w:rPr>
              <w:br/>
              <w:t>Pemilik &amp; Pengembang Aplikasi</w:t>
            </w:r>
            <w:r>
              <w:rPr>
                <w:b/>
                <w:sz w:val="20"/>
              </w:rPr>
              <w:br/>
              <w:t>Zahradev</w:t>
            </w:r>
          </w:p>
        </w:tc>
        <w:tc>
          <w:tcPr>
            <w:tcW w:w="4082" w:type="dxa"/>
          </w:tcPr>
          <w:p w14:paraId="0CEE274B" w14:textId="77777777" w:rsidR="005555D7" w:rsidRDefault="002863FD">
            <w:pPr>
              <w:spacing w:after="0"/>
              <w:jc w:val="center"/>
            </w:pPr>
            <w:r>
              <w:rPr>
                <w:b/>
                <w:sz w:val="20"/>
              </w:rPr>
              <w:t>Mengetahui,</w:t>
            </w:r>
            <w:r>
              <w:rPr>
                <w:b/>
                <w:sz w:val="20"/>
              </w:rPr>
              <w:br/>
              <w:t>Wakil Kepala Sekolah Bidang Kurikulum</w:t>
            </w:r>
          </w:p>
        </w:tc>
      </w:tr>
      <w:tr w:rsidR="005555D7" w14:paraId="34366344" w14:textId="77777777">
        <w:trPr>
          <w:jc w:val="center"/>
        </w:trPr>
        <w:tc>
          <w:tcPr>
            <w:tcW w:w="4082" w:type="dxa"/>
          </w:tcPr>
          <w:p w14:paraId="12A720DE" w14:textId="77777777" w:rsidR="005555D7" w:rsidRDefault="005555D7">
            <w:pPr>
              <w:spacing w:before="640"/>
            </w:pPr>
          </w:p>
        </w:tc>
        <w:tc>
          <w:tcPr>
            <w:tcW w:w="4082" w:type="dxa"/>
          </w:tcPr>
          <w:p w14:paraId="30A49008" w14:textId="77777777" w:rsidR="005555D7" w:rsidRDefault="005555D7">
            <w:pPr>
              <w:spacing w:before="640"/>
            </w:pPr>
          </w:p>
        </w:tc>
      </w:tr>
      <w:tr w:rsidR="005555D7" w14:paraId="580E84F8" w14:textId="77777777">
        <w:trPr>
          <w:jc w:val="center"/>
        </w:trPr>
        <w:tc>
          <w:tcPr>
            <w:tcW w:w="4082" w:type="dxa"/>
          </w:tcPr>
          <w:p w14:paraId="258AF1CF" w14:textId="77777777" w:rsidR="005555D7" w:rsidRDefault="002863FD">
            <w:pPr>
              <w:spacing w:after="0"/>
              <w:jc w:val="center"/>
            </w:pPr>
            <w:r>
              <w:rPr>
                <w:sz w:val="20"/>
              </w:rPr>
              <w:t>( _____________________________ )</w:t>
            </w:r>
            <w:r>
              <w:rPr>
                <w:sz w:val="20"/>
              </w:rPr>
              <w:br/>
              <w:t>NIP. _________________________</w:t>
            </w:r>
          </w:p>
        </w:tc>
        <w:tc>
          <w:tcPr>
            <w:tcW w:w="4082" w:type="dxa"/>
          </w:tcPr>
          <w:p w14:paraId="5E6B5E53" w14:textId="77777777" w:rsidR="005555D7" w:rsidRDefault="002863FD">
            <w:pPr>
              <w:spacing w:after="0"/>
              <w:jc w:val="center"/>
            </w:pPr>
            <w:r>
              <w:rPr>
                <w:sz w:val="20"/>
              </w:rPr>
              <w:t>( _____________________________ )</w:t>
            </w:r>
            <w:r>
              <w:rPr>
                <w:sz w:val="20"/>
              </w:rPr>
              <w:br/>
              <w:t>NIP. _________________________</w:t>
            </w:r>
          </w:p>
        </w:tc>
      </w:tr>
      <w:tr w:rsidR="005555D7" w14:paraId="27C59456" w14:textId="77777777">
        <w:trPr>
          <w:jc w:val="center"/>
        </w:trPr>
        <w:tc>
          <w:tcPr>
            <w:tcW w:w="4082" w:type="dxa"/>
          </w:tcPr>
          <w:p w14:paraId="401010BC" w14:textId="77777777" w:rsidR="005555D7" w:rsidRDefault="005555D7">
            <w:pPr>
              <w:spacing w:before="200"/>
            </w:pPr>
          </w:p>
        </w:tc>
        <w:tc>
          <w:tcPr>
            <w:tcW w:w="4082" w:type="dxa"/>
          </w:tcPr>
          <w:p w14:paraId="435ED2B0" w14:textId="77777777" w:rsidR="005555D7" w:rsidRDefault="005555D7"/>
        </w:tc>
      </w:tr>
      <w:tr w:rsidR="005555D7" w14:paraId="497558F5" w14:textId="77777777">
        <w:trPr>
          <w:jc w:val="center"/>
        </w:trPr>
        <w:tc>
          <w:tcPr>
            <w:tcW w:w="8164" w:type="dxa"/>
            <w:gridSpan w:val="2"/>
          </w:tcPr>
          <w:p w14:paraId="61D87E62" w14:textId="77777777" w:rsidR="005555D7" w:rsidRDefault="002863FD">
            <w:pPr>
              <w:spacing w:after="0"/>
              <w:jc w:val="center"/>
            </w:pPr>
            <w:r>
              <w:rPr>
                <w:b/>
                <w:sz w:val="20"/>
              </w:rPr>
              <w:t>Mengesahkan,</w:t>
            </w:r>
            <w:r>
              <w:rPr>
                <w:b/>
                <w:sz w:val="20"/>
              </w:rPr>
              <w:br/>
              <w:t>Kepala SMP Negeri 1 Biau</w:t>
            </w:r>
            <w:r>
              <w:rPr>
                <w:b/>
                <w:sz w:val="20"/>
              </w:rPr>
              <w:br/>
            </w:r>
            <w:r>
              <w:rPr>
                <w:b/>
                <w:sz w:val="20"/>
              </w:rPr>
              <w:br/>
            </w:r>
            <w:r>
              <w:rPr>
                <w:b/>
                <w:sz w:val="20"/>
              </w:rPr>
              <w:br/>
            </w:r>
            <w:r>
              <w:rPr>
                <w:b/>
                <w:sz w:val="20"/>
              </w:rPr>
              <w:t>( _____________________________ )</w:t>
            </w:r>
            <w:r>
              <w:rPr>
                <w:b/>
                <w:sz w:val="20"/>
              </w:rPr>
              <w:br/>
              <w:t>NIP. _________________________</w:t>
            </w:r>
            <w:r>
              <w:rPr>
                <w:b/>
                <w:sz w:val="20"/>
              </w:rPr>
              <w:br/>
              <w:t>Tanggal Pengesahan: ____________________</w:t>
            </w:r>
          </w:p>
        </w:tc>
      </w:tr>
    </w:tbl>
    <w:p w14:paraId="35E2834D" w14:textId="77777777" w:rsidR="005555D7" w:rsidRDefault="002863FD">
      <w:r>
        <w:br w:type="page"/>
      </w:r>
    </w:p>
    <w:p w14:paraId="4DD3E1B6" w14:textId="77777777" w:rsidR="005555D7" w:rsidRDefault="002863FD">
      <w:pPr>
        <w:pStyle w:val="Heading1"/>
      </w:pPr>
      <w:r>
        <w:t>KATA PENGANTAR</w:t>
      </w:r>
    </w:p>
    <w:p w14:paraId="5486DA8F" w14:textId="77777777" w:rsidR="005555D7" w:rsidRDefault="002863FD">
      <w:pPr>
        <w:ind w:firstLine="567"/>
      </w:pPr>
      <w:r>
        <w:t xml:space="preserve">Puji syukur kami panjatkan ke hadirat Tuhan Yang Maha Esa atas terselesaikannya proses perancangan, pengembangan, pengintegrasian, dan audit teknis terhadap </w:t>
      </w:r>
      <w:r>
        <w:rPr>
          <w:b/>
        </w:rPr>
        <w:t>Aplikasi Presensi SIASEK (Sistem Kehadiran Real-time)</w:t>
      </w:r>
      <w:r>
        <w:t xml:space="preserve"> di SMP Negeri 1 Biau.</w:t>
      </w:r>
    </w:p>
    <w:p w14:paraId="547B78D0" w14:textId="77777777" w:rsidR="005555D7" w:rsidRDefault="002863FD">
      <w:pPr>
        <w:ind w:firstLine="567"/>
      </w:pPr>
      <w:r>
        <w:t>Aplikasi Presensi SIASEK dibuat dan dikembangkan oleh Zahradev sebagai pemilik/pemegang hak atas aplikasi sesuai dengan ketentuan kerja sama yang berlaku. SMP Negeri 1 Biau menggunakan aplikasi tersebut sebagai pengguna layanan untuk mendukung pelaksanaan presensi dan pengelolaan kehadiran di lingkungan sekolah.</w:t>
      </w:r>
    </w:p>
    <w:p w14:paraId="1FD6ADBD" w14:textId="77777777" w:rsidR="005555D7" w:rsidRDefault="002863FD">
      <w:pPr>
        <w:ind w:firstLine="567"/>
      </w:pPr>
      <w:r>
        <w:t>Pemanfaatan aplikasi dilaksanakan melalui skema sewa/penggunaan layanan aplikasi yang mencakup penggunaan serta pengembangan/penyesuaian sistem, dengan biaya sebesar Rp1.000,- (seribu rupiah) per siswa per bulan. Keberlanjutan hak penggunaan layanan mengikuti ketentuan kerja sama dan pembayaran layanan bulanan yang disepakati para pihak.</w:t>
      </w:r>
    </w:p>
    <w:p w14:paraId="09D3EDE7" w14:textId="77777777" w:rsidR="005555D7" w:rsidRDefault="002863FD">
      <w:pPr>
        <w:ind w:firstLine="567"/>
      </w:pPr>
      <w:r>
        <w:t>Dokumen Laporan Pertanggungjawaban (LPJ) ini disusun sebagai bentuk transparansi, akuntabilitas, dan dokumentasi rekayasa perangkat lunak resmi atas seluruh pekerjaan pengembangan sistem yang telah direalisasikan. Laporan ini didasarkan secara ketat pada *</w:t>
      </w:r>
      <w:r>
        <w:rPr>
          <w:i/>
        </w:rPr>
        <w:t>bukti empiris kode sumber (</w:t>
      </w:r>
      <w:r>
        <w:t>source code</w:t>
      </w:r>
      <w:r>
        <w:rPr>
          <w:i/>
        </w:rPr>
        <w:t>)</w:t>
      </w:r>
      <w:r>
        <w:t>*, catatan pengujian otomatis, pemeriksaan transaksi basis data aktif, serta observasi runtime server.</w:t>
      </w:r>
    </w:p>
    <w:p w14:paraId="225A59E9" w14:textId="77777777" w:rsidR="005555D7" w:rsidRDefault="002863FD">
      <w:pPr>
        <w:ind w:firstLine="567"/>
      </w:pPr>
      <w:r>
        <w:t>Kami menyampaikan apresiasi dan terima kasih yang sebesar-besarnya kepada pimpinan sekolah, tim kurikulum, petugas piket, dewan guru, dan staf tata usaha SMP Negeri 1 Biau atas kolaborasi yang terbangun selama pengembangan ekosistem ini.</w:t>
      </w:r>
    </w:p>
    <w:p w14:paraId="7F3812D0" w14:textId="77777777" w:rsidR="005555D7" w:rsidRDefault="002863FD">
      <w:pPr>
        <w:spacing w:before="320"/>
        <w:jc w:val="right"/>
      </w:pPr>
      <w:r>
        <w:rPr>
          <w:i/>
          <w:sz w:val="22"/>
        </w:rPr>
        <w:t>Biau, 26 September 2026</w:t>
      </w:r>
      <w:r>
        <w:rPr>
          <w:i/>
          <w:sz w:val="22"/>
        </w:rPr>
        <w:br/>
        <w:t>Zahradev (Pemilik &amp; Pengembang Aplikasi)</w:t>
      </w:r>
      <w:r>
        <w:rPr>
          <w:i/>
          <w:sz w:val="22"/>
        </w:rPr>
        <w:br/>
        <w:t>bekerja sama dengan</w:t>
      </w:r>
      <w:r>
        <w:rPr>
          <w:i/>
          <w:sz w:val="22"/>
        </w:rPr>
        <w:br/>
        <w:t>SMP Negeri 1 Biau (Pengguna Layanan)</w:t>
      </w:r>
    </w:p>
    <w:p w14:paraId="2536A73B" w14:textId="77777777" w:rsidR="005555D7" w:rsidRDefault="002863FD">
      <w:r>
        <w:br w:type="page"/>
      </w:r>
    </w:p>
    <w:p w14:paraId="3CBA4B0A" w14:textId="77777777" w:rsidR="005555D7" w:rsidRDefault="002863FD">
      <w:pPr>
        <w:pStyle w:val="Heading1"/>
      </w:pPr>
      <w:r>
        <w:t>DAFTAR ISI</w:t>
      </w:r>
    </w:p>
    <w:p w14:paraId="51DD98D9" w14:textId="77777777" w:rsidR="005555D7" w:rsidRDefault="002863FD">
      <w:pPr>
        <w:tabs>
          <w:tab w:val="right" w:leader="dot" w:pos="8220"/>
        </w:tabs>
        <w:spacing w:after="40"/>
      </w:pPr>
      <w:r>
        <w:rPr>
          <w:b/>
          <w:sz w:val="22"/>
        </w:rPr>
        <w:t>LEMBAR PENGESAHAN</w:t>
      </w:r>
      <w:r>
        <w:rPr>
          <w:b/>
          <w:sz w:val="22"/>
        </w:rPr>
        <w:tab/>
        <w:t>ii</w:t>
      </w:r>
    </w:p>
    <w:p w14:paraId="3D3D8AFC" w14:textId="77777777" w:rsidR="005555D7" w:rsidRDefault="002863FD">
      <w:pPr>
        <w:tabs>
          <w:tab w:val="right" w:leader="dot" w:pos="8220"/>
        </w:tabs>
        <w:spacing w:after="40"/>
      </w:pPr>
      <w:r>
        <w:rPr>
          <w:b/>
          <w:sz w:val="22"/>
        </w:rPr>
        <w:t>KATA PENGANTAR</w:t>
      </w:r>
      <w:r>
        <w:rPr>
          <w:b/>
          <w:sz w:val="22"/>
        </w:rPr>
        <w:tab/>
        <w:t>iii</w:t>
      </w:r>
    </w:p>
    <w:p w14:paraId="7D09AA54" w14:textId="77777777" w:rsidR="005555D7" w:rsidRDefault="002863FD">
      <w:pPr>
        <w:tabs>
          <w:tab w:val="right" w:leader="dot" w:pos="8220"/>
        </w:tabs>
        <w:spacing w:after="40"/>
      </w:pPr>
      <w:r>
        <w:rPr>
          <w:b/>
          <w:sz w:val="22"/>
        </w:rPr>
        <w:t>DAFTAR ISI</w:t>
      </w:r>
      <w:r>
        <w:rPr>
          <w:b/>
          <w:sz w:val="22"/>
        </w:rPr>
        <w:tab/>
        <w:t>iv</w:t>
      </w:r>
    </w:p>
    <w:p w14:paraId="76D84EF9" w14:textId="77777777" w:rsidR="005555D7" w:rsidRDefault="002863FD">
      <w:pPr>
        <w:tabs>
          <w:tab w:val="right" w:leader="dot" w:pos="8220"/>
        </w:tabs>
        <w:spacing w:after="40"/>
      </w:pPr>
      <w:r>
        <w:rPr>
          <w:b/>
          <w:sz w:val="22"/>
        </w:rPr>
        <w:t>DAFTAR TABEL</w:t>
      </w:r>
      <w:r>
        <w:rPr>
          <w:b/>
          <w:sz w:val="22"/>
        </w:rPr>
        <w:tab/>
        <w:t>v</w:t>
      </w:r>
    </w:p>
    <w:p w14:paraId="635AAD67" w14:textId="77777777" w:rsidR="005555D7" w:rsidRDefault="002863FD">
      <w:pPr>
        <w:tabs>
          <w:tab w:val="right" w:leader="dot" w:pos="8220"/>
        </w:tabs>
        <w:spacing w:after="40"/>
      </w:pPr>
      <w:r>
        <w:rPr>
          <w:b/>
          <w:sz w:val="22"/>
        </w:rPr>
        <w:t>DAFTAR GAMBAR</w:t>
      </w:r>
      <w:r>
        <w:rPr>
          <w:b/>
          <w:sz w:val="22"/>
        </w:rPr>
        <w:tab/>
        <w:t>vi</w:t>
      </w:r>
    </w:p>
    <w:p w14:paraId="28BB2781" w14:textId="77777777" w:rsidR="005555D7" w:rsidRDefault="002863FD">
      <w:pPr>
        <w:tabs>
          <w:tab w:val="right" w:leader="dot" w:pos="8220"/>
        </w:tabs>
        <w:spacing w:after="40"/>
      </w:pPr>
      <w:r>
        <w:rPr>
          <w:b/>
          <w:sz w:val="22"/>
        </w:rPr>
        <w:t>RINGKASAN EKSEKUTIF</w:t>
      </w:r>
      <w:r>
        <w:rPr>
          <w:b/>
          <w:sz w:val="22"/>
        </w:rPr>
        <w:tab/>
        <w:t>vii</w:t>
      </w:r>
    </w:p>
    <w:p w14:paraId="2EE74699" w14:textId="77777777" w:rsidR="005555D7" w:rsidRDefault="002863FD">
      <w:pPr>
        <w:tabs>
          <w:tab w:val="right" w:leader="dot" w:pos="8220"/>
        </w:tabs>
        <w:spacing w:after="40"/>
      </w:pPr>
      <w:r>
        <w:rPr>
          <w:b/>
          <w:sz w:val="22"/>
        </w:rPr>
        <w:t>BAB I PENDAHULUAN</w:t>
      </w:r>
      <w:r>
        <w:rPr>
          <w:b/>
          <w:sz w:val="22"/>
        </w:rPr>
        <w:tab/>
        <w:t>1</w:t>
      </w:r>
    </w:p>
    <w:p w14:paraId="798C210A" w14:textId="77777777" w:rsidR="005555D7" w:rsidRDefault="002863FD">
      <w:pPr>
        <w:tabs>
          <w:tab w:val="right" w:leader="dot" w:pos="8220"/>
        </w:tabs>
        <w:spacing w:after="40"/>
      </w:pPr>
      <w:r>
        <w:rPr>
          <w:sz w:val="22"/>
        </w:rPr>
        <w:t xml:space="preserve">  1.1 Latar Belakang</w:t>
      </w:r>
      <w:r>
        <w:rPr>
          <w:sz w:val="22"/>
        </w:rPr>
        <w:tab/>
        <w:t>1</w:t>
      </w:r>
    </w:p>
    <w:p w14:paraId="0FDC6516" w14:textId="77777777" w:rsidR="005555D7" w:rsidRDefault="002863FD">
      <w:pPr>
        <w:tabs>
          <w:tab w:val="right" w:leader="dot" w:pos="8220"/>
        </w:tabs>
        <w:spacing w:after="40"/>
      </w:pPr>
      <w:r>
        <w:rPr>
          <w:sz w:val="22"/>
        </w:rPr>
        <w:t xml:space="preserve">  1.2 Permasalahan</w:t>
      </w:r>
      <w:r>
        <w:rPr>
          <w:sz w:val="22"/>
        </w:rPr>
        <w:tab/>
        <w:t>1</w:t>
      </w:r>
    </w:p>
    <w:p w14:paraId="151EB890" w14:textId="77777777" w:rsidR="005555D7" w:rsidRDefault="002863FD">
      <w:pPr>
        <w:tabs>
          <w:tab w:val="right" w:leader="dot" w:pos="8220"/>
        </w:tabs>
        <w:spacing w:after="40"/>
      </w:pPr>
      <w:r>
        <w:rPr>
          <w:sz w:val="22"/>
        </w:rPr>
        <w:t xml:space="preserve">  1.3 Tujuan</w:t>
      </w:r>
      <w:r>
        <w:rPr>
          <w:sz w:val="22"/>
        </w:rPr>
        <w:tab/>
        <w:t>2</w:t>
      </w:r>
    </w:p>
    <w:p w14:paraId="569B2F4C" w14:textId="77777777" w:rsidR="005555D7" w:rsidRDefault="002863FD">
      <w:pPr>
        <w:tabs>
          <w:tab w:val="right" w:leader="dot" w:pos="8220"/>
        </w:tabs>
        <w:spacing w:after="40"/>
      </w:pPr>
      <w:r>
        <w:rPr>
          <w:sz w:val="22"/>
        </w:rPr>
        <w:t xml:space="preserve">  1.4 Sasaran Pengguna</w:t>
      </w:r>
      <w:r>
        <w:rPr>
          <w:sz w:val="22"/>
        </w:rPr>
        <w:tab/>
        <w:t>2</w:t>
      </w:r>
    </w:p>
    <w:p w14:paraId="1A725F49" w14:textId="77777777" w:rsidR="005555D7" w:rsidRDefault="002863FD">
      <w:pPr>
        <w:tabs>
          <w:tab w:val="right" w:leader="dot" w:pos="8220"/>
        </w:tabs>
        <w:spacing w:after="40"/>
      </w:pPr>
      <w:r>
        <w:rPr>
          <w:sz w:val="22"/>
        </w:rPr>
        <w:t xml:space="preserve">  1.5 Manfaat</w:t>
      </w:r>
      <w:r>
        <w:rPr>
          <w:sz w:val="22"/>
        </w:rPr>
        <w:tab/>
        <w:t>2</w:t>
      </w:r>
    </w:p>
    <w:p w14:paraId="30BE43D8" w14:textId="77777777" w:rsidR="005555D7" w:rsidRDefault="002863FD">
      <w:pPr>
        <w:tabs>
          <w:tab w:val="right" w:leader="dot" w:pos="8220"/>
        </w:tabs>
        <w:spacing w:after="40"/>
      </w:pPr>
      <w:r>
        <w:rPr>
          <w:sz w:val="22"/>
        </w:rPr>
        <w:t xml:space="preserve">  1.6 Ruang Lingkup</w:t>
      </w:r>
      <w:r>
        <w:rPr>
          <w:sz w:val="22"/>
        </w:rPr>
        <w:tab/>
        <w:t>2</w:t>
      </w:r>
    </w:p>
    <w:p w14:paraId="0E3D8485" w14:textId="77777777" w:rsidR="005555D7" w:rsidRDefault="002863FD">
      <w:pPr>
        <w:tabs>
          <w:tab w:val="right" w:leader="dot" w:pos="8220"/>
        </w:tabs>
        <w:spacing w:after="40"/>
      </w:pPr>
      <w:r>
        <w:rPr>
          <w:b/>
          <w:sz w:val="22"/>
        </w:rPr>
        <w:t>BAB II GAMBARAN UMUM APLIKASI</w:t>
      </w:r>
      <w:r>
        <w:rPr>
          <w:b/>
          <w:sz w:val="22"/>
        </w:rPr>
        <w:tab/>
        <w:t>3</w:t>
      </w:r>
    </w:p>
    <w:p w14:paraId="6911ADFE" w14:textId="77777777" w:rsidR="005555D7" w:rsidRDefault="002863FD">
      <w:pPr>
        <w:tabs>
          <w:tab w:val="right" w:leader="dot" w:pos="8220"/>
        </w:tabs>
        <w:spacing w:after="40"/>
      </w:pPr>
      <w:r>
        <w:rPr>
          <w:sz w:val="22"/>
        </w:rPr>
        <w:t xml:space="preserve">  2.1 Identitas Aplikasi</w:t>
      </w:r>
      <w:r>
        <w:rPr>
          <w:sz w:val="22"/>
        </w:rPr>
        <w:tab/>
        <w:t>3</w:t>
      </w:r>
    </w:p>
    <w:p w14:paraId="664CD4A5" w14:textId="77777777" w:rsidR="005555D7" w:rsidRDefault="002863FD">
      <w:pPr>
        <w:tabs>
          <w:tab w:val="right" w:leader="dot" w:pos="8220"/>
        </w:tabs>
        <w:spacing w:after="40"/>
      </w:pPr>
      <w:r>
        <w:rPr>
          <w:sz w:val="22"/>
        </w:rPr>
        <w:t xml:space="preserve">  2.2 Deskripsi Sistem</w:t>
      </w:r>
      <w:r>
        <w:rPr>
          <w:sz w:val="22"/>
        </w:rPr>
        <w:tab/>
        <w:t>3</w:t>
      </w:r>
    </w:p>
    <w:p w14:paraId="2C86A2F2" w14:textId="77777777" w:rsidR="005555D7" w:rsidRDefault="002863FD">
      <w:pPr>
        <w:tabs>
          <w:tab w:val="right" w:leader="dot" w:pos="8220"/>
        </w:tabs>
        <w:spacing w:after="40"/>
      </w:pPr>
      <w:r>
        <w:rPr>
          <w:sz w:val="22"/>
        </w:rPr>
        <w:t xml:space="preserve">  2.3 Arsitektur</w:t>
      </w:r>
      <w:r>
        <w:rPr>
          <w:sz w:val="22"/>
        </w:rPr>
        <w:tab/>
        <w:t>3</w:t>
      </w:r>
    </w:p>
    <w:p w14:paraId="4425F20F" w14:textId="77777777" w:rsidR="005555D7" w:rsidRDefault="002863FD">
      <w:pPr>
        <w:tabs>
          <w:tab w:val="right" w:leader="dot" w:pos="8220"/>
        </w:tabs>
        <w:spacing w:after="40"/>
      </w:pPr>
      <w:r>
        <w:rPr>
          <w:sz w:val="22"/>
        </w:rPr>
        <w:t xml:space="preserve">  2.4 Teknologi</w:t>
      </w:r>
      <w:r>
        <w:rPr>
          <w:sz w:val="22"/>
        </w:rPr>
        <w:tab/>
        <w:t>4</w:t>
      </w:r>
    </w:p>
    <w:p w14:paraId="7EC4029C" w14:textId="77777777" w:rsidR="005555D7" w:rsidRDefault="002863FD">
      <w:pPr>
        <w:tabs>
          <w:tab w:val="right" w:leader="dot" w:pos="8220"/>
        </w:tabs>
        <w:spacing w:after="40"/>
      </w:pPr>
      <w:r>
        <w:rPr>
          <w:sz w:val="22"/>
        </w:rPr>
        <w:t xml:space="preserve">  2.5 Lingkungan Pengembangan</w:t>
      </w:r>
      <w:r>
        <w:rPr>
          <w:sz w:val="22"/>
        </w:rPr>
        <w:tab/>
        <w:t>4</w:t>
      </w:r>
    </w:p>
    <w:p w14:paraId="40A520B8" w14:textId="77777777" w:rsidR="005555D7" w:rsidRDefault="002863FD">
      <w:pPr>
        <w:tabs>
          <w:tab w:val="right" w:leader="dot" w:pos="8220"/>
        </w:tabs>
        <w:spacing w:after="40"/>
      </w:pPr>
      <w:r>
        <w:rPr>
          <w:sz w:val="22"/>
        </w:rPr>
        <w:t xml:space="preserve">  2.6 Integrasi Sistem</w:t>
      </w:r>
      <w:r>
        <w:rPr>
          <w:sz w:val="22"/>
        </w:rPr>
        <w:tab/>
        <w:t>4</w:t>
      </w:r>
    </w:p>
    <w:p w14:paraId="19E50B09" w14:textId="77777777" w:rsidR="005555D7" w:rsidRDefault="002863FD">
      <w:pPr>
        <w:tabs>
          <w:tab w:val="right" w:leader="dot" w:pos="8220"/>
        </w:tabs>
        <w:spacing w:after="40"/>
      </w:pPr>
      <w:r>
        <w:rPr>
          <w:sz w:val="22"/>
        </w:rPr>
        <w:t xml:space="preserve">  2.7 Pihak Pengembang, Kepemilikan, dan Skema Layanan</w:t>
      </w:r>
      <w:r>
        <w:rPr>
          <w:sz w:val="22"/>
        </w:rPr>
        <w:tab/>
        <w:t>5</w:t>
      </w:r>
    </w:p>
    <w:p w14:paraId="02E52A18" w14:textId="77777777" w:rsidR="005555D7" w:rsidRDefault="002863FD">
      <w:pPr>
        <w:tabs>
          <w:tab w:val="right" w:leader="dot" w:pos="8220"/>
        </w:tabs>
        <w:spacing w:after="40"/>
      </w:pPr>
      <w:r>
        <w:rPr>
          <w:sz w:val="22"/>
        </w:rPr>
        <w:t xml:space="preserve">  2.8 Riwayat Pengembangan Aplikasi</w:t>
      </w:r>
      <w:r>
        <w:rPr>
          <w:sz w:val="22"/>
        </w:rPr>
        <w:tab/>
        <w:t>5</w:t>
      </w:r>
    </w:p>
    <w:p w14:paraId="2C8C9BAF" w14:textId="77777777" w:rsidR="005555D7" w:rsidRDefault="002863FD">
      <w:pPr>
        <w:tabs>
          <w:tab w:val="right" w:leader="dot" w:pos="8220"/>
        </w:tabs>
        <w:spacing w:after="40"/>
      </w:pPr>
      <w:r>
        <w:rPr>
          <w:b/>
          <w:sz w:val="22"/>
        </w:rPr>
        <w:t>BAB III PERANCANGAN DAN IMPLEMENTASI</w:t>
      </w:r>
      <w:r>
        <w:rPr>
          <w:b/>
          <w:sz w:val="22"/>
        </w:rPr>
        <w:tab/>
        <w:t>7</w:t>
      </w:r>
    </w:p>
    <w:p w14:paraId="293D4E90" w14:textId="77777777" w:rsidR="005555D7" w:rsidRDefault="002863FD">
      <w:pPr>
        <w:tabs>
          <w:tab w:val="right" w:leader="dot" w:pos="8220"/>
        </w:tabs>
        <w:spacing w:after="40"/>
      </w:pPr>
      <w:r>
        <w:rPr>
          <w:sz w:val="22"/>
        </w:rPr>
        <w:t xml:space="preserve">  3.1 Modul Sistem</w:t>
      </w:r>
      <w:r>
        <w:rPr>
          <w:sz w:val="22"/>
        </w:rPr>
        <w:tab/>
        <w:t>7</w:t>
      </w:r>
    </w:p>
    <w:p w14:paraId="2FFBA775" w14:textId="77777777" w:rsidR="005555D7" w:rsidRDefault="002863FD">
      <w:pPr>
        <w:tabs>
          <w:tab w:val="right" w:leader="dot" w:pos="8220"/>
        </w:tabs>
        <w:spacing w:after="40"/>
      </w:pPr>
      <w:r>
        <w:rPr>
          <w:sz w:val="22"/>
        </w:rPr>
        <w:t xml:space="preserve">  3.2 Fitur Aplikasi</w:t>
      </w:r>
      <w:r>
        <w:rPr>
          <w:sz w:val="22"/>
        </w:rPr>
        <w:tab/>
        <w:t>7</w:t>
      </w:r>
    </w:p>
    <w:p w14:paraId="6453EF5F" w14:textId="77777777" w:rsidR="005555D7" w:rsidRDefault="002863FD">
      <w:pPr>
        <w:tabs>
          <w:tab w:val="right" w:leader="dot" w:pos="8220"/>
        </w:tabs>
        <w:spacing w:after="40"/>
      </w:pPr>
      <w:r>
        <w:rPr>
          <w:sz w:val="22"/>
        </w:rPr>
        <w:t xml:space="preserve">  3.3 Role Pengguna</w:t>
      </w:r>
      <w:r>
        <w:rPr>
          <w:sz w:val="22"/>
        </w:rPr>
        <w:tab/>
        <w:t>8</w:t>
      </w:r>
    </w:p>
    <w:p w14:paraId="0312EE60" w14:textId="77777777" w:rsidR="005555D7" w:rsidRDefault="002863FD">
      <w:pPr>
        <w:tabs>
          <w:tab w:val="right" w:leader="dot" w:pos="8220"/>
        </w:tabs>
        <w:spacing w:after="40"/>
      </w:pPr>
      <w:r>
        <w:rPr>
          <w:sz w:val="22"/>
        </w:rPr>
        <w:t xml:space="preserve">  3.4 Authentication &amp; Authorization</w:t>
      </w:r>
      <w:r>
        <w:rPr>
          <w:sz w:val="22"/>
        </w:rPr>
        <w:tab/>
        <w:t>8</w:t>
      </w:r>
    </w:p>
    <w:p w14:paraId="084F8AB5" w14:textId="77777777" w:rsidR="005555D7" w:rsidRDefault="002863FD">
      <w:pPr>
        <w:tabs>
          <w:tab w:val="right" w:leader="dot" w:pos="8220"/>
        </w:tabs>
        <w:spacing w:after="40"/>
      </w:pPr>
      <w:r>
        <w:rPr>
          <w:sz w:val="22"/>
        </w:rPr>
        <w:t xml:space="preserve">  3.5 Database &amp; API</w:t>
      </w:r>
      <w:r>
        <w:rPr>
          <w:sz w:val="22"/>
        </w:rPr>
        <w:tab/>
        <w:t>8</w:t>
      </w:r>
    </w:p>
    <w:p w14:paraId="6E88ED36" w14:textId="77777777" w:rsidR="005555D7" w:rsidRDefault="002863FD">
      <w:pPr>
        <w:tabs>
          <w:tab w:val="right" w:leader="dot" w:pos="8220"/>
        </w:tabs>
        <w:spacing w:after="40"/>
      </w:pPr>
      <w:r>
        <w:rPr>
          <w:b/>
          <w:sz w:val="22"/>
        </w:rPr>
        <w:t>BAB IV PENGUJIAN DAN HASIL</w:t>
      </w:r>
      <w:r>
        <w:rPr>
          <w:b/>
          <w:sz w:val="22"/>
        </w:rPr>
        <w:tab/>
        <w:t>10</w:t>
      </w:r>
    </w:p>
    <w:p w14:paraId="16012EF1" w14:textId="77777777" w:rsidR="005555D7" w:rsidRDefault="002863FD">
      <w:pPr>
        <w:tabs>
          <w:tab w:val="right" w:leader="dot" w:pos="8220"/>
        </w:tabs>
        <w:spacing w:after="40"/>
      </w:pPr>
      <w:r>
        <w:rPr>
          <w:sz w:val="22"/>
        </w:rPr>
        <w:t xml:space="preserve">  4.1 Metodologi Pengujian</w:t>
      </w:r>
      <w:r>
        <w:rPr>
          <w:sz w:val="22"/>
        </w:rPr>
        <w:tab/>
        <w:t>10</w:t>
      </w:r>
    </w:p>
    <w:p w14:paraId="46728155" w14:textId="77777777" w:rsidR="005555D7" w:rsidRDefault="002863FD">
      <w:pPr>
        <w:tabs>
          <w:tab w:val="right" w:leader="dot" w:pos="8220"/>
        </w:tabs>
        <w:spacing w:after="40"/>
      </w:pPr>
      <w:r>
        <w:rPr>
          <w:sz w:val="22"/>
        </w:rPr>
        <w:t xml:space="preserve">  4.2 Pengujian Otomatis</w:t>
      </w:r>
      <w:r>
        <w:rPr>
          <w:sz w:val="22"/>
        </w:rPr>
        <w:tab/>
        <w:t>10</w:t>
      </w:r>
    </w:p>
    <w:p w14:paraId="31D8730B" w14:textId="77777777" w:rsidR="005555D7" w:rsidRDefault="002863FD">
      <w:pPr>
        <w:tabs>
          <w:tab w:val="right" w:leader="dot" w:pos="8220"/>
        </w:tabs>
        <w:spacing w:after="40"/>
      </w:pPr>
      <w:r>
        <w:rPr>
          <w:sz w:val="22"/>
        </w:rPr>
        <w:t xml:space="preserve">  4.3 Pengujian Manual &amp; Bukti Visual</w:t>
      </w:r>
      <w:r>
        <w:rPr>
          <w:sz w:val="22"/>
        </w:rPr>
        <w:tab/>
        <w:t>11</w:t>
      </w:r>
    </w:p>
    <w:p w14:paraId="57C24CAE" w14:textId="77777777" w:rsidR="005555D7" w:rsidRDefault="002863FD">
      <w:pPr>
        <w:tabs>
          <w:tab w:val="right" w:leader="dot" w:pos="8220"/>
        </w:tabs>
        <w:spacing w:after="40"/>
      </w:pPr>
      <w:r>
        <w:rPr>
          <w:b/>
          <w:sz w:val="22"/>
        </w:rPr>
        <w:t>BAB V PENUTUP</w:t>
      </w:r>
      <w:r>
        <w:rPr>
          <w:b/>
          <w:sz w:val="22"/>
        </w:rPr>
        <w:tab/>
        <w:t>12</w:t>
      </w:r>
    </w:p>
    <w:p w14:paraId="54048753" w14:textId="77777777" w:rsidR="005555D7" w:rsidRDefault="002863FD">
      <w:pPr>
        <w:tabs>
          <w:tab w:val="right" w:leader="dot" w:pos="8220"/>
        </w:tabs>
        <w:spacing w:after="40"/>
      </w:pPr>
      <w:r>
        <w:rPr>
          <w:sz w:val="22"/>
        </w:rPr>
        <w:t xml:space="preserve">  5.1 Kesimpulan &amp; Rekomendasi</w:t>
      </w:r>
      <w:r>
        <w:rPr>
          <w:sz w:val="22"/>
        </w:rPr>
        <w:tab/>
        <w:t>12</w:t>
      </w:r>
    </w:p>
    <w:p w14:paraId="4CC86C5E" w14:textId="77777777" w:rsidR="005555D7" w:rsidRDefault="002863FD">
      <w:pPr>
        <w:tabs>
          <w:tab w:val="right" w:leader="dot" w:pos="8220"/>
        </w:tabs>
        <w:spacing w:after="40"/>
      </w:pPr>
      <w:r>
        <w:rPr>
          <w:b/>
          <w:sz w:val="22"/>
        </w:rPr>
        <w:t>LAMPIRAN A - MATRIKS FITUR</w:t>
      </w:r>
      <w:r>
        <w:rPr>
          <w:b/>
          <w:sz w:val="22"/>
        </w:rPr>
        <w:tab/>
        <w:t>14</w:t>
      </w:r>
    </w:p>
    <w:p w14:paraId="3FF23D99" w14:textId="77777777" w:rsidR="005555D7" w:rsidRDefault="002863FD">
      <w:pPr>
        <w:tabs>
          <w:tab w:val="right" w:leader="dot" w:pos="8220"/>
        </w:tabs>
        <w:spacing w:after="40"/>
      </w:pPr>
      <w:r>
        <w:rPr>
          <w:b/>
          <w:sz w:val="22"/>
        </w:rPr>
        <w:t>LAMPIRAN B - MATRIKS PENGUJIAN</w:t>
      </w:r>
      <w:r>
        <w:rPr>
          <w:b/>
          <w:sz w:val="22"/>
        </w:rPr>
        <w:tab/>
        <w:t>18</w:t>
      </w:r>
    </w:p>
    <w:p w14:paraId="4B31DC31" w14:textId="77777777" w:rsidR="005555D7" w:rsidRDefault="002863FD">
      <w:pPr>
        <w:tabs>
          <w:tab w:val="right" w:leader="dot" w:pos="8220"/>
        </w:tabs>
        <w:spacing w:after="40"/>
      </w:pPr>
      <w:r>
        <w:rPr>
          <w:b/>
          <w:sz w:val="22"/>
        </w:rPr>
        <w:t>LAMPIRAN C - DAFTAR BUKTI</w:t>
      </w:r>
      <w:r>
        <w:rPr>
          <w:b/>
          <w:sz w:val="22"/>
        </w:rPr>
        <w:tab/>
        <w:t>21</w:t>
      </w:r>
    </w:p>
    <w:p w14:paraId="52D913D3" w14:textId="77777777" w:rsidR="005555D7" w:rsidRDefault="002863FD">
      <w:pPr>
        <w:tabs>
          <w:tab w:val="right" w:leader="dot" w:pos="8220"/>
        </w:tabs>
        <w:spacing w:after="40"/>
      </w:pPr>
      <w:r>
        <w:rPr>
          <w:b/>
          <w:sz w:val="22"/>
        </w:rPr>
        <w:t>LAMPIRAN D - DAFTAR SCREENSHOT</w:t>
      </w:r>
      <w:r>
        <w:rPr>
          <w:b/>
          <w:sz w:val="22"/>
        </w:rPr>
        <w:tab/>
        <w:t>23</w:t>
      </w:r>
    </w:p>
    <w:p w14:paraId="6CDA5F30" w14:textId="77777777" w:rsidR="005555D7" w:rsidRDefault="002863FD">
      <w:pPr>
        <w:tabs>
          <w:tab w:val="right" w:leader="dot" w:pos="8220"/>
        </w:tabs>
        <w:spacing w:after="40"/>
      </w:pPr>
      <w:r>
        <w:rPr>
          <w:b/>
          <w:sz w:val="22"/>
        </w:rPr>
        <w:t>LAMPIRAN E - GALERI SCREENSHOT AKTUAL</w:t>
      </w:r>
      <w:r>
        <w:rPr>
          <w:b/>
          <w:sz w:val="22"/>
        </w:rPr>
        <w:tab/>
        <w:t>25</w:t>
      </w:r>
    </w:p>
    <w:p w14:paraId="1082B6F7" w14:textId="77777777" w:rsidR="005555D7" w:rsidRDefault="002863FD">
      <w:pPr>
        <w:tabs>
          <w:tab w:val="right" w:leader="dot" w:pos="8220"/>
        </w:tabs>
        <w:spacing w:after="40"/>
      </w:pPr>
      <w:r>
        <w:rPr>
          <w:b/>
          <w:sz w:val="22"/>
        </w:rPr>
        <w:t>LAMPIRAN F - DIAGRAM ARSITEKTUR SISTEM</w:t>
      </w:r>
      <w:r>
        <w:rPr>
          <w:b/>
          <w:sz w:val="22"/>
        </w:rPr>
        <w:tab/>
        <w:t>32</w:t>
      </w:r>
    </w:p>
    <w:p w14:paraId="01B1E565" w14:textId="77777777" w:rsidR="005555D7" w:rsidRDefault="002863FD">
      <w:pPr>
        <w:tabs>
          <w:tab w:val="right" w:leader="dot" w:pos="8220"/>
        </w:tabs>
        <w:spacing w:after="40"/>
      </w:pPr>
      <w:r>
        <w:rPr>
          <w:b/>
          <w:sz w:val="22"/>
        </w:rPr>
        <w:t>LAMPIRAN G - DIAGRAM DATABASE OVERVIEW</w:t>
      </w:r>
      <w:r>
        <w:rPr>
          <w:b/>
          <w:sz w:val="22"/>
        </w:rPr>
        <w:tab/>
        <w:t>33</w:t>
      </w:r>
    </w:p>
    <w:p w14:paraId="20BA07FE" w14:textId="77777777" w:rsidR="005555D7" w:rsidRDefault="002863FD">
      <w:r>
        <w:br w:type="page"/>
      </w:r>
    </w:p>
    <w:p w14:paraId="1BD16CE0" w14:textId="77777777" w:rsidR="005555D7" w:rsidRDefault="002863FD">
      <w:pPr>
        <w:pStyle w:val="Heading1"/>
      </w:pPr>
      <w:r>
        <w:t>DAFTAR TABEL</w:t>
      </w:r>
    </w:p>
    <w:p w14:paraId="4C4A906F" w14:textId="77777777" w:rsidR="005555D7" w:rsidRDefault="002863FD">
      <w:pPr>
        <w:tabs>
          <w:tab w:val="right" w:leader="dot" w:pos="8220"/>
        </w:tabs>
        <w:spacing w:after="60"/>
      </w:pPr>
      <w:r>
        <w:rPr>
          <w:sz w:val="22"/>
        </w:rPr>
        <w:t>Tabel 1.   Parameter Administrasi &amp; Informasi Layanan</w:t>
      </w:r>
      <w:r>
        <w:rPr>
          <w:sz w:val="22"/>
        </w:rPr>
        <w:tab/>
        <w:t>ii</w:t>
      </w:r>
    </w:p>
    <w:p w14:paraId="6393E1F7" w14:textId="77777777" w:rsidR="005555D7" w:rsidRDefault="002863FD">
      <w:pPr>
        <w:tabs>
          <w:tab w:val="right" w:leader="dot" w:pos="8220"/>
        </w:tabs>
        <w:spacing w:after="60"/>
      </w:pPr>
      <w:r>
        <w:rPr>
          <w:sz w:val="22"/>
        </w:rPr>
        <w:t>Tabel 2.   Identitas Aplikasi SIASEK</w:t>
      </w:r>
      <w:r>
        <w:rPr>
          <w:sz w:val="22"/>
        </w:rPr>
        <w:tab/>
        <w:t>3</w:t>
      </w:r>
    </w:p>
    <w:p w14:paraId="3B50B34C" w14:textId="77777777" w:rsidR="005555D7" w:rsidRDefault="002863FD">
      <w:pPr>
        <w:tabs>
          <w:tab w:val="right" w:leader="dot" w:pos="8220"/>
        </w:tabs>
        <w:spacing w:after="60"/>
      </w:pPr>
      <w:r>
        <w:rPr>
          <w:sz w:val="22"/>
        </w:rPr>
        <w:t>Tabel 3.   Rincian Layanan &amp; Kepemilikan Zahradev</w:t>
      </w:r>
      <w:r>
        <w:rPr>
          <w:sz w:val="22"/>
        </w:rPr>
        <w:tab/>
        <w:t>5</w:t>
      </w:r>
    </w:p>
    <w:p w14:paraId="21FB3A09" w14:textId="77777777" w:rsidR="005555D7" w:rsidRDefault="002863FD">
      <w:pPr>
        <w:tabs>
          <w:tab w:val="right" w:leader="dot" w:pos="8220"/>
        </w:tabs>
        <w:spacing w:after="60"/>
      </w:pPr>
      <w:r>
        <w:rPr>
          <w:sz w:val="22"/>
        </w:rPr>
        <w:t>Tabel 4.   Timeline 6 Tahap Pengembangan Repositori</w:t>
      </w:r>
      <w:r>
        <w:rPr>
          <w:sz w:val="22"/>
        </w:rPr>
        <w:tab/>
        <w:t>6</w:t>
      </w:r>
    </w:p>
    <w:p w14:paraId="3DEE336D" w14:textId="77777777" w:rsidR="005555D7" w:rsidRDefault="002863FD">
      <w:pPr>
        <w:tabs>
          <w:tab w:val="right" w:leader="dot" w:pos="8220"/>
        </w:tabs>
        <w:spacing w:after="60"/>
      </w:pPr>
      <w:r>
        <w:rPr>
          <w:sz w:val="22"/>
        </w:rPr>
        <w:t>Tabel A.1.   Rekapitulasi Statistik Status Kelengkapan 47 Fitur</w:t>
      </w:r>
      <w:r>
        <w:rPr>
          <w:sz w:val="22"/>
        </w:rPr>
        <w:tab/>
        <w:t>14</w:t>
      </w:r>
    </w:p>
    <w:p w14:paraId="7637B35D" w14:textId="77777777" w:rsidR="005555D7" w:rsidRDefault="002863FD">
      <w:pPr>
        <w:tabs>
          <w:tab w:val="right" w:leader="dot" w:pos="8220"/>
        </w:tabs>
        <w:spacing w:after="60"/>
      </w:pPr>
      <w:r>
        <w:rPr>
          <w:sz w:val="22"/>
        </w:rPr>
        <w:t>Tabel A.2.   Matriks Kelengkapan Fitur Berdasarkan Domain Sistem</w:t>
      </w:r>
      <w:r>
        <w:rPr>
          <w:sz w:val="22"/>
        </w:rPr>
        <w:tab/>
        <w:t>14</w:t>
      </w:r>
    </w:p>
    <w:p w14:paraId="51E8DDA9" w14:textId="77777777" w:rsidR="005555D7" w:rsidRDefault="002863FD">
      <w:pPr>
        <w:tabs>
          <w:tab w:val="right" w:leader="dot" w:pos="8220"/>
        </w:tabs>
        <w:spacing w:after="60"/>
      </w:pPr>
      <w:r>
        <w:rPr>
          <w:sz w:val="22"/>
        </w:rPr>
        <w:t>Tabel B.1.   Ringkasan Eksekusi Automated Tests (25 Test Cases)</w:t>
      </w:r>
      <w:r>
        <w:rPr>
          <w:sz w:val="22"/>
        </w:rPr>
        <w:tab/>
        <w:t>18</w:t>
      </w:r>
    </w:p>
    <w:p w14:paraId="6D8C855E" w14:textId="77777777" w:rsidR="005555D7" w:rsidRDefault="002863FD">
      <w:pPr>
        <w:tabs>
          <w:tab w:val="right" w:leader="dot" w:pos="8220"/>
        </w:tabs>
        <w:spacing w:after="60"/>
      </w:pPr>
      <w:r>
        <w:rPr>
          <w:sz w:val="22"/>
        </w:rPr>
        <w:t>Tabel B.2.   Tabel Rinci Hasil Uji Otomatis per Test Case</w:t>
      </w:r>
      <w:r>
        <w:rPr>
          <w:sz w:val="22"/>
        </w:rPr>
        <w:tab/>
        <w:t>18</w:t>
      </w:r>
    </w:p>
    <w:p w14:paraId="42E55358" w14:textId="77777777" w:rsidR="005555D7" w:rsidRDefault="002863FD">
      <w:pPr>
        <w:tabs>
          <w:tab w:val="right" w:leader="dot" w:pos="8220"/>
        </w:tabs>
        <w:spacing w:after="60"/>
      </w:pPr>
      <w:r>
        <w:rPr>
          <w:sz w:val="22"/>
        </w:rPr>
        <w:t>Tabel B.3.   Matriks Pengujian Manual &amp; Verifikasi Antarmuka</w:t>
      </w:r>
      <w:r>
        <w:rPr>
          <w:sz w:val="22"/>
        </w:rPr>
        <w:tab/>
        <w:t>19</w:t>
      </w:r>
    </w:p>
    <w:p w14:paraId="72BB3BE5" w14:textId="77777777" w:rsidR="005555D7" w:rsidRDefault="002863FD">
      <w:pPr>
        <w:tabs>
          <w:tab w:val="right" w:leader="dot" w:pos="8220"/>
        </w:tabs>
        <w:spacing w:after="60"/>
      </w:pPr>
      <w:r>
        <w:rPr>
          <w:sz w:val="22"/>
        </w:rPr>
        <w:t>Tabel C.1.   Korelasi Bukti Faktual Repositori dan Runtime (E-01 s.d. E-30)</w:t>
      </w:r>
      <w:r>
        <w:rPr>
          <w:sz w:val="22"/>
        </w:rPr>
        <w:tab/>
        <w:t>21</w:t>
      </w:r>
    </w:p>
    <w:p w14:paraId="13F5B3BC" w14:textId="77777777" w:rsidR="005555D7" w:rsidRDefault="002863FD">
      <w:pPr>
        <w:tabs>
          <w:tab w:val="right" w:leader="dot" w:pos="8220"/>
        </w:tabs>
        <w:spacing w:after="60"/>
      </w:pPr>
      <w:r>
        <w:rPr>
          <w:sz w:val="22"/>
        </w:rPr>
        <w:t>Tabel C.2.   Indeks Bukti Riwayat Repositori Git (RPG-01 s.d. RPG-04)</w:t>
      </w:r>
      <w:r>
        <w:rPr>
          <w:sz w:val="22"/>
        </w:rPr>
        <w:tab/>
        <w:t>22</w:t>
      </w:r>
    </w:p>
    <w:p w14:paraId="53FCEA5E" w14:textId="77777777" w:rsidR="005555D7" w:rsidRDefault="002863FD">
      <w:pPr>
        <w:tabs>
          <w:tab w:val="right" w:leader="dot" w:pos="8220"/>
        </w:tabs>
        <w:spacing w:after="60"/>
      </w:pPr>
      <w:r>
        <w:rPr>
          <w:sz w:val="22"/>
        </w:rPr>
        <w:t>Tabel D.1.   Rekapitulasi Target dan Realisasi Bukti Screenshot (SS-01 s.d. SS-27)</w:t>
      </w:r>
      <w:r>
        <w:rPr>
          <w:sz w:val="22"/>
        </w:rPr>
        <w:tab/>
        <w:t>23</w:t>
      </w:r>
    </w:p>
    <w:p w14:paraId="28B80565" w14:textId="77777777" w:rsidR="005555D7" w:rsidRDefault="002863FD">
      <w:r>
        <w:br w:type="page"/>
      </w:r>
    </w:p>
    <w:p w14:paraId="36B3C716" w14:textId="77777777" w:rsidR="005555D7" w:rsidRDefault="002863FD">
      <w:pPr>
        <w:pStyle w:val="Heading1"/>
      </w:pPr>
      <w:r>
        <w:t>DAFTAR GAMBAR</w:t>
      </w:r>
    </w:p>
    <w:p w14:paraId="29E97734" w14:textId="77777777" w:rsidR="005555D7" w:rsidRDefault="002863FD">
      <w:pPr>
        <w:tabs>
          <w:tab w:val="right" w:leader="dot" w:pos="8220"/>
        </w:tabs>
        <w:spacing w:after="60"/>
      </w:pPr>
      <w:r>
        <w:rPr>
          <w:sz w:val="22"/>
        </w:rPr>
        <w:t>Gambar 1.   Halaman Login Multi-Role (Bukti: SS-01)</w:t>
      </w:r>
      <w:r>
        <w:rPr>
          <w:sz w:val="22"/>
        </w:rPr>
        <w:tab/>
        <w:t>25</w:t>
      </w:r>
    </w:p>
    <w:p w14:paraId="7C8EC20E" w14:textId="77777777" w:rsidR="005555D7" w:rsidRDefault="002863FD">
      <w:pPr>
        <w:tabs>
          <w:tab w:val="right" w:leader="dot" w:pos="8220"/>
        </w:tabs>
        <w:spacing w:after="60"/>
      </w:pPr>
      <w:r>
        <w:rPr>
          <w:sz w:val="22"/>
        </w:rPr>
        <w:t>Gambar 2.   Scanner Presensi Gerbang Kamera &amp; QR (Bukti: SS-02)</w:t>
      </w:r>
      <w:r>
        <w:rPr>
          <w:sz w:val="22"/>
        </w:rPr>
        <w:tab/>
        <w:t>25</w:t>
      </w:r>
    </w:p>
    <w:p w14:paraId="0BB78DD2" w14:textId="77777777" w:rsidR="005555D7" w:rsidRDefault="002863FD">
      <w:pPr>
        <w:tabs>
          <w:tab w:val="right" w:leader="dot" w:pos="8220"/>
        </w:tabs>
        <w:spacing w:after="60"/>
      </w:pPr>
      <w:r>
        <w:rPr>
          <w:sz w:val="22"/>
        </w:rPr>
        <w:t>Gambar 3.   Scanner Validasi Izin Siswa Keluar/Masuk Gerbang (Bukti: SS-03)</w:t>
      </w:r>
      <w:r>
        <w:rPr>
          <w:sz w:val="22"/>
        </w:rPr>
        <w:tab/>
        <w:t>25</w:t>
      </w:r>
    </w:p>
    <w:p w14:paraId="1BC87926" w14:textId="77777777" w:rsidR="005555D7" w:rsidRDefault="002863FD">
      <w:pPr>
        <w:tabs>
          <w:tab w:val="right" w:leader="dot" w:pos="8220"/>
        </w:tabs>
        <w:spacing w:after="60"/>
      </w:pPr>
      <w:r>
        <w:rPr>
          <w:sz w:val="22"/>
        </w:rPr>
        <w:t>Gambar 4.   Dashboard Administrator Sistem (Bukti: SS-04)</w:t>
      </w:r>
      <w:r>
        <w:rPr>
          <w:sz w:val="22"/>
        </w:rPr>
        <w:tab/>
        <w:t>26</w:t>
      </w:r>
    </w:p>
    <w:p w14:paraId="74DC61B2" w14:textId="77777777" w:rsidR="005555D7" w:rsidRDefault="002863FD">
      <w:pPr>
        <w:tabs>
          <w:tab w:val="right" w:leader="dot" w:pos="8220"/>
        </w:tabs>
        <w:spacing w:after="60"/>
      </w:pPr>
      <w:r>
        <w:rPr>
          <w:sz w:val="22"/>
        </w:rPr>
        <w:t>Gambar 5.   Dashboard Guru &amp; Rekap Jadwal Mengajar (Bukti: SS-05)</w:t>
      </w:r>
      <w:r>
        <w:rPr>
          <w:sz w:val="22"/>
        </w:rPr>
        <w:tab/>
        <w:t>26</w:t>
      </w:r>
    </w:p>
    <w:p w14:paraId="459CE106" w14:textId="77777777" w:rsidR="005555D7" w:rsidRDefault="002863FD">
      <w:pPr>
        <w:tabs>
          <w:tab w:val="right" w:leader="dot" w:pos="8220"/>
        </w:tabs>
        <w:spacing w:after="60"/>
      </w:pPr>
      <w:r>
        <w:rPr>
          <w:sz w:val="22"/>
        </w:rPr>
        <w:t>Gambar 6.   Rekapitulasi Presensi Mata Pelajaran (Bukti: SS-07)</w:t>
      </w:r>
      <w:r>
        <w:rPr>
          <w:sz w:val="22"/>
        </w:rPr>
        <w:tab/>
        <w:t>26</w:t>
      </w:r>
    </w:p>
    <w:p w14:paraId="2E718AA8" w14:textId="77777777" w:rsidR="005555D7" w:rsidRDefault="002863FD">
      <w:pPr>
        <w:tabs>
          <w:tab w:val="right" w:leader="dot" w:pos="8220"/>
        </w:tabs>
        <w:spacing w:after="60"/>
      </w:pPr>
      <w:r>
        <w:rPr>
          <w:sz w:val="22"/>
        </w:rPr>
        <w:t>Gambar 7.   Analitik Kehadiran Siswa per Mata Pelajaran (Bukti: SS-09)</w:t>
      </w:r>
      <w:r>
        <w:rPr>
          <w:sz w:val="22"/>
        </w:rPr>
        <w:tab/>
        <w:t>27</w:t>
      </w:r>
    </w:p>
    <w:p w14:paraId="54E122F3" w14:textId="77777777" w:rsidR="005555D7" w:rsidRDefault="002863FD">
      <w:pPr>
        <w:tabs>
          <w:tab w:val="right" w:leader="dot" w:pos="8220"/>
        </w:tabs>
        <w:spacing w:after="60"/>
      </w:pPr>
      <w:r>
        <w:rPr>
          <w:sz w:val="22"/>
        </w:rPr>
        <w:t>Gambar 8.   Antarmuka Presensi Guru Berbasis Geolocation GPS (Bukti: SS-10)</w:t>
      </w:r>
      <w:r>
        <w:rPr>
          <w:sz w:val="22"/>
        </w:rPr>
        <w:tab/>
        <w:t>27</w:t>
      </w:r>
    </w:p>
    <w:p w14:paraId="5C06AEE6" w14:textId="77777777" w:rsidR="005555D7" w:rsidRDefault="002863FD">
      <w:pPr>
        <w:tabs>
          <w:tab w:val="right" w:leader="dot" w:pos="8220"/>
        </w:tabs>
        <w:spacing w:after="60"/>
      </w:pPr>
      <w:r>
        <w:rPr>
          <w:sz w:val="22"/>
        </w:rPr>
        <w:t>Gambar 9.   Form Pengisian Jurnal Mengajar Harian Guru (Bukti: SS-11)</w:t>
      </w:r>
      <w:r>
        <w:rPr>
          <w:sz w:val="22"/>
        </w:rPr>
        <w:tab/>
        <w:t>27</w:t>
      </w:r>
    </w:p>
    <w:p w14:paraId="0770999B" w14:textId="77777777" w:rsidR="005555D7" w:rsidRDefault="002863FD">
      <w:pPr>
        <w:tabs>
          <w:tab w:val="right" w:leader="dot" w:pos="8220"/>
        </w:tabs>
        <w:spacing w:after="60"/>
      </w:pPr>
      <w:r>
        <w:rPr>
          <w:sz w:val="22"/>
        </w:rPr>
        <w:t>Gambar 10.   Rekapitulasi Refleksi Pembelajaran Semester Guru (Bukti: SS-12)</w:t>
      </w:r>
      <w:r>
        <w:rPr>
          <w:sz w:val="22"/>
        </w:rPr>
        <w:tab/>
        <w:t>28</w:t>
      </w:r>
    </w:p>
    <w:p w14:paraId="05C17FF1" w14:textId="77777777" w:rsidR="005555D7" w:rsidRDefault="002863FD">
      <w:pPr>
        <w:tabs>
          <w:tab w:val="right" w:leader="dot" w:pos="8220"/>
        </w:tabs>
        <w:spacing w:after="60"/>
      </w:pPr>
      <w:r>
        <w:rPr>
          <w:sz w:val="22"/>
        </w:rPr>
        <w:t>Gambar 11.   Pencatatan Catatan Anekdot &amp; Sikap Peserta Didik (Bukti: SS-13)</w:t>
      </w:r>
      <w:r>
        <w:rPr>
          <w:sz w:val="22"/>
        </w:rPr>
        <w:tab/>
        <w:t>28</w:t>
      </w:r>
    </w:p>
    <w:p w14:paraId="6B55EF9A" w14:textId="77777777" w:rsidR="005555D7" w:rsidRDefault="002863FD">
      <w:pPr>
        <w:tabs>
          <w:tab w:val="right" w:leader="dot" w:pos="8220"/>
        </w:tabs>
        <w:spacing w:after="60"/>
      </w:pPr>
      <w:r>
        <w:rPr>
          <w:sz w:val="22"/>
        </w:rPr>
        <w:t>Gambar 12.   Dashboard Monitoring Kegiatan Kokurikuler (Bukti: SS-14)</w:t>
      </w:r>
      <w:r>
        <w:rPr>
          <w:sz w:val="22"/>
        </w:rPr>
        <w:tab/>
        <w:t>28</w:t>
      </w:r>
    </w:p>
    <w:p w14:paraId="5AD5E9D8" w14:textId="77777777" w:rsidR="005555D7" w:rsidRDefault="002863FD">
      <w:pPr>
        <w:tabs>
          <w:tab w:val="right" w:leader="dot" w:pos="8220"/>
        </w:tabs>
        <w:spacing w:after="60"/>
      </w:pPr>
      <w:r>
        <w:rPr>
          <w:sz w:val="22"/>
        </w:rPr>
        <w:t>Gambar 13.   Riwayat Kehadiran Siswa pada Kegiatan Kokurikuler (Bukti: SS-15)</w:t>
      </w:r>
      <w:r>
        <w:rPr>
          <w:sz w:val="22"/>
        </w:rPr>
        <w:tab/>
        <w:t>29</w:t>
      </w:r>
    </w:p>
    <w:p w14:paraId="5B78E9E5" w14:textId="77777777" w:rsidR="005555D7" w:rsidRDefault="002863FD">
      <w:pPr>
        <w:tabs>
          <w:tab w:val="right" w:leader="dot" w:pos="8220"/>
        </w:tabs>
        <w:spacing w:after="60"/>
      </w:pPr>
      <w:r>
        <w:rPr>
          <w:sz w:val="22"/>
        </w:rPr>
        <w:t>Gambar 14.   Laporan Rekapitulasi Kegiatan Kokurikuler (Bukti: SS-16)</w:t>
      </w:r>
      <w:r>
        <w:rPr>
          <w:sz w:val="22"/>
        </w:rPr>
        <w:tab/>
        <w:t>29</w:t>
      </w:r>
    </w:p>
    <w:p w14:paraId="48B1DBA5" w14:textId="77777777" w:rsidR="005555D7" w:rsidRDefault="002863FD">
      <w:pPr>
        <w:tabs>
          <w:tab w:val="right" w:leader="dot" w:pos="8220"/>
        </w:tabs>
        <w:spacing w:after="60"/>
      </w:pPr>
      <w:r>
        <w:rPr>
          <w:sz w:val="22"/>
        </w:rPr>
        <w:t>Gambar 15.   Dashboard Portal Orang Tua Siswa (Bukti: SS-17)</w:t>
      </w:r>
      <w:r>
        <w:rPr>
          <w:sz w:val="22"/>
        </w:rPr>
        <w:tab/>
        <w:t>29</w:t>
      </w:r>
    </w:p>
    <w:p w14:paraId="6A442088" w14:textId="77777777" w:rsidR="005555D7" w:rsidRDefault="002863FD">
      <w:pPr>
        <w:tabs>
          <w:tab w:val="right" w:leader="dot" w:pos="8220"/>
        </w:tabs>
        <w:spacing w:after="60"/>
      </w:pPr>
      <w:r>
        <w:rPr>
          <w:sz w:val="22"/>
        </w:rPr>
        <w:t>Gambar 16.   Form Pengajuan Surat Izin oleh Wali Murid (Bukti: SS-18)</w:t>
      </w:r>
      <w:r>
        <w:rPr>
          <w:sz w:val="22"/>
        </w:rPr>
        <w:tab/>
        <w:t>30</w:t>
      </w:r>
    </w:p>
    <w:p w14:paraId="52A0E835" w14:textId="77777777" w:rsidR="005555D7" w:rsidRDefault="002863FD">
      <w:pPr>
        <w:tabs>
          <w:tab w:val="right" w:leader="dot" w:pos="8220"/>
        </w:tabs>
        <w:spacing w:after="60"/>
      </w:pPr>
      <w:r>
        <w:rPr>
          <w:sz w:val="22"/>
        </w:rPr>
        <w:t>Gambar 17.   Panduan Penggunaan Portal untuk Orang Tua (Bukti: SS-19)</w:t>
      </w:r>
      <w:r>
        <w:rPr>
          <w:sz w:val="22"/>
        </w:rPr>
        <w:tab/>
        <w:t>30</w:t>
      </w:r>
    </w:p>
    <w:p w14:paraId="01F91B30" w14:textId="77777777" w:rsidR="005555D7" w:rsidRDefault="002863FD">
      <w:pPr>
        <w:tabs>
          <w:tab w:val="right" w:leader="dot" w:pos="8220"/>
        </w:tabs>
        <w:spacing w:after="60"/>
      </w:pPr>
      <w:r>
        <w:rPr>
          <w:sz w:val="22"/>
        </w:rPr>
        <w:t>Gambar 18.   Fitur Komunikasi &amp; Pesan Orang Tua ke Guru (Bukti: SS-20)</w:t>
      </w:r>
      <w:r>
        <w:rPr>
          <w:sz w:val="22"/>
        </w:rPr>
        <w:tab/>
        <w:t>30</w:t>
      </w:r>
    </w:p>
    <w:p w14:paraId="4C94C36C" w14:textId="77777777" w:rsidR="005555D7" w:rsidRDefault="002863FD">
      <w:pPr>
        <w:tabs>
          <w:tab w:val="right" w:leader="dot" w:pos="8220"/>
        </w:tabs>
        <w:spacing w:after="60"/>
      </w:pPr>
      <w:r>
        <w:rPr>
          <w:sz w:val="22"/>
        </w:rPr>
        <w:t>Gambar 19.   Panel Intervensi &amp; Disposisi Izin oleh Admin (Bukti: SS-21)</w:t>
      </w:r>
      <w:r>
        <w:rPr>
          <w:sz w:val="22"/>
        </w:rPr>
        <w:tab/>
        <w:t>31</w:t>
      </w:r>
    </w:p>
    <w:p w14:paraId="0219EEEA" w14:textId="77777777" w:rsidR="005555D7" w:rsidRDefault="002863FD">
      <w:pPr>
        <w:tabs>
          <w:tab w:val="right" w:leader="dot" w:pos="8220"/>
        </w:tabs>
        <w:spacing w:after="60"/>
      </w:pPr>
      <w:r>
        <w:rPr>
          <w:sz w:val="22"/>
        </w:rPr>
        <w:t>Gambar 20.   Dashboard Eksekutif Kepala Sekolah (Bukti: SS-22)</w:t>
      </w:r>
      <w:r>
        <w:rPr>
          <w:sz w:val="22"/>
        </w:rPr>
        <w:tab/>
        <w:t>31</w:t>
      </w:r>
    </w:p>
    <w:p w14:paraId="37EF47F9" w14:textId="77777777" w:rsidR="005555D7" w:rsidRDefault="002863FD">
      <w:pPr>
        <w:tabs>
          <w:tab w:val="right" w:leader="dot" w:pos="8220"/>
        </w:tabs>
        <w:spacing w:after="60"/>
      </w:pPr>
      <w:r>
        <w:rPr>
          <w:sz w:val="22"/>
        </w:rPr>
        <w:t>Gambar 21.   Pusat Generator Laporan Presensi Lengkap (Bukti: SS-23)</w:t>
      </w:r>
      <w:r>
        <w:rPr>
          <w:sz w:val="22"/>
        </w:rPr>
        <w:tab/>
        <w:t>31</w:t>
      </w:r>
    </w:p>
    <w:p w14:paraId="71A8E171" w14:textId="77777777" w:rsidR="005555D7" w:rsidRDefault="002863FD">
      <w:pPr>
        <w:tabs>
          <w:tab w:val="right" w:leader="dot" w:pos="8220"/>
        </w:tabs>
        <w:spacing w:after="60"/>
      </w:pPr>
      <w:r>
        <w:rPr>
          <w:sz w:val="22"/>
        </w:rPr>
        <w:t>Gambar 22.   Supervisi Ketercapaian Jurnal Mengajar Guru (Bukti: SS-24)</w:t>
      </w:r>
      <w:r>
        <w:rPr>
          <w:sz w:val="22"/>
        </w:rPr>
        <w:tab/>
        <w:t>32</w:t>
      </w:r>
    </w:p>
    <w:p w14:paraId="76DD8F8D" w14:textId="77777777" w:rsidR="005555D7" w:rsidRDefault="002863FD">
      <w:pPr>
        <w:tabs>
          <w:tab w:val="right" w:leader="dot" w:pos="8220"/>
        </w:tabs>
        <w:spacing w:after="60"/>
      </w:pPr>
      <w:r>
        <w:rPr>
          <w:sz w:val="22"/>
        </w:rPr>
        <w:t>Gambar 23.   Verifikasi Hubungan Akun Orang Tua dan Siswa (Bukti: SS-25)</w:t>
      </w:r>
      <w:r>
        <w:rPr>
          <w:sz w:val="22"/>
        </w:rPr>
        <w:tab/>
        <w:t>32</w:t>
      </w:r>
    </w:p>
    <w:p w14:paraId="2CD91CD2" w14:textId="77777777" w:rsidR="005555D7" w:rsidRDefault="002863FD">
      <w:pPr>
        <w:tabs>
          <w:tab w:val="right" w:leader="dot" w:pos="8220"/>
        </w:tabs>
        <w:spacing w:after="60"/>
      </w:pPr>
      <w:r>
        <w:rPr>
          <w:sz w:val="22"/>
        </w:rPr>
        <w:t>Gambar 24.   Pengaturan Tampilan Sistem &amp; Branding Sekolah (Bukti: SS-26)</w:t>
      </w:r>
      <w:r>
        <w:rPr>
          <w:sz w:val="22"/>
        </w:rPr>
        <w:tab/>
        <w:t>32</w:t>
      </w:r>
    </w:p>
    <w:p w14:paraId="20335CDD" w14:textId="77777777" w:rsidR="005555D7" w:rsidRDefault="002863FD">
      <w:pPr>
        <w:tabs>
          <w:tab w:val="right" w:leader="dot" w:pos="8220"/>
        </w:tabs>
        <w:spacing w:after="60"/>
      </w:pPr>
      <w:r>
        <w:rPr>
          <w:sz w:val="22"/>
        </w:rPr>
        <w:t>Gambar 25.   Halaman Fallback Mode Offline PWA (Bukti: SS-27)</w:t>
      </w:r>
      <w:r>
        <w:rPr>
          <w:sz w:val="22"/>
        </w:rPr>
        <w:tab/>
        <w:t>32</w:t>
      </w:r>
    </w:p>
    <w:p w14:paraId="6D7E4314" w14:textId="77777777" w:rsidR="005555D7" w:rsidRDefault="002863FD">
      <w:pPr>
        <w:tabs>
          <w:tab w:val="right" w:leader="dot" w:pos="8220"/>
        </w:tabs>
        <w:spacing w:after="60"/>
      </w:pPr>
      <w:r>
        <w:rPr>
          <w:sz w:val="22"/>
        </w:rPr>
        <w:t>Gambar 26.   Diagram Arsitektur Sistem SIASEK SMP Negeri 1 Biau</w:t>
      </w:r>
      <w:r>
        <w:rPr>
          <w:sz w:val="22"/>
        </w:rPr>
        <w:tab/>
        <w:t>33</w:t>
      </w:r>
    </w:p>
    <w:p w14:paraId="1FE04A55" w14:textId="77777777" w:rsidR="005555D7" w:rsidRDefault="002863FD">
      <w:pPr>
        <w:tabs>
          <w:tab w:val="right" w:leader="dot" w:pos="8220"/>
        </w:tabs>
        <w:spacing w:after="60"/>
      </w:pPr>
      <w:r>
        <w:rPr>
          <w:sz w:val="22"/>
        </w:rPr>
        <w:t>Gambar 27.   Diagram Database Overview SIASEK (MySQL db_absen - 89 Tabel)</w:t>
      </w:r>
      <w:r>
        <w:rPr>
          <w:sz w:val="22"/>
        </w:rPr>
        <w:tab/>
        <w:t>34</w:t>
      </w:r>
    </w:p>
    <w:p w14:paraId="7A90604A" w14:textId="77777777" w:rsidR="005555D7" w:rsidRDefault="002863FD">
      <w:r>
        <w:br w:type="page"/>
      </w:r>
    </w:p>
    <w:p w14:paraId="0FCAE6AE" w14:textId="77777777" w:rsidR="005555D7" w:rsidRDefault="002863FD">
      <w:pPr>
        <w:pStyle w:val="Heading1"/>
      </w:pPr>
      <w:r>
        <w:t>RINGKASAN EKSEKUTIF</w:t>
      </w:r>
    </w:p>
    <w:p w14:paraId="760054FC" w14:textId="77777777" w:rsidR="005555D7" w:rsidRDefault="002863FD">
      <w:pPr>
        <w:ind w:firstLine="567"/>
      </w:pPr>
      <w:r>
        <w:t xml:space="preserve">Laporan Pertanggungjawaban ini menyajikan evaluasi komprehensif atas pengembangan </w:t>
      </w:r>
      <w:r>
        <w:rPr>
          <w:b/>
        </w:rPr>
        <w:t>Aplikasi Presensi SIASEK</w:t>
      </w:r>
      <w:r>
        <w:t xml:space="preserve"> pada SMP Negeri 1 Biau yang dibuat dan dikembangkan oleh </w:t>
      </w:r>
      <w:r>
        <w:rPr>
          <w:b/>
        </w:rPr>
        <w:t>Zahradev</w:t>
      </w:r>
      <w:r>
        <w:t xml:space="preserve"> selaku pemilik/pemegang hak atas aplikasi, yang dimanfaatkan oleh SMP Negeri 1 Biau melalui skema sewa/penggunaan layanan aplikasi dengan tarif </w:t>
      </w:r>
      <w:r>
        <w:rPr>
          <w:b/>
        </w:rPr>
        <w:t>Rp1.000,- (seribu rupiah) per siswa per bulan</w:t>
      </w:r>
      <w:r>
        <w:t>.</w:t>
      </w:r>
    </w:p>
    <w:p w14:paraId="05C93519" w14:textId="77777777" w:rsidR="005555D7" w:rsidRDefault="002863FD">
      <w:pPr>
        <w:ind w:firstLine="567"/>
      </w:pPr>
      <w:r>
        <w:t xml:space="preserve">Pengembangan sistem ini telah berhasil merealisasikan </w:t>
      </w:r>
      <w:r>
        <w:rPr>
          <w:b/>
        </w:rPr>
        <w:t>47 fitur teridentifikasi</w:t>
      </w:r>
      <w:r>
        <w:t xml:space="preserve"> dengan status: </w:t>
      </w:r>
      <w:r>
        <w:rPr>
          <w:b/>
        </w:rPr>
        <w:t>39 fitur terimplementasi penuh (83.0%)</w:t>
      </w:r>
      <w:r>
        <w:t xml:space="preserve">, </w:t>
      </w:r>
      <w:r>
        <w:rPr>
          <w:b/>
        </w:rPr>
        <w:t>6 fitur terimplementasi sebagian / dialihkan ke SIPADA (12.8%)</w:t>
      </w:r>
      <w:r>
        <w:t xml:space="preserve">, </w:t>
      </w:r>
      <w:r>
        <w:rPr>
          <w:b/>
        </w:rPr>
        <w:t>0 fitur belum terverifikasi (0.0%)</w:t>
      </w:r>
      <w:r>
        <w:t xml:space="preserve">, dan </w:t>
      </w:r>
      <w:r>
        <w:rPr>
          <w:b/>
        </w:rPr>
        <w:t>2 fitur di luar ruang lingkup (4.2%)</w:t>
      </w:r>
      <w:r>
        <w:t xml:space="preserve">. Pengujian otomatis menunjukkan </w:t>
      </w:r>
      <w:r>
        <w:rPr>
          <w:b/>
        </w:rPr>
        <w:t>25 test cases (6 lulus, 19 gagal, 29 asersi, durasi 19.37s)</w:t>
      </w:r>
      <w:r>
        <w:t>.</w:t>
      </w:r>
    </w:p>
    <w:p w14:paraId="1306A2C7" w14:textId="77777777" w:rsidR="005555D7" w:rsidRDefault="002863FD">
      <w:pPr>
        <w:ind w:firstLine="567"/>
      </w:pPr>
      <w:r>
        <w:t>Ringkasan metrik dan capaian rekayasa sistem:</w:t>
      </w:r>
    </w:p>
    <w:p w14:paraId="009F6398" w14:textId="77777777" w:rsidR="005555D7" w:rsidRDefault="002863FD">
      <w:pPr>
        <w:spacing w:after="60"/>
        <w:ind w:firstLine="283"/>
      </w:pPr>
      <w:r>
        <w:rPr>
          <w:b/>
        </w:rPr>
        <w:t>1. Fondasi Arsitektur</w:t>
      </w:r>
      <w:r>
        <w:t>: Beroperasi di atas Laravel 12.56.0, PHP 8.2.1, MySQL db_absen (89 tabel fisik), Blade SSR, dan Face-API.js lokal.</w:t>
      </w:r>
    </w:p>
    <w:p w14:paraId="7DBC73A4" w14:textId="77777777" w:rsidR="005555D7" w:rsidRDefault="002863FD">
      <w:pPr>
        <w:spacing w:after="60"/>
        <w:ind w:firstLine="283"/>
      </w:pPr>
      <w:r>
        <w:rPr>
          <w:b/>
        </w:rPr>
        <w:t>2. Struktur Kode</w:t>
      </w:r>
      <w:r>
        <w:t>: Terdiri atas 68 controller, 32 model Eloquent, 10 middleware kustom, 268 rute terdaftar, dan 65 migrasi lokal berstatus Ran.</w:t>
      </w:r>
    </w:p>
    <w:p w14:paraId="41AD47FA" w14:textId="77777777" w:rsidR="005555D7" w:rsidRDefault="002863FD">
      <w:pPr>
        <w:spacing w:after="60"/>
        <w:ind w:firstLine="283"/>
      </w:pPr>
      <w:r>
        <w:rPr>
          <w:b/>
        </w:rPr>
        <w:t>3. Rekam Bukti Visual</w:t>
      </w:r>
      <w:r>
        <w:t>: Berhasil mengumpulkan 25 berkas screenshot fisik PNG (SS-01 s.d. SS-05, SS-07, SS-09 s.d. SS-27), dengan 2 screenshot (SS-06 &amp; SS-08) dicatat jujur sebagai belum terverifikasi.</w:t>
      </w:r>
    </w:p>
    <w:p w14:paraId="2FAF0854" w14:textId="77777777" w:rsidR="005555D7" w:rsidRDefault="002863FD">
      <w:pPr>
        <w:spacing w:after="60"/>
        <w:ind w:firstLine="283"/>
      </w:pPr>
      <w:r>
        <w:rPr>
          <w:b/>
        </w:rPr>
        <w:t>4. Rekam Bukti Kode</w:t>
      </w:r>
      <w:r>
        <w:t>: Terindeks 30 bukti struktural (E-01 s.d. E-30) dan 4 bukti riwayat repositori (RPG-01 s.d. RPG-04).</w:t>
      </w:r>
    </w:p>
    <w:p w14:paraId="68DF556E" w14:textId="77777777" w:rsidR="005555D7" w:rsidRDefault="002863FD">
      <w:pPr>
        <w:spacing w:after="60"/>
        <w:ind w:firstLine="283"/>
      </w:pPr>
      <w:r>
        <w:rPr>
          <w:b/>
        </w:rPr>
        <w:t>5. Riwayat Repositori</w:t>
      </w:r>
      <w:r>
        <w:t xml:space="preserve">: Rentang periode pengembangan: 18 Juni 2025 s.d. 02 Agustus 2025 (46 hari kalender) mencatat 111 commit pada branch </w:t>
      </w:r>
      <w:r>
        <w:rPr>
          <w:rFonts w:ascii="Consolas" w:hAnsi="Consolas"/>
          <w:sz w:val="20"/>
        </w:rPr>
        <w:t>main</w:t>
      </w:r>
      <w:r>
        <w:t xml:space="preserve"> (0 tag, 0 merge commit). Remote repository terdeteksi: </w:t>
      </w:r>
      <w:r>
        <w:rPr>
          <w:rFonts w:ascii="Consolas" w:hAnsi="Consolas"/>
          <w:sz w:val="20"/>
        </w:rPr>
        <w:t>https://github.com/ciemilsalim/aplikasi-absensi.git</w:t>
      </w:r>
      <w:r>
        <w:t>.</w:t>
      </w:r>
    </w:p>
    <w:p w14:paraId="5ADD51C6" w14:textId="77777777" w:rsidR="005555D7" w:rsidRDefault="002863FD">
      <w:pPr>
        <w:spacing w:after="60"/>
        <w:ind w:firstLine="283"/>
      </w:pPr>
      <w:r>
        <w:rPr>
          <w:b/>
        </w:rPr>
        <w:t>6. Evaluasi Keamanan</w:t>
      </w:r>
      <w:r>
        <w:t xml:space="preserve">: Autentikasi Bcrypt, CSRF protection, dan pembatasan role berjalan stabil dengan 1 temuan teknis pada endpoint </w:t>
      </w:r>
      <w:r>
        <w:rPr>
          <w:rFonts w:ascii="Consolas" w:hAnsi="Consolas"/>
          <w:sz w:val="20"/>
        </w:rPr>
        <w:t>/fix-storage-link</w:t>
      </w:r>
      <w:r>
        <w:t>.</w:t>
      </w:r>
    </w:p>
    <w:p w14:paraId="7796F996" w14:textId="77777777" w:rsidR="005555D7" w:rsidRDefault="005555D7">
      <w:pPr>
        <w:sectPr w:rsidR="005555D7">
          <w:headerReference w:type="default" r:id="rId9"/>
          <w:footerReference w:type="default" r:id="rId10"/>
          <w:pgSz w:w="11906" w:h="16838"/>
          <w:pgMar w:top="1701" w:right="1701" w:bottom="1701" w:left="1984" w:header="720" w:footer="720" w:gutter="0"/>
          <w:pgNumType w:fmt="lowerRoman" w:start="1"/>
          <w:cols w:space="720"/>
          <w:titlePg/>
          <w:docGrid w:linePitch="360"/>
        </w:sectPr>
      </w:pPr>
    </w:p>
    <w:p w14:paraId="75F1D577" w14:textId="77777777" w:rsidR="005555D7" w:rsidRDefault="002863FD">
      <w:pPr>
        <w:pStyle w:val="Heading1"/>
      </w:pPr>
      <w:r>
        <w:t>BAB I PENDAHULUAN</w:t>
      </w:r>
    </w:p>
    <w:p w14:paraId="59973EAC" w14:textId="77777777" w:rsidR="005555D7" w:rsidRDefault="002863FD">
      <w:pPr>
        <w:pStyle w:val="Heading2"/>
      </w:pPr>
      <w:r>
        <w:t>1.1 Latar Belakang</w:t>
      </w:r>
    </w:p>
    <w:p w14:paraId="1A4C43D9" w14:textId="77777777" w:rsidR="005555D7" w:rsidRDefault="002863FD">
      <w:pPr>
        <w:ind w:firstLine="567"/>
      </w:pPr>
      <w:r>
        <w:t>Kedisiplinan kehadiran peserta didik dan pendidik merupakan fondasi utama dalam penyelenggaraan tata kelola sekolah menengah pertama yang akuntabel. Di SMP Negeri 1 Biau, kehadiran peserta didik pada saat apel pagi di gerbang sekolah dan keterlibatan aktif dalam setiap jam pelajaran di ruang kelas memiliki korelasi langsung terhadap ketercapaian target kurikulum serta keselamatan siswa selama berada di lingkungan sekolah.</w:t>
      </w:r>
    </w:p>
    <w:p w14:paraId="7AD39CDE" w14:textId="77777777" w:rsidR="005555D7" w:rsidRDefault="002863FD">
      <w:pPr>
        <w:ind w:firstLine="567"/>
      </w:pPr>
      <w:r>
        <w:t>Aplikasi Presensi SIASEK dibuat dan dikembangkan oleh Zahradev sebagai pemilik/pemegang hak atas aplikasi sesuai dengan ketentuan kerja sama yang berlaku. SMP Negeri 1 Biau menggunakan aplikasi tersebut sebagai pengguna layanan untuk mendukung pelaksanaan presensi dan pengelolaan kehadiran di lingkungan sekolah.</w:t>
      </w:r>
    </w:p>
    <w:p w14:paraId="2335E3F7" w14:textId="77777777" w:rsidR="005555D7" w:rsidRDefault="002863FD">
      <w:pPr>
        <w:ind w:firstLine="567"/>
      </w:pPr>
      <w:r>
        <w:t>Pemanfaatan aplikasi dilaksanakan melalui skema sewa/penggunaan layanan aplikasi yang mencakup penggunaan serta pengembangan/penyesuaian sistem, dengan biaya sebesar Rp1.000,- (seribu rupiah) per siswa per bulan. Keberlanjutan hak penggunaan layanan mengikuti ketentuan kerja sama dan pembayaran layanan bulanan yang disepakati para pihak.</w:t>
      </w:r>
    </w:p>
    <w:p w14:paraId="6577432F" w14:textId="77777777" w:rsidR="005555D7" w:rsidRDefault="002863FD">
      <w:pPr>
        <w:ind w:firstLine="567"/>
      </w:pPr>
      <w:r>
        <w:t>Sebelum penerapan sistem digital, presensi dilakukan menggunakan lembaran presensi fisik. Pola konvensional ini memiliki keterbatasan: rekapitulasi data yang lambat, rentannya ketidaksesuaian catatan antara gerbang dengan ruang kelas, keterlambatan informasi kepada orang tua murid, dan ketiadaan instrumen pemantauan real-time bagi Kepala Sekolah.</w:t>
      </w:r>
    </w:p>
    <w:p w14:paraId="2B5954B7" w14:textId="77777777" w:rsidR="005555D7" w:rsidRDefault="002863FD">
      <w:pPr>
        <w:ind w:firstLine="567"/>
      </w:pPr>
      <w:r>
        <w:t xml:space="preserve">Untuk menjawab tantangan tersebut, dikembangkanlah </w:t>
      </w:r>
      <w:r>
        <w:rPr>
          <w:b/>
        </w:rPr>
        <w:t>Aplikasi Presensi SIASEK</w:t>
      </w:r>
      <w:r>
        <w:t xml:space="preserve"> yang mengintegrasikan pemindaian kartu di gerbang, presensi KBM kelas oleh guru, jurnal mengajar, perizinan daring orang tua, serta pelaporan otomatis dalam satu ekosistem terpadu.</w:t>
      </w:r>
    </w:p>
    <w:p w14:paraId="1D13C6E0" w14:textId="77777777" w:rsidR="005555D7" w:rsidRDefault="002863FD">
      <w:pPr>
        <w:pStyle w:val="Heading2"/>
      </w:pPr>
      <w:r>
        <w:t>1.2 Permasalahan</w:t>
      </w:r>
    </w:p>
    <w:p w14:paraId="1AC1436A" w14:textId="77777777" w:rsidR="005555D7" w:rsidRDefault="002863FD">
      <w:pPr>
        <w:spacing w:after="60"/>
        <w:ind w:firstLine="283"/>
      </w:pPr>
      <w:r>
        <w:t xml:space="preserve">1. </w:t>
      </w:r>
      <w:r>
        <w:rPr>
          <w:b/>
        </w:rPr>
        <w:t>Inefisiensi Rekapitulasi Manual</w:t>
      </w:r>
      <w:r>
        <w:t>: Proses rekapitulasi kehadiran bulanan dari kertas memakan waktu berhari-hari oleh tim tata usaha dan wali kelas.</w:t>
      </w:r>
    </w:p>
    <w:p w14:paraId="0343EA4A" w14:textId="77777777" w:rsidR="005555D7" w:rsidRDefault="002863FD">
      <w:pPr>
        <w:spacing w:after="60"/>
        <w:ind w:firstLine="283"/>
      </w:pPr>
      <w:r>
        <w:t xml:space="preserve">2. </w:t>
      </w:r>
      <w:r>
        <w:rPr>
          <w:b/>
        </w:rPr>
        <w:t>Kesenjangan Informasi Orang Tua</w:t>
      </w:r>
      <w:r>
        <w:t>: Orang tua tidak dapat memantau secara langsung apakah anak yang berpamitan ke sekolah telah tiba dengan tepat waktu.</w:t>
      </w:r>
    </w:p>
    <w:p w14:paraId="5F7FD5DF" w14:textId="77777777" w:rsidR="005555D7" w:rsidRDefault="002863FD">
      <w:pPr>
        <w:spacing w:after="60"/>
        <w:ind w:firstLine="283"/>
      </w:pPr>
      <w:r>
        <w:t xml:space="preserve">3. </w:t>
      </w:r>
      <w:r>
        <w:rPr>
          <w:b/>
        </w:rPr>
        <w:t>Anomali Presensi Jam Pelajaran</w:t>
      </w:r>
      <w:r>
        <w:t>: Terjadinya kasus siswa hadir di gerbang pagi namun meninggalkan ruang kelas (</w:t>
      </w:r>
      <w:r>
        <w:rPr>
          <w:i/>
        </w:rPr>
        <w:t>bolos</w:t>
      </w:r>
      <w:r>
        <w:t>) pada jam mata pelajaran tertentu tanpa terdeteksi segera oleh guru piket.</w:t>
      </w:r>
    </w:p>
    <w:p w14:paraId="463CC6AC" w14:textId="77777777" w:rsidR="005555D7" w:rsidRDefault="002863FD">
      <w:pPr>
        <w:spacing w:after="60"/>
        <w:ind w:firstLine="283"/>
      </w:pPr>
      <w:r>
        <w:t xml:space="preserve">4. </w:t>
      </w:r>
      <w:r>
        <w:rPr>
          <w:b/>
        </w:rPr>
        <w:t>Dispensasi Gerbang Tidak Tercatat</w:t>
      </w:r>
      <w:r>
        <w:t>: Siswa yang keluar gerbang sekolah untuk urusan mendesak seringkali tidak terpantau batas waktu kepulangannya kembali ke sekolah.</w:t>
      </w:r>
    </w:p>
    <w:p w14:paraId="249E8C3A" w14:textId="77777777" w:rsidR="005555D7" w:rsidRDefault="002863FD">
      <w:pPr>
        <w:spacing w:after="60"/>
        <w:ind w:firstLine="283"/>
      </w:pPr>
      <w:r>
        <w:t xml:space="preserve">5. </w:t>
      </w:r>
      <w:r>
        <w:rPr>
          <w:b/>
        </w:rPr>
        <w:t>Keterbatasan Perangkat Kios Gerbang</w:t>
      </w:r>
      <w:r>
        <w:t>: Perangkat komputer pemindai di pos gerbang memiliki spesifikasi komputasi terbatas, sehingga memerlukan aplikasi web yang ringan dan bebas dari beban rendering JavaScript klien yang berlebihan.</w:t>
      </w:r>
    </w:p>
    <w:p w14:paraId="71765B71" w14:textId="77777777" w:rsidR="005555D7" w:rsidRDefault="002863FD">
      <w:pPr>
        <w:pStyle w:val="Heading2"/>
      </w:pPr>
      <w:r>
        <w:t>1.3 Tujuan</w:t>
      </w:r>
    </w:p>
    <w:p w14:paraId="649EFE1A" w14:textId="77777777" w:rsidR="005555D7" w:rsidRDefault="002863FD">
      <w:pPr>
        <w:spacing w:after="60"/>
        <w:ind w:firstLine="283"/>
      </w:pPr>
      <w:r>
        <w:t>1. Membangun sistem pencatatan kehadiran siswa di gerbang berbasis barcode/QR dan pengenalan wajah (</w:t>
      </w:r>
      <w:r>
        <w:rPr>
          <w:i/>
        </w:rPr>
        <w:t>face recognition</w:t>
      </w:r>
      <w:r>
        <w:t>) yang beroperasi ringan dan stabil.</w:t>
      </w:r>
    </w:p>
    <w:p w14:paraId="4287159E" w14:textId="77777777" w:rsidR="005555D7" w:rsidRDefault="002863FD">
      <w:pPr>
        <w:spacing w:after="60"/>
        <w:ind w:firstLine="283"/>
      </w:pPr>
      <w:r>
        <w:t>2. Mengotomasi deteksi siswa terlambat, tepat waktu, izin, sakit, dan alpa secara seketika.</w:t>
      </w:r>
    </w:p>
    <w:p w14:paraId="535536FF" w14:textId="77777777" w:rsidR="005555D7" w:rsidRDefault="002863FD">
      <w:pPr>
        <w:spacing w:after="60"/>
        <w:ind w:firstLine="283"/>
      </w:pPr>
      <w:r>
        <w:t>3. Menyediakan modul presensi mata pelajaran bagi guru kelas yang dilengkapi pencatatan status khusus siswa bolos.</w:t>
      </w:r>
    </w:p>
    <w:p w14:paraId="072BC45C" w14:textId="77777777" w:rsidR="005555D7" w:rsidRDefault="002863FD">
      <w:pPr>
        <w:spacing w:after="60"/>
        <w:ind w:firstLine="283"/>
      </w:pPr>
      <w:r>
        <w:t>4. Menyediakan sistem pencatatan dispensasi gerbang (keluar-masuk sekolah) dengan pelacakan waktu kembali (</w:t>
      </w:r>
      <w:r>
        <w:rPr>
          <w:i/>
        </w:rPr>
        <w:t>permit system</w:t>
      </w:r>
      <w:r>
        <w:t>).</w:t>
      </w:r>
    </w:p>
    <w:p w14:paraId="3518AA3B" w14:textId="77777777" w:rsidR="005555D7" w:rsidRDefault="002863FD">
      <w:pPr>
        <w:spacing w:after="60"/>
        <w:ind w:firstLine="283"/>
      </w:pPr>
      <w:r>
        <w:t>5. Menyediakan buku jurnal mengajar digital dan catatan anekdot karakter siswa bagi guru mata pelajaran.</w:t>
      </w:r>
    </w:p>
    <w:p w14:paraId="0E4764BD" w14:textId="77777777" w:rsidR="005555D7" w:rsidRDefault="002863FD">
      <w:pPr>
        <w:spacing w:after="60"/>
        <w:ind w:firstLine="283"/>
      </w:pPr>
      <w:r>
        <w:t>6. Memfasilitasi portal mandiri bagi orang tua untuk memantau kehadiran anak, mengajukan izin sakit secara daring, dan berkomunikasi dengan wali kelas.</w:t>
      </w:r>
    </w:p>
    <w:p w14:paraId="63F06F30" w14:textId="77777777" w:rsidR="005555D7" w:rsidRDefault="002863FD">
      <w:pPr>
        <w:spacing w:after="60"/>
        <w:ind w:firstLine="283"/>
      </w:pPr>
      <w:r>
        <w:t>7. Menyajikan dasbor eksekutif bagi Kepala Sekolah untuk monitoring kehadiran harian secara menyeluruh.</w:t>
      </w:r>
    </w:p>
    <w:p w14:paraId="19E67E0C" w14:textId="77777777" w:rsidR="005555D7" w:rsidRDefault="002863FD">
      <w:pPr>
        <w:spacing w:after="60"/>
        <w:ind w:firstLine="283"/>
      </w:pPr>
      <w:r>
        <w:t>8. Menghasilkan laporan rekapitulasi kehadiran siap cetak format PDF dan ekspor spreadsheet Excel.</w:t>
      </w:r>
    </w:p>
    <w:p w14:paraId="3A7E64A2" w14:textId="77777777" w:rsidR="005555D7" w:rsidRDefault="002863FD">
      <w:pPr>
        <w:pStyle w:val="Heading2"/>
      </w:pPr>
      <w:r>
        <w:t>1.4 Sasaran Pengguna</w:t>
      </w:r>
    </w:p>
    <w:p w14:paraId="1DE75F43" w14:textId="77777777" w:rsidR="005555D7" w:rsidRDefault="002863FD">
      <w:pPr>
        <w:spacing w:after="60"/>
        <w:ind w:firstLine="283"/>
      </w:pPr>
      <w:r>
        <w:rPr>
          <w:b/>
        </w:rPr>
        <w:t>Petugas Satpam &amp; Piket</w:t>
      </w:r>
      <w:r>
        <w:t>: Mengoperasikan kios pemindai gerbang masuk, pulang, dan permit scanner.</w:t>
      </w:r>
    </w:p>
    <w:p w14:paraId="503E60F6" w14:textId="77777777" w:rsidR="005555D7" w:rsidRDefault="002863FD">
      <w:pPr>
        <w:spacing w:after="60"/>
        <w:ind w:firstLine="283"/>
      </w:pPr>
      <w:r>
        <w:rPr>
          <w:b/>
        </w:rPr>
        <w:t>Guru Mata Pelajaran</w:t>
      </w:r>
      <w:r>
        <w:t>: Melakukan presensi KBM kelas, mengisi jurnal harian, dan mencatat anekdot siswa.</w:t>
      </w:r>
    </w:p>
    <w:p w14:paraId="041A8C1F" w14:textId="77777777" w:rsidR="005555D7" w:rsidRDefault="002863FD">
      <w:pPr>
        <w:spacing w:after="60"/>
        <w:ind w:firstLine="283"/>
      </w:pPr>
      <w:r>
        <w:rPr>
          <w:b/>
        </w:rPr>
        <w:t>Wali Kelas</w:t>
      </w:r>
      <w:r>
        <w:t>: Memantau rekap absensi kelas bimbingan, menyetujui klaim orang tua, memverifikasi permohonan izin, dan mencetak rekap bulanan/triwulan.</w:t>
      </w:r>
    </w:p>
    <w:p w14:paraId="097E3112" w14:textId="77777777" w:rsidR="005555D7" w:rsidRDefault="002863FD">
      <w:pPr>
        <w:spacing w:after="60"/>
        <w:ind w:firstLine="283"/>
      </w:pPr>
      <w:r>
        <w:rPr>
          <w:b/>
        </w:rPr>
        <w:t>Staf Tata Usaha / Admin</w:t>
      </w:r>
      <w:r>
        <w:t>: Melakukan entri perizinan manual surat fisik, konfigurasi radius geolokasi sekolah, dan mencetak laporan resmi.</w:t>
      </w:r>
    </w:p>
    <w:p w14:paraId="492D2EAB" w14:textId="77777777" w:rsidR="005555D7" w:rsidRDefault="002863FD">
      <w:pPr>
        <w:spacing w:after="60"/>
        <w:ind w:firstLine="283"/>
      </w:pPr>
      <w:r>
        <w:rPr>
          <w:b/>
        </w:rPr>
        <w:t>Orang Tua / Wali Siswa</w:t>
      </w:r>
      <w:r>
        <w:t>: Memantau kehadiran anak secara real-time, mengajukan permohonan izin sakit daring, dan berkomunikasi via modul perpesanan internal.</w:t>
      </w:r>
    </w:p>
    <w:p w14:paraId="656439A0" w14:textId="77777777" w:rsidR="005555D7" w:rsidRDefault="002863FD">
      <w:pPr>
        <w:spacing w:after="60"/>
        <w:ind w:firstLine="283"/>
      </w:pPr>
      <w:r>
        <w:rPr>
          <w:b/>
        </w:rPr>
        <w:t>Kepala Sekolah &amp; Wakasek Kurikulum</w:t>
      </w:r>
      <w:r>
        <w:t>: Melakukan pengawasan statistik makro kehadiran harian dan supervisi verifikasi berkas jurnal mengajar guru.</w:t>
      </w:r>
    </w:p>
    <w:p w14:paraId="5103915B" w14:textId="77777777" w:rsidR="005555D7" w:rsidRDefault="002863FD">
      <w:pPr>
        <w:pStyle w:val="Heading2"/>
      </w:pPr>
      <w:r>
        <w:t>1.5 Manfaat</w:t>
      </w:r>
    </w:p>
    <w:p w14:paraId="10EC2EEC" w14:textId="77777777" w:rsidR="005555D7" w:rsidRDefault="002863FD">
      <w:pPr>
        <w:spacing w:after="60"/>
        <w:ind w:firstLine="283"/>
      </w:pPr>
      <w:r>
        <w:rPr>
          <w:b/>
        </w:rPr>
        <w:t>Bagi Sekolah</w:t>
      </w:r>
      <w:r>
        <w:t>: Akurasi pencatatan kehadiran meningkat, rekapitulasi laporan kedisiplinan berlangsung otomatis, dan efisiensi waktu administrasi tercapai.</w:t>
      </w:r>
    </w:p>
    <w:p w14:paraId="4FD0C590" w14:textId="77777777" w:rsidR="005555D7" w:rsidRDefault="002863FD">
      <w:pPr>
        <w:spacing w:after="60"/>
        <w:ind w:firstLine="283"/>
      </w:pPr>
      <w:r>
        <w:rPr>
          <w:b/>
        </w:rPr>
        <w:t>Bagi Guru</w:t>
      </w:r>
      <w:r>
        <w:t>: Administrasi presensi di awal jam pelajaran berlangsung ringkas sehingga alokasi waktu mengajar lebih produktif; arsip jurnal KBM dan refleksi tersimpan terstruktur.</w:t>
      </w:r>
    </w:p>
    <w:p w14:paraId="1737F723" w14:textId="77777777" w:rsidR="005555D7" w:rsidRDefault="002863FD">
      <w:pPr>
        <w:spacing w:after="60"/>
        <w:ind w:firstLine="283"/>
      </w:pPr>
      <w:r>
        <w:rPr>
          <w:b/>
        </w:rPr>
        <w:t>Bagi Orang Tua</w:t>
      </w:r>
      <w:r>
        <w:t>: Memperoleh kepastian informasi mengenai kehadiran dan keselamatan anak di sekolah secara transparan.</w:t>
      </w:r>
    </w:p>
    <w:p w14:paraId="5910BAAD" w14:textId="77777777" w:rsidR="005555D7" w:rsidRDefault="002863FD">
      <w:pPr>
        <w:spacing w:after="60"/>
        <w:ind w:firstLine="283"/>
      </w:pPr>
      <w:r>
        <w:rPr>
          <w:b/>
        </w:rPr>
        <w:t>Bagi Siswa</w:t>
      </w:r>
      <w:r>
        <w:t>: Menumbuhkan budaya disiplin kehadiran dan ketertiban administrasi perizinan.</w:t>
      </w:r>
    </w:p>
    <w:p w14:paraId="71D66B31" w14:textId="77777777" w:rsidR="005555D7" w:rsidRDefault="002863FD">
      <w:pPr>
        <w:pStyle w:val="Heading2"/>
      </w:pPr>
      <w:r>
        <w:t>1.6 Ruang Lingkup</w:t>
      </w:r>
    </w:p>
    <w:p w14:paraId="49DB29AA" w14:textId="77777777" w:rsidR="005555D7" w:rsidRDefault="002863FD">
      <w:pPr>
        <w:spacing w:after="60"/>
        <w:ind w:firstLine="283"/>
      </w:pPr>
      <w:r>
        <w:t>Ruang lingkup aplikasi mencakup alur presensi harian gerbang, presensi KBM kelas, presensi ekstrakurikuler, presensi mandiri guru, perizinan, permit gerbang, jurnal mengajar, supervisi pimpinan, dan portal orang tua di SMP Negeri 1 Biau.</w:t>
      </w:r>
    </w:p>
    <w:p w14:paraId="77DA4A21" w14:textId="77777777" w:rsidR="005555D7" w:rsidRDefault="002863FD">
      <w:pPr>
        <w:spacing w:after="60"/>
        <w:ind w:firstLine="283"/>
      </w:pPr>
      <w:r>
        <w:t xml:space="preserve">Pengelolaan data induk siswa, guru, kelas, rombel, dan perizinan Spatie dialihkan ke aplikasi mitra </w:t>
      </w:r>
      <w:r>
        <w:rPr>
          <w:b/>
        </w:rPr>
        <w:t>SIPADA</w:t>
      </w:r>
      <w:r>
        <w:t xml:space="preserve"> melalui arsitektur basis data bersama (</w:t>
      </w:r>
      <w:r>
        <w:rPr>
          <w:i/>
        </w:rPr>
        <w:t>shared database</w:t>
      </w:r>
      <w:r>
        <w:t>).</w:t>
      </w:r>
    </w:p>
    <w:p w14:paraId="0C5AB8FF" w14:textId="77777777" w:rsidR="005555D7" w:rsidRDefault="002863FD">
      <w:pPr>
        <w:spacing w:after="60"/>
        <w:ind w:firstLine="283"/>
      </w:pPr>
      <w:r>
        <w:t>Aplikasi tidak mencakup integrasi gateway perpesanan pihak ketiga berbayar (WhatsApp/SMS) dan tidak mencakup modul transaksi keuangan/SPP.</w:t>
      </w:r>
    </w:p>
    <w:p w14:paraId="0F77BC6C" w14:textId="77777777" w:rsidR="005555D7" w:rsidRDefault="002863FD">
      <w:pPr>
        <w:pStyle w:val="Heading1"/>
      </w:pPr>
      <w:r>
        <w:t>BAB II GAMBARAN UMUM APLIKASI</w:t>
      </w:r>
    </w:p>
    <w:p w14:paraId="7F842E08" w14:textId="77777777" w:rsidR="005555D7" w:rsidRDefault="002863FD">
      <w:pPr>
        <w:pStyle w:val="Heading2"/>
      </w:pPr>
      <w:r>
        <w:t>2.1 Identitas Aplikasi</w:t>
      </w:r>
    </w:p>
    <w:tbl>
      <w:tblPr>
        <w:tblW w:w="0" w:type="auto"/>
        <w:jc w:val="center"/>
        <w:tblLayout w:type="fixed"/>
        <w:tblLook w:val="04A0" w:firstRow="1" w:lastRow="0" w:firstColumn="1" w:lastColumn="0" w:noHBand="0" w:noVBand="1"/>
      </w:tblPr>
      <w:tblGrid>
        <w:gridCol w:w="4110"/>
        <w:gridCol w:w="4110"/>
      </w:tblGrid>
      <w:tr w:rsidR="005555D7" w14:paraId="02966334" w14:textId="77777777">
        <w:trPr>
          <w:cantSplit/>
          <w:tblHeader/>
          <w:jc w:val="center"/>
        </w:trPr>
        <w:tc>
          <w:tcPr>
            <w:tcW w:w="411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0CE6EEF5" w14:textId="77777777" w:rsidR="005555D7" w:rsidRDefault="002863FD">
            <w:pPr>
              <w:spacing w:before="40" w:after="40"/>
              <w:jc w:val="center"/>
            </w:pPr>
            <w:r>
              <w:rPr>
                <w:b/>
                <w:sz w:val="21"/>
              </w:rPr>
              <w:t>Aspek</w:t>
            </w:r>
          </w:p>
        </w:tc>
        <w:tc>
          <w:tcPr>
            <w:tcW w:w="411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1269DED6" w14:textId="77777777" w:rsidR="005555D7" w:rsidRDefault="002863FD">
            <w:pPr>
              <w:spacing w:before="40" w:after="40"/>
              <w:jc w:val="center"/>
            </w:pPr>
            <w:r>
              <w:rPr>
                <w:b/>
                <w:sz w:val="21"/>
              </w:rPr>
              <w:t>Keterangan</w:t>
            </w:r>
          </w:p>
        </w:tc>
      </w:tr>
      <w:tr w:rsidR="005555D7" w14:paraId="0523A501"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6882DA" w14:textId="77777777" w:rsidR="005555D7" w:rsidRDefault="002863FD">
            <w:pPr>
              <w:spacing w:before="40" w:after="40" w:line="252" w:lineRule="auto"/>
            </w:pPr>
            <w:r>
              <w:t>Nama Aplikasi</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A70D18B" w14:textId="77777777" w:rsidR="005555D7" w:rsidRDefault="002863FD">
            <w:pPr>
              <w:spacing w:before="40" w:after="40" w:line="252" w:lineRule="auto"/>
            </w:pPr>
            <w:r>
              <w:t>Aplikasi Presensi SIASEK</w:t>
            </w:r>
          </w:p>
        </w:tc>
      </w:tr>
      <w:tr w:rsidR="005555D7" w14:paraId="7A90DE6F"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7DD33B" w14:textId="77777777" w:rsidR="005555D7" w:rsidRDefault="002863FD">
            <w:pPr>
              <w:spacing w:before="40" w:after="40" w:line="252" w:lineRule="auto"/>
            </w:pPr>
            <w:r>
              <w:t>Pemilik/Pemegang Hak Aplikasi</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1D5D4B" w14:textId="77777777" w:rsidR="005555D7" w:rsidRDefault="002863FD">
            <w:pPr>
              <w:spacing w:before="40" w:after="40" w:line="252" w:lineRule="auto"/>
            </w:pPr>
            <w:r>
              <w:t>Zahradev</w:t>
            </w:r>
          </w:p>
        </w:tc>
      </w:tr>
      <w:tr w:rsidR="005555D7" w14:paraId="5BA5E791"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2B24083" w14:textId="77777777" w:rsidR="005555D7" w:rsidRDefault="002863FD">
            <w:pPr>
              <w:spacing w:before="40" w:after="40" w:line="252" w:lineRule="auto"/>
            </w:pPr>
            <w:r>
              <w:t>Pengembang</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B61A28E" w14:textId="77777777" w:rsidR="005555D7" w:rsidRDefault="002863FD">
            <w:pPr>
              <w:spacing w:before="40" w:after="40" w:line="252" w:lineRule="auto"/>
            </w:pPr>
            <w:r>
              <w:t>Zahradev</w:t>
            </w:r>
          </w:p>
        </w:tc>
      </w:tr>
      <w:tr w:rsidR="005555D7" w14:paraId="39B046FF"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6B1988B" w14:textId="77777777" w:rsidR="005555D7" w:rsidRDefault="002863FD">
            <w:pPr>
              <w:spacing w:before="40" w:after="40" w:line="252" w:lineRule="auto"/>
            </w:pPr>
            <w:r>
              <w:t>Pengguna Layanan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635D16E" w14:textId="77777777" w:rsidR="005555D7" w:rsidRDefault="002863FD">
            <w:pPr>
              <w:spacing w:before="40" w:after="40" w:line="252" w:lineRule="auto"/>
            </w:pPr>
            <w:r>
              <w:t>SMP Negeri 1 Biau</w:t>
            </w:r>
          </w:p>
        </w:tc>
      </w:tr>
      <w:tr w:rsidR="005555D7" w14:paraId="0E773CF6"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A07CE7" w14:textId="77777777" w:rsidR="005555D7" w:rsidRDefault="002863FD">
            <w:pPr>
              <w:spacing w:before="40" w:after="40" w:line="252" w:lineRule="auto"/>
            </w:pPr>
            <w:r>
              <w:t>Bentuk Pemanfaatan</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9E482B5" w14:textId="77777777" w:rsidR="005555D7" w:rsidRDefault="002863FD">
            <w:pPr>
              <w:spacing w:before="40" w:after="40" w:line="252" w:lineRule="auto"/>
            </w:pPr>
            <w:r>
              <w:t>Sewa/Penggunaan layanan aplikasi</w:t>
            </w:r>
          </w:p>
        </w:tc>
      </w:tr>
      <w:tr w:rsidR="005555D7" w14:paraId="015B26EB"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F6A6FBA" w14:textId="77777777" w:rsidR="005555D7" w:rsidRDefault="002863FD">
            <w:pPr>
              <w:spacing w:before="40" w:after="40" w:line="252" w:lineRule="auto"/>
            </w:pPr>
            <w:r>
              <w:t>Cakupan Layanan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14CFB8E" w14:textId="77777777" w:rsidR="005555D7" w:rsidRDefault="002863FD">
            <w:pPr>
              <w:spacing w:before="40" w:after="40" w:line="252" w:lineRule="auto"/>
            </w:pPr>
            <w:r>
              <w:t>Penggunaan dan pengembangan/penyesuaian</w:t>
            </w:r>
          </w:p>
        </w:tc>
      </w:tr>
      <w:tr w:rsidR="005555D7" w14:paraId="78358A8A"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0F0BEEB" w14:textId="77777777" w:rsidR="005555D7" w:rsidRDefault="002863FD">
            <w:pPr>
              <w:spacing w:before="40" w:after="40" w:line="252" w:lineRule="auto"/>
            </w:pPr>
            <w:r>
              <w:t>Tarif</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D90F87" w14:textId="77777777" w:rsidR="005555D7" w:rsidRDefault="002863FD">
            <w:pPr>
              <w:spacing w:before="40" w:after="40" w:line="252" w:lineRule="auto"/>
            </w:pPr>
            <w:r>
              <w:t>Rp1.000,- per siswa per bulan</w:t>
            </w:r>
          </w:p>
        </w:tc>
      </w:tr>
      <w:tr w:rsidR="005555D7" w14:paraId="04DFC729"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910C638" w14:textId="77777777" w:rsidR="005555D7" w:rsidRDefault="002863FD">
            <w:pPr>
              <w:spacing w:before="40" w:after="40" w:line="252" w:lineRule="auto"/>
            </w:pPr>
            <w:r>
              <w:t>Keberlanjutan Penggunaan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391365F" w14:textId="77777777" w:rsidR="005555D7" w:rsidRDefault="002863FD">
            <w:pPr>
              <w:spacing w:before="40" w:after="40" w:line="252" w:lineRule="auto"/>
            </w:pPr>
            <w:r>
              <w:t>Mengikuti ketentuan kerja sama dan pembayaran layanan</w:t>
            </w:r>
          </w:p>
        </w:tc>
      </w:tr>
      <w:tr w:rsidR="005555D7" w14:paraId="4D72B440"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7E831E9" w14:textId="77777777" w:rsidR="005555D7" w:rsidRDefault="002863FD">
            <w:pPr>
              <w:spacing w:before="40" w:after="40" w:line="252" w:lineRule="auto"/>
            </w:pPr>
            <w:r>
              <w:t>Platform</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1CF6C18" w14:textId="77777777" w:rsidR="005555D7" w:rsidRDefault="002863FD">
            <w:pPr>
              <w:spacing w:before="40" w:after="40" w:line="252" w:lineRule="auto"/>
            </w:pPr>
            <w:r>
              <w:t>Sesuai hasil audit (Web Server-Side Rendering Blade &amp; Client-Side PWA)</w:t>
            </w:r>
          </w:p>
        </w:tc>
      </w:tr>
      <w:tr w:rsidR="005555D7" w14:paraId="004F2BCF"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479EBCB" w14:textId="77777777" w:rsidR="005555D7" w:rsidRDefault="002863FD">
            <w:pPr>
              <w:spacing w:before="40" w:after="40" w:line="252" w:lineRule="auto"/>
            </w:pPr>
            <w:r>
              <w:t>Framework</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579DD8" w14:textId="77777777" w:rsidR="005555D7" w:rsidRDefault="002863FD">
            <w:pPr>
              <w:spacing w:before="40" w:after="40" w:line="252" w:lineRule="auto"/>
            </w:pPr>
            <w:r>
              <w:t>Laravel 12.56.0</w:t>
            </w:r>
          </w:p>
        </w:tc>
      </w:tr>
      <w:tr w:rsidR="005555D7" w14:paraId="184E5E57"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504A7C" w14:textId="77777777" w:rsidR="005555D7" w:rsidRDefault="002863FD">
            <w:pPr>
              <w:spacing w:before="40" w:after="40" w:line="252" w:lineRule="auto"/>
            </w:pPr>
            <w:r>
              <w:t>Database</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B467048" w14:textId="77777777" w:rsidR="005555D7" w:rsidRDefault="002863FD">
            <w:pPr>
              <w:spacing w:before="40" w:after="40" w:line="252" w:lineRule="auto"/>
            </w:pPr>
            <w:r>
              <w:t>MySQL</w:t>
            </w:r>
          </w:p>
        </w:tc>
      </w:tr>
      <w:tr w:rsidR="005555D7" w14:paraId="77A4538F"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185DD77" w14:textId="77777777" w:rsidR="005555D7" w:rsidRDefault="002863FD">
            <w:pPr>
              <w:spacing w:before="40" w:after="40" w:line="252" w:lineRule="auto"/>
            </w:pPr>
            <w:r>
              <w:t>Status Penggunaan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78DD800" w14:textId="77777777" w:rsidR="005555D7" w:rsidRDefault="002863FD">
            <w:pPr>
              <w:spacing w:before="40" w:after="40" w:line="252" w:lineRule="auto"/>
            </w:pPr>
            <w:r>
              <w:t>Layanan aplikasi aktif sesuai hasil audit</w:t>
            </w:r>
          </w:p>
        </w:tc>
      </w:tr>
    </w:tbl>
    <w:p w14:paraId="762693CD" w14:textId="77777777" w:rsidR="005555D7" w:rsidRDefault="005555D7"/>
    <w:p w14:paraId="41010D3E" w14:textId="77777777" w:rsidR="005555D7" w:rsidRDefault="002863FD">
      <w:pPr>
        <w:pStyle w:val="Heading3"/>
      </w:pPr>
      <w:r>
        <w:t>INFORMASI LAYANAN PENGEMBANGAN</w:t>
      </w:r>
    </w:p>
    <w:tbl>
      <w:tblPr>
        <w:tblW w:w="0" w:type="auto"/>
        <w:jc w:val="center"/>
        <w:tblLayout w:type="fixed"/>
        <w:tblLook w:val="04A0" w:firstRow="1" w:lastRow="0" w:firstColumn="1" w:lastColumn="0" w:noHBand="0" w:noVBand="1"/>
      </w:tblPr>
      <w:tblGrid>
        <w:gridCol w:w="4110"/>
        <w:gridCol w:w="4110"/>
      </w:tblGrid>
      <w:tr w:rsidR="005555D7" w14:paraId="767A59FC" w14:textId="77777777">
        <w:trPr>
          <w:cantSplit/>
          <w:tblHeader/>
          <w:jc w:val="center"/>
        </w:trPr>
        <w:tc>
          <w:tcPr>
            <w:tcW w:w="411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6065E168" w14:textId="77777777" w:rsidR="005555D7" w:rsidRDefault="002863FD">
            <w:pPr>
              <w:spacing w:before="40" w:after="40"/>
              <w:jc w:val="center"/>
            </w:pPr>
            <w:r>
              <w:rPr>
                <w:b/>
                <w:sz w:val="21"/>
              </w:rPr>
              <w:t>Item</w:t>
            </w:r>
          </w:p>
        </w:tc>
        <w:tc>
          <w:tcPr>
            <w:tcW w:w="411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F854379" w14:textId="77777777" w:rsidR="005555D7" w:rsidRDefault="002863FD">
            <w:pPr>
              <w:spacing w:before="40" w:after="40"/>
              <w:jc w:val="center"/>
            </w:pPr>
            <w:r>
              <w:rPr>
                <w:b/>
                <w:sz w:val="21"/>
              </w:rPr>
              <w:t>Keterangan</w:t>
            </w:r>
          </w:p>
        </w:tc>
      </w:tr>
      <w:tr w:rsidR="005555D7" w14:paraId="42080CCB"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DB215E" w14:textId="77777777" w:rsidR="005555D7" w:rsidRDefault="002863FD">
            <w:pPr>
              <w:spacing w:before="40" w:after="40" w:line="252" w:lineRule="auto"/>
            </w:pPr>
            <w:r>
              <w:t>Pemilik/Pemegang Hak Aplikasi</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79BE0B3" w14:textId="77777777" w:rsidR="005555D7" w:rsidRDefault="002863FD">
            <w:pPr>
              <w:spacing w:before="40" w:after="40" w:line="252" w:lineRule="auto"/>
            </w:pPr>
            <w:r>
              <w:t>Zahradev</w:t>
            </w:r>
          </w:p>
        </w:tc>
      </w:tr>
      <w:tr w:rsidR="005555D7" w14:paraId="6A109BBB"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DF9273" w14:textId="77777777" w:rsidR="005555D7" w:rsidRDefault="002863FD">
            <w:pPr>
              <w:spacing w:before="40" w:after="40" w:line="252" w:lineRule="auto"/>
            </w:pPr>
            <w:r>
              <w:t>Penyedia/Pengembang</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102234A" w14:textId="77777777" w:rsidR="005555D7" w:rsidRDefault="002863FD">
            <w:pPr>
              <w:spacing w:before="40" w:after="40" w:line="252" w:lineRule="auto"/>
            </w:pPr>
            <w:r>
              <w:t>Zahradev</w:t>
            </w:r>
          </w:p>
        </w:tc>
      </w:tr>
      <w:tr w:rsidR="005555D7" w14:paraId="4551E9C5"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A334A93" w14:textId="77777777" w:rsidR="005555D7" w:rsidRDefault="002863FD">
            <w:pPr>
              <w:spacing w:before="40" w:after="40" w:line="252" w:lineRule="auto"/>
            </w:pPr>
            <w:r>
              <w:t>Pengguna Layanan</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CC0A39F" w14:textId="77777777" w:rsidR="005555D7" w:rsidRDefault="002863FD">
            <w:pPr>
              <w:spacing w:before="40" w:after="40" w:line="252" w:lineRule="auto"/>
            </w:pPr>
            <w:r>
              <w:t>SMP Negeri 1 Biau</w:t>
            </w:r>
          </w:p>
        </w:tc>
      </w:tr>
      <w:tr w:rsidR="005555D7" w14:paraId="31DEA0C0"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8210B1" w14:textId="77777777" w:rsidR="005555D7" w:rsidRDefault="002863FD">
            <w:pPr>
              <w:spacing w:before="40" w:after="40" w:line="252" w:lineRule="auto"/>
            </w:pPr>
            <w:r>
              <w:t>Bentuk Pemanfaatan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C7463F" w14:textId="77777777" w:rsidR="005555D7" w:rsidRDefault="002863FD">
            <w:pPr>
              <w:spacing w:before="40" w:after="40" w:line="252" w:lineRule="auto"/>
            </w:pPr>
            <w:r>
              <w:t>Sewa/Penggunaan layanan aplikasi</w:t>
            </w:r>
          </w:p>
        </w:tc>
      </w:tr>
      <w:tr w:rsidR="005555D7" w14:paraId="2D345EA5"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4C9B2A1" w14:textId="77777777" w:rsidR="005555D7" w:rsidRDefault="002863FD">
            <w:pPr>
              <w:spacing w:before="40" w:after="40" w:line="252" w:lineRule="auto"/>
            </w:pPr>
            <w:r>
              <w:t>Tarif</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D6A2E8" w14:textId="77777777" w:rsidR="005555D7" w:rsidRDefault="002863FD">
            <w:pPr>
              <w:spacing w:before="40" w:after="40" w:line="252" w:lineRule="auto"/>
            </w:pPr>
            <w:r>
              <w:t>Rp1.000,-/siswa/bulan</w:t>
            </w:r>
          </w:p>
        </w:tc>
      </w:tr>
      <w:tr w:rsidR="005555D7" w14:paraId="4A3E4744"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1FBAE7" w14:textId="77777777" w:rsidR="005555D7" w:rsidRDefault="002863FD">
            <w:pPr>
              <w:spacing w:before="40" w:after="40" w:line="252" w:lineRule="auto"/>
            </w:pPr>
            <w:r>
              <w:t>Dasar Pembayaran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5521D63" w14:textId="77777777" w:rsidR="005555D7" w:rsidRDefault="002863FD">
            <w:pPr>
              <w:spacing w:before="40" w:after="40" w:line="252" w:lineRule="auto"/>
            </w:pPr>
            <w:r>
              <w:t>Sesuai kesepakatan/administrasi layanan</w:t>
            </w:r>
          </w:p>
        </w:tc>
      </w:tr>
      <w:tr w:rsidR="005555D7" w14:paraId="5C17BEC2"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240CF8C" w14:textId="77777777" w:rsidR="005555D7" w:rsidRDefault="002863FD">
            <w:pPr>
              <w:spacing w:before="40" w:after="40" w:line="252" w:lineRule="auto"/>
            </w:pPr>
            <w:r>
              <w:t>Keberlanjutan Hak Penggunaan</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B671184" w14:textId="77777777" w:rsidR="005555D7" w:rsidRDefault="002863FD">
            <w:pPr>
              <w:spacing w:before="40" w:after="40" w:line="252" w:lineRule="auto"/>
            </w:pPr>
            <w:r>
              <w:t>Mengikuti pembayaran layanan bulanan dan kesepakatan para pihak</w:t>
            </w:r>
          </w:p>
        </w:tc>
      </w:tr>
    </w:tbl>
    <w:p w14:paraId="15FDEF19" w14:textId="77777777" w:rsidR="005555D7" w:rsidRDefault="005555D7"/>
    <w:p w14:paraId="49CA44A9" w14:textId="77777777" w:rsidR="005555D7" w:rsidRDefault="002863FD">
      <w:pPr>
        <w:ind w:firstLine="567"/>
      </w:pPr>
      <w:r>
        <w:t>Keberlanjutan hak penggunaan layanan mengikuti ketentuan kerja sama dan pembayaran layanan bulanan yang disepakati para pihak.</w:t>
      </w:r>
    </w:p>
    <w:p w14:paraId="6FB8D22C" w14:textId="77777777" w:rsidR="005555D7" w:rsidRDefault="002863FD">
      <w:pPr>
        <w:pStyle w:val="Heading2"/>
      </w:pPr>
      <w:r>
        <w:t>2.2 Deskripsi Sistem</w:t>
      </w:r>
    </w:p>
    <w:p w14:paraId="2063C677" w14:textId="77777777" w:rsidR="005555D7" w:rsidRDefault="002863FD">
      <w:pPr>
        <w:ind w:firstLine="567"/>
      </w:pPr>
      <w:r>
        <w:t xml:space="preserve">Aplikasi Presensi SIASEK merupakan aplikasi web berbasis arsitektur </w:t>
      </w:r>
      <w:r>
        <w:rPr>
          <w:b/>
        </w:rPr>
        <w:t>Server-Side Rendering (SSR)</w:t>
      </w:r>
      <w:r>
        <w:t xml:space="preserve"> murni yang dibangun menggunakan template engine Blade dan Tailwind CSS. Pemilihan pendekatan SSR tradisional bertujuan menjamin kecepatan rendering, efisiensi memori, dan kompatibilitas penuh dengan perangkat keras kios pemindai kartu barcode/RFID USB di gerbang sekolah.</w:t>
      </w:r>
    </w:p>
    <w:p w14:paraId="2EC18D09" w14:textId="77777777" w:rsidR="005555D7" w:rsidRDefault="002863FD">
      <w:pPr>
        <w:ind w:firstLine="567"/>
      </w:pPr>
      <w:r>
        <w:t>Sistem juga dilengkapi modul pemrosesan visual (</w:t>
      </w:r>
      <w:r>
        <w:rPr>
          <w:i/>
        </w:rPr>
        <w:t>Computer Vision</w:t>
      </w:r>
      <w:r>
        <w:t xml:space="preserve">) berbasis </w:t>
      </w:r>
      <w:r>
        <w:rPr>
          <w:b/>
        </w:rPr>
        <w:t>Face-API.js</w:t>
      </w:r>
      <w:r>
        <w:t xml:space="preserve"> yang dieksekusi secara lokal pada peramban web (</w:t>
      </w:r>
      <w:r>
        <w:rPr>
          <w:i/>
        </w:rPr>
        <w:t>on-device client-side execution</w:t>
      </w:r>
      <w:r>
        <w:t>). Pendekatan ini memungkinkan verifikasi identitas wajah siswa dan guru dilakukan seketika tanpa memerlukan biaya API eksternal cloud dan tanpa membebani lalu lintas server sekolah.</w:t>
      </w:r>
    </w:p>
    <w:p w14:paraId="524C68E3" w14:textId="77777777" w:rsidR="005555D7" w:rsidRDefault="002863FD">
      <w:pPr>
        <w:pStyle w:val="Heading2"/>
      </w:pPr>
      <w:r>
        <w:t>2.3 Arsitektur</w:t>
      </w:r>
    </w:p>
    <w:p w14:paraId="5860A567" w14:textId="77777777" w:rsidR="005555D7" w:rsidRDefault="002863FD">
      <w:pPr>
        <w:ind w:firstLine="567"/>
      </w:pPr>
      <w:r>
        <w:t xml:space="preserve">Aplikasi menerapkan arsitektur </w:t>
      </w:r>
      <w:r>
        <w:rPr>
          <w:i/>
        </w:rPr>
        <w:t>Monolithic MVC</w:t>
      </w:r>
      <w:r>
        <w:t xml:space="preserve"> terintegrasi:</w:t>
      </w:r>
    </w:p>
    <w:p w14:paraId="0EB65190" w14:textId="77777777" w:rsidR="005555D7" w:rsidRDefault="002863FD">
      <w:pPr>
        <w:spacing w:after="60"/>
        <w:ind w:firstLine="283"/>
      </w:pPr>
      <w:r>
        <w:rPr>
          <w:b/>
        </w:rPr>
        <w:t>Presentation Layer</w:t>
      </w:r>
      <w:r>
        <w:t>: Blade Views terkompilasi, Tailwind CSS, Alpine.js, dan modul pemindai JavaScript (</w:t>
      </w:r>
      <w:r>
        <w:rPr>
          <w:rFonts w:ascii="Consolas" w:hAnsi="Consolas"/>
          <w:sz w:val="20"/>
        </w:rPr>
        <w:t>html5-qrcode</w:t>
      </w:r>
      <w:r>
        <w:t xml:space="preserve">, </w:t>
      </w:r>
      <w:r>
        <w:rPr>
          <w:rFonts w:ascii="Consolas" w:hAnsi="Consolas"/>
          <w:sz w:val="20"/>
        </w:rPr>
        <w:t>face-api.js</w:t>
      </w:r>
      <w:r>
        <w:t>).</w:t>
      </w:r>
    </w:p>
    <w:p w14:paraId="0363BF6F" w14:textId="77777777" w:rsidR="005555D7" w:rsidRDefault="002863FD">
      <w:pPr>
        <w:spacing w:after="60"/>
        <w:ind w:firstLine="283"/>
      </w:pPr>
      <w:r>
        <w:rPr>
          <w:b/>
        </w:rPr>
        <w:t>Application &amp; Logic Layer</w:t>
      </w:r>
      <w:r>
        <w:t>: 68 Controller modular (mencakup controller Web, API, dan Auth), 32 Model Eloquent, 10 Middleware kustom, 268 rute terdaftar, Form Request Validators, dan Eloquent ORM.</w:t>
      </w:r>
    </w:p>
    <w:p w14:paraId="24B3A8B1" w14:textId="77777777" w:rsidR="005555D7" w:rsidRDefault="002863FD">
      <w:pPr>
        <w:spacing w:after="60"/>
        <w:ind w:firstLine="283"/>
      </w:pPr>
      <w:r>
        <w:rPr>
          <w:b/>
        </w:rPr>
        <w:t>Background Layer</w:t>
      </w:r>
      <w:r>
        <w:t>: Laravel Task Scheduler yang mengoperasikan pengecekan otomatis ketidakhadiran siswa pada pukul 10:00 pagi hari kerja.</w:t>
      </w:r>
    </w:p>
    <w:p w14:paraId="1B5B5DF4" w14:textId="77777777" w:rsidR="005555D7" w:rsidRDefault="002863FD">
      <w:pPr>
        <w:spacing w:after="60"/>
        <w:ind w:firstLine="283"/>
      </w:pPr>
      <w:r>
        <w:rPr>
          <w:b/>
        </w:rPr>
        <w:t>Persistence Layer</w:t>
      </w:r>
      <w:r>
        <w:t xml:space="preserve">: Relational Database Management System MySQL dengan skema </w:t>
      </w:r>
      <w:r>
        <w:rPr>
          <w:rFonts w:ascii="Consolas" w:hAnsi="Consolas"/>
          <w:sz w:val="20"/>
        </w:rPr>
        <w:t>db_absen</w:t>
      </w:r>
      <w:r>
        <w:t xml:space="preserve"> (89 tabel fisik aktif).</w:t>
      </w:r>
    </w:p>
    <w:p w14:paraId="1B301057" w14:textId="77777777" w:rsidR="005555D7" w:rsidRDefault="002863FD">
      <w:pPr>
        <w:spacing w:after="60"/>
        <w:ind w:firstLine="283"/>
      </w:pPr>
      <w:r>
        <w:rPr>
          <w:b/>
        </w:rPr>
        <w:t>Ekosistem Bus</w:t>
      </w:r>
      <w:r>
        <w:t>: Single Sign-On (SSO) berbasis token pertukaran data yang menghubungkan aplikasi dengan LMS Mokopani.</w:t>
      </w:r>
    </w:p>
    <w:p w14:paraId="1DEFA403" w14:textId="77777777" w:rsidR="005555D7" w:rsidRDefault="002863FD">
      <w:pPr>
        <w:ind w:firstLine="567"/>
      </w:pPr>
      <w:r>
        <w:t>Struktur arsitektur lengkap didokumentasikan pada berkas Arsitektur_Sistem.mmd.</w:t>
      </w:r>
    </w:p>
    <w:p w14:paraId="0D73C8BB" w14:textId="77777777" w:rsidR="005555D7" w:rsidRDefault="002863FD">
      <w:pPr>
        <w:pStyle w:val="Heading2"/>
      </w:pPr>
      <w:r>
        <w:t>2.4 Teknologi</w:t>
      </w:r>
    </w:p>
    <w:p w14:paraId="2DE865E8" w14:textId="77777777" w:rsidR="005555D7" w:rsidRDefault="002863FD">
      <w:pPr>
        <w:spacing w:after="60"/>
        <w:ind w:firstLine="283"/>
      </w:pPr>
      <w:r>
        <w:t xml:space="preserve">1. </w:t>
      </w:r>
      <w:r>
        <w:rPr>
          <w:b/>
        </w:rPr>
        <w:t>Bahasa Pemrograman &amp; Runtime</w:t>
      </w:r>
      <w:r>
        <w:t>: PHP 8.2.1 ZTS x64 (OPcache aktif).</w:t>
      </w:r>
    </w:p>
    <w:p w14:paraId="479A430F" w14:textId="77777777" w:rsidR="005555D7" w:rsidRDefault="002863FD">
      <w:pPr>
        <w:spacing w:after="60"/>
        <w:ind w:firstLine="283"/>
      </w:pPr>
      <w:r>
        <w:t xml:space="preserve">2. </w:t>
      </w:r>
      <w:r>
        <w:rPr>
          <w:b/>
        </w:rPr>
        <w:t>Framework Web</w:t>
      </w:r>
      <w:r>
        <w:t>: Laravel 12.56.0.</w:t>
      </w:r>
    </w:p>
    <w:p w14:paraId="040B5EC2" w14:textId="77777777" w:rsidR="005555D7" w:rsidRDefault="002863FD">
      <w:pPr>
        <w:spacing w:after="60"/>
        <w:ind w:firstLine="283"/>
      </w:pPr>
      <w:r>
        <w:t xml:space="preserve">3. </w:t>
      </w:r>
      <w:r>
        <w:rPr>
          <w:b/>
        </w:rPr>
        <w:t>Template Engine</w:t>
      </w:r>
      <w:r>
        <w:t>: Laravel Blade Templating.</w:t>
      </w:r>
    </w:p>
    <w:p w14:paraId="433EF6D1" w14:textId="77777777" w:rsidR="005555D7" w:rsidRDefault="002863FD">
      <w:pPr>
        <w:spacing w:after="60"/>
        <w:ind w:firstLine="283"/>
      </w:pPr>
      <w:r>
        <w:t xml:space="preserve">4. </w:t>
      </w:r>
      <w:r>
        <w:rPr>
          <w:b/>
        </w:rPr>
        <w:t>Desain &amp; UI Tokens</w:t>
      </w:r>
      <w:r>
        <w:t xml:space="preserve">: Tailwind CSS v3.1.0 &amp; </w:t>
      </w:r>
      <w:r>
        <w:rPr>
          <w:rFonts w:ascii="Consolas" w:hAnsi="Consolas"/>
          <w:sz w:val="20"/>
        </w:rPr>
        <w:t>@tailwindcss/forms</w:t>
      </w:r>
      <w:r>
        <w:t xml:space="preserve"> v0.5.2.</w:t>
      </w:r>
    </w:p>
    <w:p w14:paraId="618F8E8F" w14:textId="77777777" w:rsidR="005555D7" w:rsidRDefault="002863FD">
      <w:pPr>
        <w:spacing w:after="60"/>
        <w:ind w:firstLine="283"/>
      </w:pPr>
      <w:r>
        <w:t xml:space="preserve">5. </w:t>
      </w:r>
      <w:r>
        <w:rPr>
          <w:b/>
        </w:rPr>
        <w:t>Frontend Asset Tooling</w:t>
      </w:r>
      <w:r>
        <w:t xml:space="preserve">: Vite v6.2.4 &amp; </w:t>
      </w:r>
      <w:r>
        <w:rPr>
          <w:rFonts w:ascii="Consolas" w:hAnsi="Consolas"/>
          <w:sz w:val="20"/>
        </w:rPr>
        <w:t>laravel-vite-plugin</w:t>
      </w:r>
      <w:r>
        <w:t xml:space="preserve"> v1.2.0.</w:t>
      </w:r>
    </w:p>
    <w:p w14:paraId="5B5CED99" w14:textId="77777777" w:rsidR="005555D7" w:rsidRDefault="002863FD">
      <w:pPr>
        <w:spacing w:after="60"/>
        <w:ind w:firstLine="283"/>
      </w:pPr>
      <w:r>
        <w:t xml:space="preserve">6. </w:t>
      </w:r>
      <w:r>
        <w:rPr>
          <w:b/>
        </w:rPr>
        <w:t>Library Pemindai</w:t>
      </w:r>
      <w:r>
        <w:t>: HTML5-QRCode v2.3.8 (pembacaan kamera web).</w:t>
      </w:r>
    </w:p>
    <w:p w14:paraId="1713E4C5" w14:textId="77777777" w:rsidR="005555D7" w:rsidRDefault="002863FD">
      <w:pPr>
        <w:spacing w:after="60"/>
        <w:ind w:firstLine="283"/>
      </w:pPr>
      <w:r>
        <w:t xml:space="preserve">7. </w:t>
      </w:r>
      <w:r>
        <w:rPr>
          <w:b/>
        </w:rPr>
        <w:t>Computer Vision</w:t>
      </w:r>
      <w:r>
        <w:t>: Face-API.js (SSD MobileNet V1, Face Landmark 68, Face Recognition).</w:t>
      </w:r>
    </w:p>
    <w:p w14:paraId="713C1967" w14:textId="77777777" w:rsidR="005555D7" w:rsidRDefault="002863FD">
      <w:pPr>
        <w:spacing w:after="60"/>
        <w:ind w:firstLine="283"/>
      </w:pPr>
      <w:r>
        <w:t xml:space="preserve">8. </w:t>
      </w:r>
      <w:r>
        <w:rPr>
          <w:b/>
        </w:rPr>
        <w:t>Dokumen &amp; PDF</w:t>
      </w:r>
      <w:r>
        <w:t>: Barryvdh Laravel DomPDF v3.1.0.</w:t>
      </w:r>
    </w:p>
    <w:p w14:paraId="29A77B55" w14:textId="77777777" w:rsidR="005555D7" w:rsidRDefault="002863FD">
      <w:pPr>
        <w:spacing w:after="60"/>
        <w:ind w:firstLine="283"/>
      </w:pPr>
      <w:r>
        <w:t xml:space="preserve">9. </w:t>
      </w:r>
      <w:r>
        <w:rPr>
          <w:b/>
        </w:rPr>
        <w:t>Spreadsheet Engine</w:t>
      </w:r>
      <w:r>
        <w:t>: Maatwebsite Excel v3.1.66.</w:t>
      </w:r>
    </w:p>
    <w:p w14:paraId="1933298C" w14:textId="77777777" w:rsidR="005555D7" w:rsidRDefault="002863FD">
      <w:pPr>
        <w:spacing w:after="60"/>
        <w:ind w:firstLine="283"/>
      </w:pPr>
      <w:r>
        <w:t xml:space="preserve">10. </w:t>
      </w:r>
      <w:r>
        <w:rPr>
          <w:b/>
        </w:rPr>
        <w:t>Autentikasi Token API</w:t>
      </w:r>
      <w:r>
        <w:t>: Laravel Sanctum v4.2.3.</w:t>
      </w:r>
    </w:p>
    <w:p w14:paraId="5ACDA624" w14:textId="77777777" w:rsidR="005555D7" w:rsidRDefault="002863FD">
      <w:pPr>
        <w:spacing w:after="60"/>
        <w:ind w:firstLine="283"/>
      </w:pPr>
      <w:r>
        <w:t xml:space="preserve">11. </w:t>
      </w:r>
      <w:r>
        <w:rPr>
          <w:b/>
        </w:rPr>
        <w:t>Pustaka Kode QR</w:t>
      </w:r>
      <w:r>
        <w:t>: Simplesoftwareio Simple-QRCode v4.2.0.</w:t>
      </w:r>
    </w:p>
    <w:p w14:paraId="1E6B9B75" w14:textId="77777777" w:rsidR="005555D7" w:rsidRDefault="002863FD">
      <w:pPr>
        <w:spacing w:after="60"/>
        <w:ind w:firstLine="283"/>
      </w:pPr>
      <w:r>
        <w:t xml:space="preserve">12. </w:t>
      </w:r>
      <w:r>
        <w:rPr>
          <w:b/>
        </w:rPr>
        <w:t>Pencadangan Sistem</w:t>
      </w:r>
      <w:r>
        <w:t>: Spatie Laravel Backup v9.3.5.</w:t>
      </w:r>
    </w:p>
    <w:p w14:paraId="21378BF5" w14:textId="77777777" w:rsidR="005555D7" w:rsidRDefault="002863FD">
      <w:pPr>
        <w:ind w:firstLine="567"/>
      </w:pPr>
      <w:r>
        <w:t>Rincian spesifikasi dependensi tercatat pada technology-inventory.md.</w:t>
      </w:r>
    </w:p>
    <w:p w14:paraId="6B00EF2C" w14:textId="77777777" w:rsidR="005555D7" w:rsidRDefault="002863FD">
      <w:pPr>
        <w:pStyle w:val="Heading2"/>
      </w:pPr>
      <w:r>
        <w:t>2.5 Lingkungan Pengembangan</w:t>
      </w:r>
    </w:p>
    <w:p w14:paraId="1DE45B87" w14:textId="77777777" w:rsidR="005555D7" w:rsidRDefault="002863FD">
      <w:pPr>
        <w:spacing w:after="60"/>
        <w:ind w:firstLine="283"/>
      </w:pPr>
      <w:r>
        <w:rPr>
          <w:b/>
        </w:rPr>
        <w:t>Lingkungan Lokal / Evaluasi</w:t>
      </w:r>
      <w:r>
        <w:t>:</w:t>
      </w:r>
    </w:p>
    <w:p w14:paraId="5C981D49" w14:textId="77777777" w:rsidR="005555D7" w:rsidRDefault="002863FD">
      <w:pPr>
        <w:spacing w:after="60"/>
        <w:ind w:firstLine="283"/>
      </w:pPr>
      <w:r>
        <w:t>Sistem Operasi: Windows 11 (NT 10.0 x64)</w:t>
      </w:r>
    </w:p>
    <w:p w14:paraId="52A87227" w14:textId="77777777" w:rsidR="005555D7" w:rsidRDefault="002863FD">
      <w:pPr>
        <w:spacing w:after="60"/>
        <w:ind w:firstLine="283"/>
      </w:pPr>
      <w:r>
        <w:t>Stack Server: Laragon Suite (Apache/Nginx port 80, MySQL port 3306)</w:t>
      </w:r>
    </w:p>
    <w:p w14:paraId="23302CF1" w14:textId="77777777" w:rsidR="005555D7" w:rsidRDefault="002863FD">
      <w:pPr>
        <w:spacing w:after="60"/>
        <w:ind w:firstLine="283"/>
      </w:pPr>
      <w:r>
        <w:t xml:space="preserve">Runtime Verifikasi: </w:t>
      </w:r>
      <w:r>
        <w:rPr>
          <w:rFonts w:ascii="Consolas" w:hAnsi="Consolas"/>
          <w:sz w:val="20"/>
        </w:rPr>
        <w:t>php artisan serve --port=8002</w:t>
      </w:r>
    </w:p>
    <w:p w14:paraId="0A38ED2D" w14:textId="77777777" w:rsidR="005555D7" w:rsidRDefault="002863FD">
      <w:pPr>
        <w:spacing w:after="60"/>
        <w:ind w:firstLine="283"/>
      </w:pPr>
      <w:r>
        <w:rPr>
          <w:b/>
        </w:rPr>
        <w:t>Lingkungan Hosting Produksi</w:t>
      </w:r>
      <w:r>
        <w:t>:</w:t>
      </w:r>
    </w:p>
    <w:p w14:paraId="44EF7FBC" w14:textId="77777777" w:rsidR="005555D7" w:rsidRDefault="002863FD">
      <w:pPr>
        <w:spacing w:after="60"/>
        <w:ind w:firstLine="283"/>
      </w:pPr>
      <w:r>
        <w:t>Penyedia: Shared Hosting Hostinger (hPanel / Linux)</w:t>
      </w:r>
    </w:p>
    <w:p w14:paraId="33042577" w14:textId="77777777" w:rsidR="005555D7" w:rsidRDefault="002863FD">
      <w:pPr>
        <w:spacing w:after="60"/>
        <w:ind w:firstLine="283"/>
      </w:pPr>
      <w:r>
        <w:t xml:space="preserve">Root Path Server: </w:t>
      </w:r>
      <w:r>
        <w:rPr>
          <w:rFonts w:ascii="Consolas" w:hAnsi="Consolas"/>
          <w:sz w:val="20"/>
        </w:rPr>
        <w:t>/home/u478110651/presensi-smpn1biau/</w:t>
      </w:r>
    </w:p>
    <w:p w14:paraId="411E1BB9" w14:textId="77777777" w:rsidR="005555D7" w:rsidRDefault="002863FD">
      <w:pPr>
        <w:spacing w:after="60"/>
        <w:ind w:firstLine="283"/>
      </w:pPr>
      <w:r>
        <w:t xml:space="preserve">Konfigurasi Symlink Publik: </w:t>
      </w:r>
      <w:r>
        <w:rPr>
          <w:rFonts w:ascii="Consolas" w:hAnsi="Consolas"/>
          <w:sz w:val="20"/>
        </w:rPr>
        <w:t>/home/u478110651/presensi-smpn1biau/public/storage</w:t>
      </w:r>
    </w:p>
    <w:p w14:paraId="3B1A6BB6" w14:textId="77777777" w:rsidR="005555D7" w:rsidRDefault="002863FD">
      <w:pPr>
        <w:spacing w:after="60"/>
        <w:ind w:firstLine="283"/>
      </w:pPr>
      <w:r>
        <w:t xml:space="preserve">Domain LMS SSO Terkoneksi: </w:t>
      </w:r>
      <w:r>
        <w:rPr>
          <w:rFonts w:ascii="Consolas" w:hAnsi="Consolas"/>
          <w:sz w:val="20"/>
        </w:rPr>
        <w:t>https://mokopani-smpn1biau.zahradev.id</w:t>
      </w:r>
    </w:p>
    <w:p w14:paraId="7FA30758" w14:textId="77777777" w:rsidR="005555D7" w:rsidRDefault="002863FD">
      <w:pPr>
        <w:pStyle w:val="Heading2"/>
      </w:pPr>
      <w:r>
        <w:t>2.6 Integrasi Sistem</w:t>
      </w:r>
    </w:p>
    <w:p w14:paraId="2C5DC031" w14:textId="77777777" w:rsidR="005555D7" w:rsidRDefault="002863FD">
      <w:pPr>
        <w:ind w:firstLine="567"/>
      </w:pPr>
      <w:r>
        <w:t>Aplikasi presensi beroperasi sebagai bagian terpadu dari ekosistem digital:</w:t>
      </w:r>
    </w:p>
    <w:p w14:paraId="23A2F025" w14:textId="77777777" w:rsidR="005555D7" w:rsidRDefault="002863FD">
      <w:pPr>
        <w:spacing w:after="60"/>
        <w:ind w:firstLine="283"/>
      </w:pPr>
      <w:r>
        <w:t xml:space="preserve">1. </w:t>
      </w:r>
      <w:r>
        <w:rPr>
          <w:b/>
        </w:rPr>
        <w:t>Integrasi Basis Data dengan SIPADA</w:t>
      </w:r>
      <w:r>
        <w:t>:</w:t>
      </w:r>
    </w:p>
    <w:p w14:paraId="3CE374D6" w14:textId="77777777" w:rsidR="005555D7" w:rsidRDefault="002863FD">
      <w:pPr>
        <w:ind w:firstLine="567"/>
      </w:pPr>
      <w:r>
        <w:t xml:space="preserve">Aplikasi membaca tabel data induk </w:t>
      </w:r>
      <w:r>
        <w:rPr>
          <w:rFonts w:ascii="Consolas" w:hAnsi="Consolas"/>
          <w:sz w:val="20"/>
        </w:rPr>
        <w:t>students</w:t>
      </w:r>
      <w:r>
        <w:t xml:space="preserve">, </w:t>
      </w:r>
      <w:r>
        <w:rPr>
          <w:rFonts w:ascii="Consolas" w:hAnsi="Consolas"/>
          <w:sz w:val="20"/>
        </w:rPr>
        <w:t>teachers</w:t>
      </w:r>
      <w:r>
        <w:t xml:space="preserve">, </w:t>
      </w:r>
      <w:r>
        <w:rPr>
          <w:rFonts w:ascii="Consolas" w:hAnsi="Consolas"/>
          <w:sz w:val="20"/>
        </w:rPr>
        <w:t>school_classes</w:t>
      </w:r>
      <w:r>
        <w:t xml:space="preserve">, </w:t>
      </w:r>
      <w:r>
        <w:rPr>
          <w:rFonts w:ascii="Consolas" w:hAnsi="Consolas"/>
          <w:sz w:val="20"/>
        </w:rPr>
        <w:t>academic_years</w:t>
      </w:r>
      <w:r>
        <w:t>, dan tabel Spatie Permission (</w:t>
      </w:r>
      <w:r>
        <w:rPr>
          <w:rFonts w:ascii="Consolas" w:hAnsi="Consolas"/>
          <w:sz w:val="20"/>
        </w:rPr>
        <w:t>roles</w:t>
      </w:r>
      <w:r>
        <w:t xml:space="preserve">, </w:t>
      </w:r>
      <w:r>
        <w:rPr>
          <w:rFonts w:ascii="Consolas" w:hAnsi="Consolas"/>
          <w:sz w:val="20"/>
        </w:rPr>
        <w:t>model_has_roles</w:t>
      </w:r>
      <w:r>
        <w:t xml:space="preserve">) secara langsung. Seluruh rute CRUD master data di aplikasi presensi dialihkan ke portal SIPADA via middleware </w:t>
      </w:r>
      <w:r>
        <w:rPr>
          <w:rFonts w:ascii="Consolas" w:hAnsi="Consolas"/>
          <w:sz w:val="20"/>
        </w:rPr>
        <w:t>RedirectToSipada</w:t>
      </w:r>
      <w:r>
        <w:t xml:space="preserve"> (E-03) guna menjaga prinsip </w:t>
      </w:r>
      <w:r>
        <w:rPr>
          <w:i/>
        </w:rPr>
        <w:t>single source of truth</w:t>
      </w:r>
      <w:r>
        <w:t>.</w:t>
      </w:r>
    </w:p>
    <w:p w14:paraId="7D0614D3" w14:textId="77777777" w:rsidR="005555D7" w:rsidRDefault="002863FD">
      <w:pPr>
        <w:spacing w:after="60"/>
        <w:ind w:firstLine="283"/>
      </w:pPr>
      <w:r>
        <w:t xml:space="preserve">2. </w:t>
      </w:r>
      <w:r>
        <w:rPr>
          <w:b/>
        </w:rPr>
        <w:t>Integrasi Single Sign-On (SSO) dengan LMS Mokopani</w:t>
      </w:r>
      <w:r>
        <w:t>:</w:t>
      </w:r>
    </w:p>
    <w:p w14:paraId="6D59CFBF" w14:textId="77777777" w:rsidR="005555D7" w:rsidRDefault="002863FD">
      <w:pPr>
        <w:ind w:firstLine="567"/>
      </w:pPr>
      <w:r>
        <w:t xml:space="preserve">Menggunakan mekanisme token database acak 60 karakter pada tabel </w:t>
      </w:r>
      <w:r>
        <w:rPr>
          <w:rFonts w:ascii="Consolas" w:hAnsi="Consolas"/>
          <w:sz w:val="20"/>
        </w:rPr>
        <w:t>sso_tokens</w:t>
      </w:r>
      <w:r>
        <w:t xml:space="preserve">. Saat pengguna memilih tautan ke modul LMS, sistem menerbitkan token berdurasi 2 jam dan mengalihkan pengguna ke endpoint </w:t>
      </w:r>
      <w:r>
        <w:rPr>
          <w:rFonts w:ascii="Consolas" w:hAnsi="Consolas"/>
          <w:sz w:val="20"/>
        </w:rPr>
        <w:t>/sso/login?token=...</w:t>
      </w:r>
      <w:r>
        <w:t xml:space="preserve"> di LMS Mokopani tanpa perlu memasukkan ulang kredensial login (E-23, E-24).</w:t>
      </w:r>
    </w:p>
    <w:p w14:paraId="2983BE36" w14:textId="77777777" w:rsidR="005555D7" w:rsidRDefault="002863FD">
      <w:pPr>
        <w:pStyle w:val="Heading2"/>
      </w:pPr>
      <w:r>
        <w:t>2.7 Pihak Pengembang, Kepemilikan, dan Skema Layanan</w:t>
      </w:r>
    </w:p>
    <w:p w14:paraId="3E24DFC8" w14:textId="77777777" w:rsidR="005555D7" w:rsidRDefault="002863FD">
      <w:pPr>
        <w:ind w:firstLine="567"/>
      </w:pPr>
      <w:r>
        <w:t>Aplikasi Presensi SIASEK dibuat dan dikembangkan oleh Zahradev sebagai pemilik/pemegang hak atas aplikasi sesuai dengan ketentuan kerja sama yang berlaku. SMP Negeri 1 Biau menggunakan aplikasi tersebut sebagai pengguna layanan untuk mendukung pelaksanaan presensi dan pengelolaan kehadiran di lingkungan sekolah.</w:t>
      </w:r>
    </w:p>
    <w:p w14:paraId="27A9BE0B" w14:textId="77777777" w:rsidR="005555D7" w:rsidRDefault="002863FD">
      <w:pPr>
        <w:ind w:firstLine="567"/>
      </w:pPr>
      <w:r>
        <w:t>Pemanfaatan aplikasi dilaksanakan melalui skema sewa/penggunaan layanan aplikasi yang mencakup penggunaan serta pengembangan/penyesuaian sistem, dengan biaya sebesar Rp1.000,- (seribu rupiah) per siswa per bulan. Keberlanjutan hak penggunaan layanan mengikuti ketentuan kerja sama dan pembayaran layanan bulanan yang disepakati para pihak.</w:t>
      </w:r>
    </w:p>
    <w:tbl>
      <w:tblPr>
        <w:tblW w:w="0" w:type="auto"/>
        <w:jc w:val="center"/>
        <w:tblLayout w:type="fixed"/>
        <w:tblLook w:val="04A0" w:firstRow="1" w:lastRow="0" w:firstColumn="1" w:lastColumn="0" w:noHBand="0" w:noVBand="1"/>
      </w:tblPr>
      <w:tblGrid>
        <w:gridCol w:w="4110"/>
        <w:gridCol w:w="4110"/>
      </w:tblGrid>
      <w:tr w:rsidR="005555D7" w14:paraId="2EA88F9E" w14:textId="77777777">
        <w:trPr>
          <w:cantSplit/>
          <w:tblHeader/>
          <w:jc w:val="center"/>
        </w:trPr>
        <w:tc>
          <w:tcPr>
            <w:tcW w:w="411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5EC834A" w14:textId="77777777" w:rsidR="005555D7" w:rsidRDefault="002863FD">
            <w:pPr>
              <w:spacing w:before="40" w:after="40"/>
              <w:jc w:val="center"/>
            </w:pPr>
            <w:r>
              <w:rPr>
                <w:b/>
                <w:sz w:val="21"/>
              </w:rPr>
              <w:t>Aspek</w:t>
            </w:r>
          </w:p>
        </w:tc>
        <w:tc>
          <w:tcPr>
            <w:tcW w:w="411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4D7578D0" w14:textId="77777777" w:rsidR="005555D7" w:rsidRDefault="002863FD">
            <w:pPr>
              <w:spacing w:before="40" w:after="40"/>
              <w:jc w:val="center"/>
            </w:pPr>
            <w:r>
              <w:rPr>
                <w:b/>
                <w:sz w:val="21"/>
              </w:rPr>
              <w:t>Keterangan</w:t>
            </w:r>
          </w:p>
        </w:tc>
      </w:tr>
      <w:tr w:rsidR="005555D7" w14:paraId="2B7C214E"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39A61E4" w14:textId="77777777" w:rsidR="005555D7" w:rsidRDefault="002863FD">
            <w:pPr>
              <w:spacing w:before="40" w:after="40" w:line="252" w:lineRule="auto"/>
            </w:pPr>
            <w:r>
              <w:t>Pemilik/Pemegang Hak Aplikasi</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4AA11DD" w14:textId="77777777" w:rsidR="005555D7" w:rsidRDefault="002863FD">
            <w:pPr>
              <w:spacing w:before="40" w:after="40" w:line="252" w:lineRule="auto"/>
            </w:pPr>
            <w:r>
              <w:t>Zahradev</w:t>
            </w:r>
          </w:p>
        </w:tc>
      </w:tr>
      <w:tr w:rsidR="005555D7" w14:paraId="1DC6FAE3"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41674E4" w14:textId="77777777" w:rsidR="005555D7" w:rsidRDefault="002863FD">
            <w:pPr>
              <w:spacing w:before="40" w:after="40" w:line="252" w:lineRule="auto"/>
            </w:pPr>
            <w:r>
              <w:t>Pengembang</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C8F3A92" w14:textId="77777777" w:rsidR="005555D7" w:rsidRDefault="002863FD">
            <w:pPr>
              <w:spacing w:before="40" w:after="40" w:line="252" w:lineRule="auto"/>
            </w:pPr>
            <w:r>
              <w:t>Zahradev</w:t>
            </w:r>
          </w:p>
        </w:tc>
      </w:tr>
      <w:tr w:rsidR="005555D7" w14:paraId="7BE0CA61"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5939613" w14:textId="77777777" w:rsidR="005555D7" w:rsidRDefault="002863FD">
            <w:pPr>
              <w:spacing w:before="40" w:after="40" w:line="252" w:lineRule="auto"/>
            </w:pPr>
            <w:r>
              <w:t>Pengguna Layanan</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9F15F46" w14:textId="77777777" w:rsidR="005555D7" w:rsidRDefault="002863FD">
            <w:pPr>
              <w:spacing w:before="40" w:after="40" w:line="252" w:lineRule="auto"/>
            </w:pPr>
            <w:r>
              <w:t>SMP Negeri 1 Biau</w:t>
            </w:r>
          </w:p>
        </w:tc>
      </w:tr>
      <w:tr w:rsidR="005555D7" w14:paraId="53C9BBC7"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9C0F627" w14:textId="77777777" w:rsidR="005555D7" w:rsidRDefault="002863FD">
            <w:pPr>
              <w:spacing w:before="40" w:after="40" w:line="252" w:lineRule="auto"/>
            </w:pPr>
            <w:r>
              <w:t>Bentuk Pemanfaatan</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AB02D60" w14:textId="77777777" w:rsidR="005555D7" w:rsidRDefault="002863FD">
            <w:pPr>
              <w:spacing w:before="40" w:after="40" w:line="252" w:lineRule="auto"/>
            </w:pPr>
            <w:r>
              <w:t>Sewa/Penggunaan layanan aplikasi</w:t>
            </w:r>
          </w:p>
        </w:tc>
      </w:tr>
      <w:tr w:rsidR="005555D7" w14:paraId="699EB138"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D359D87" w14:textId="77777777" w:rsidR="005555D7" w:rsidRDefault="002863FD">
            <w:pPr>
              <w:spacing w:before="40" w:after="40" w:line="252" w:lineRule="auto"/>
            </w:pPr>
            <w:r>
              <w:t>Cakupan Layanan</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E934E3" w14:textId="77777777" w:rsidR="005555D7" w:rsidRDefault="002863FD">
            <w:pPr>
              <w:spacing w:before="40" w:after="40" w:line="252" w:lineRule="auto"/>
            </w:pPr>
            <w:r>
              <w:t>Penggunaan dan pengembangan/penyesuaian</w:t>
            </w:r>
          </w:p>
        </w:tc>
      </w:tr>
      <w:tr w:rsidR="005555D7" w14:paraId="4C6688E4"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801997F" w14:textId="77777777" w:rsidR="005555D7" w:rsidRDefault="002863FD">
            <w:pPr>
              <w:spacing w:before="40" w:after="40" w:line="252" w:lineRule="auto"/>
            </w:pPr>
            <w:r>
              <w:t>Tarif</w:t>
            </w:r>
          </w:p>
        </w:tc>
        <w:tc>
          <w:tcPr>
            <w:tcW w:w="411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06A630C" w14:textId="77777777" w:rsidR="005555D7" w:rsidRDefault="002863FD">
            <w:pPr>
              <w:spacing w:before="40" w:after="40" w:line="252" w:lineRule="auto"/>
            </w:pPr>
            <w:r>
              <w:t>Rp1.000,- per siswa per bulan</w:t>
            </w:r>
          </w:p>
        </w:tc>
      </w:tr>
      <w:tr w:rsidR="005555D7" w14:paraId="763E3EA5" w14:textId="77777777">
        <w:trPr>
          <w:cantSplit/>
          <w:jc w:val="center"/>
        </w:trPr>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49E8240" w14:textId="77777777" w:rsidR="005555D7" w:rsidRDefault="002863FD">
            <w:pPr>
              <w:spacing w:before="40" w:after="40" w:line="252" w:lineRule="auto"/>
            </w:pPr>
            <w:r>
              <w:t>Keberlanjutan Penggunaan</w:t>
            </w:r>
          </w:p>
        </w:tc>
        <w:tc>
          <w:tcPr>
            <w:tcW w:w="411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FF7888D" w14:textId="77777777" w:rsidR="005555D7" w:rsidRDefault="002863FD">
            <w:pPr>
              <w:spacing w:before="40" w:after="40" w:line="252" w:lineRule="auto"/>
            </w:pPr>
            <w:r>
              <w:t>Mengikuti ketentuan kerja sama dan pembayaran layanan</w:t>
            </w:r>
          </w:p>
        </w:tc>
      </w:tr>
    </w:tbl>
    <w:p w14:paraId="4CF62D56" w14:textId="77777777" w:rsidR="005555D7" w:rsidRDefault="005555D7"/>
    <w:p w14:paraId="1B361D94" w14:textId="77777777" w:rsidR="005555D7" w:rsidRDefault="002863FD">
      <w:pPr>
        <w:ind w:firstLine="567"/>
      </w:pPr>
      <w:r>
        <w:t>Rincian tata kelola layanan:</w:t>
      </w:r>
    </w:p>
    <w:p w14:paraId="0619685F" w14:textId="77777777" w:rsidR="005555D7" w:rsidRDefault="002863FD">
      <w:pPr>
        <w:spacing w:after="60"/>
        <w:ind w:firstLine="283"/>
      </w:pPr>
      <w:r>
        <w:t xml:space="preserve">1. </w:t>
      </w:r>
      <w:r>
        <w:rPr>
          <w:b/>
        </w:rPr>
        <w:t>Pihak Pemilik dan Pengembang</w:t>
      </w:r>
      <w:r>
        <w:t xml:space="preserve">: Aplikasi dibuat, dirancang, dan dikembangkan oleh </w:t>
      </w:r>
      <w:r>
        <w:rPr>
          <w:b/>
        </w:rPr>
        <w:t>Zahradev</w:t>
      </w:r>
      <w:r>
        <w:t xml:space="preserve"> selaku pemilik/pemegang hak atas aplikasi.</w:t>
      </w:r>
    </w:p>
    <w:p w14:paraId="17C5C16E" w14:textId="77777777" w:rsidR="005555D7" w:rsidRDefault="002863FD">
      <w:pPr>
        <w:spacing w:after="60"/>
        <w:ind w:firstLine="283"/>
      </w:pPr>
      <w:r>
        <w:t xml:space="preserve">2. </w:t>
      </w:r>
      <w:r>
        <w:rPr>
          <w:b/>
        </w:rPr>
        <w:t>Pengguna Layanan</w:t>
      </w:r>
      <w:r>
        <w:t>: Pengguna akhir (</w:t>
      </w:r>
      <w:r>
        <w:rPr>
          <w:i/>
        </w:rPr>
        <w:t>end-user</w:t>
      </w:r>
      <w:r>
        <w:t xml:space="preserve">) dan penerima manfaat operasional adalah </w:t>
      </w:r>
      <w:r>
        <w:rPr>
          <w:b/>
        </w:rPr>
        <w:t>SMP Negeri 1 Biau</w:t>
      </w:r>
      <w:r>
        <w:t xml:space="preserve"> (mencakup pimpinan sekolah, tim kurikulum, petugas piket/satpam, dewan guru, staf tata usaha, orang tua/wali murid, dan peserta didik).</w:t>
      </w:r>
    </w:p>
    <w:p w14:paraId="189A664A" w14:textId="77777777" w:rsidR="005555D7" w:rsidRDefault="002863FD">
      <w:pPr>
        <w:spacing w:after="60"/>
        <w:ind w:firstLine="283"/>
      </w:pPr>
      <w:r>
        <w:t xml:space="preserve">3. </w:t>
      </w:r>
      <w:r>
        <w:rPr>
          <w:b/>
        </w:rPr>
        <w:t>Bentuk Pemanfaatan</w:t>
      </w:r>
      <w:r>
        <w:t xml:space="preserve">: Pemanfaatan sistem diselenggarakan dalam bentuk </w:t>
      </w:r>
      <w:r>
        <w:rPr>
          <w:b/>
        </w:rPr>
        <w:t>sewa/penggunaan layanan aplikasi</w:t>
      </w:r>
      <w:r>
        <w:t>. Model ini memfasilitasi sekolah untuk memanfaatkan seluruh modul aplikasi presensi sekaligus memperoleh dukungan pengembangan/penyesuaian fungsional sistem.</w:t>
      </w:r>
    </w:p>
    <w:p w14:paraId="7652E9BD" w14:textId="77777777" w:rsidR="005555D7" w:rsidRDefault="002863FD">
      <w:pPr>
        <w:spacing w:after="60"/>
        <w:ind w:firstLine="283"/>
      </w:pPr>
      <w:r>
        <w:t xml:space="preserve">4. </w:t>
      </w:r>
      <w:r>
        <w:rPr>
          <w:b/>
        </w:rPr>
        <w:t>Tarif Layanan</w:t>
      </w:r>
      <w:r>
        <w:t xml:space="preserve">: Biaya layanan ditetapkan sebesar </w:t>
      </w:r>
      <w:r>
        <w:rPr>
          <w:b/>
        </w:rPr>
        <w:t>Rp1.000,- (seribu rupiah) per siswa per bulan</w:t>
      </w:r>
      <w:r>
        <w:t>, yang menjadi dasar pembiayaan operasional layanan aplikasi dan penyesuaian sistem sesuai kebutuhan operasional sekolah.</w:t>
      </w:r>
    </w:p>
    <w:p w14:paraId="65DDF517" w14:textId="77777777" w:rsidR="005555D7" w:rsidRDefault="002863FD">
      <w:pPr>
        <w:spacing w:after="60"/>
        <w:ind w:firstLine="283"/>
      </w:pPr>
      <w:r>
        <w:t xml:space="preserve">5. </w:t>
      </w:r>
      <w:r>
        <w:rPr>
          <w:b/>
        </w:rPr>
        <w:t>Keberlanjutan Hak Penggunaan</w:t>
      </w:r>
      <w:r>
        <w:t>: Hak pemanfaatan layanan berlanjut selama sekolah memenuhi ketentuan kerja sama dan pembayaran layanan bulanan yang disepakati para pihak.</w:t>
      </w:r>
    </w:p>
    <w:p w14:paraId="0F104FE5" w14:textId="77777777" w:rsidR="005555D7" w:rsidRDefault="002863FD">
      <w:pPr>
        <w:pStyle w:val="Heading2"/>
      </w:pPr>
      <w:r>
        <w:t>2.8 Riwayat Pengembangan Aplikasi</w:t>
      </w:r>
    </w:p>
    <w:p w14:paraId="7FD5C42D" w14:textId="77777777" w:rsidR="005555D7" w:rsidRDefault="002863FD">
      <w:pPr>
        <w:ind w:firstLine="567"/>
      </w:pPr>
      <w:r>
        <w:t>Riwayat pengembangan aplikasi disusun berdasarkan rekam perubahan repositori Git (</w:t>
      </w:r>
      <w:r>
        <w:rPr>
          <w:rFonts w:ascii="Consolas" w:hAnsi="Consolas"/>
          <w:sz w:val="20"/>
        </w:rPr>
        <w:t>siasek/aplikasi-absensi</w:t>
      </w:r>
      <w:r>
        <w:t>) dan repositori remote GitHub (</w:t>
      </w:r>
      <w:r>
        <w:rPr>
          <w:rFonts w:ascii="Consolas" w:hAnsi="Consolas"/>
          <w:sz w:val="20"/>
        </w:rPr>
        <w:t>ciemilsalim/aplikasi-absensi</w:t>
      </w:r>
      <w:r>
        <w:t>) yang terverifikasi. Riwayat repository digunakan sebagai salah satu bukti pendukung untuk menunjukkan perkembangan teknis aplikasi dari waktu ke waktu.</w:t>
      </w:r>
    </w:p>
    <w:p w14:paraId="46D3F732" w14:textId="77777777" w:rsidR="005555D7" w:rsidRDefault="002863FD">
      <w:pPr>
        <w:ind w:firstLine="567"/>
      </w:pPr>
      <w:r>
        <w:t>Seluruh istilah teknis pengembangan mencakup komit (</w:t>
      </w:r>
      <w:r>
        <w:rPr>
          <w:i/>
        </w:rPr>
        <w:t>commit</w:t>
      </w:r>
      <w:r>
        <w:t>), cabang pengembangan (</w:t>
      </w:r>
      <w:r>
        <w:rPr>
          <w:i/>
        </w:rPr>
        <w:t>branch</w:t>
      </w:r>
      <w:r>
        <w:t>), penggabungan (</w:t>
      </w:r>
      <w:r>
        <w:rPr>
          <w:i/>
        </w:rPr>
        <w:t>merge</w:t>
      </w:r>
      <w:r>
        <w:t>), penanda versi (</w:t>
      </w:r>
      <w:r>
        <w:rPr>
          <w:i/>
        </w:rPr>
        <w:t>tag</w:t>
      </w:r>
      <w:r>
        <w:t>), dan permintaan penggabungan (</w:t>
      </w:r>
      <w:r>
        <w:rPr>
          <w:i/>
        </w:rPr>
        <w:t>pull request</w:t>
      </w:r>
      <w:r>
        <w:t>).</w:t>
      </w:r>
    </w:p>
    <w:p w14:paraId="4CBF14F3" w14:textId="77777777" w:rsidR="005555D7" w:rsidRDefault="002863FD">
      <w:pPr>
        <w:pStyle w:val="Heading3"/>
      </w:pPr>
      <w:r>
        <w:t>1. Statistik Riwayat Repositori</w:t>
      </w:r>
    </w:p>
    <w:p w14:paraId="59939BAC" w14:textId="77777777" w:rsidR="005555D7" w:rsidRDefault="002863FD">
      <w:pPr>
        <w:spacing w:after="60"/>
        <w:ind w:firstLine="283"/>
      </w:pPr>
      <w:r>
        <w:rPr>
          <w:b/>
        </w:rPr>
        <w:t>Rentang Periode Pengembangan</w:t>
      </w:r>
      <w:r>
        <w:t>: Rentang periode pengembangan: 18 Juni 2025 s.d. 02 Agustus 2025 (46 hari kalender).</w:t>
      </w:r>
    </w:p>
    <w:p w14:paraId="0EC7F6D2" w14:textId="77777777" w:rsidR="005555D7" w:rsidRDefault="002863FD">
      <w:pPr>
        <w:spacing w:after="60"/>
        <w:ind w:firstLine="283"/>
      </w:pPr>
      <w:r>
        <w:rPr>
          <w:i/>
        </w:rPr>
        <w:t>Jumlah Komit (</w:t>
      </w:r>
      <w:r>
        <w:t>Commit</w:t>
      </w:r>
      <w:r>
        <w:rPr>
          <w:i/>
        </w:rPr>
        <w:t>)</w:t>
      </w:r>
      <w:r>
        <w:t>*: 111 Komit terdaftar pada cabang utama.</w:t>
      </w:r>
    </w:p>
    <w:p w14:paraId="285487E5" w14:textId="77777777" w:rsidR="005555D7" w:rsidRDefault="002863FD">
      <w:pPr>
        <w:spacing w:after="60"/>
        <w:ind w:firstLine="283"/>
      </w:pPr>
      <w:r>
        <w:rPr>
          <w:i/>
        </w:rPr>
        <w:t>Jumlah Cabang (</w:t>
      </w:r>
      <w:r>
        <w:t>Branch</w:t>
      </w:r>
      <w:r>
        <w:rPr>
          <w:i/>
        </w:rPr>
        <w:t>)</w:t>
      </w:r>
      <w:r>
        <w:t>*: 1 Cabang utama (</w:t>
      </w:r>
      <w:r>
        <w:rPr>
          <w:rFonts w:ascii="Consolas" w:hAnsi="Consolas"/>
          <w:sz w:val="20"/>
        </w:rPr>
        <w:t>main</w:t>
      </w:r>
      <w:r>
        <w:t>).</w:t>
      </w:r>
    </w:p>
    <w:p w14:paraId="4DEE191C" w14:textId="77777777" w:rsidR="005555D7" w:rsidRDefault="002863FD">
      <w:pPr>
        <w:spacing w:after="60"/>
        <w:ind w:firstLine="283"/>
      </w:pPr>
      <w:r>
        <w:rPr>
          <w:i/>
        </w:rPr>
        <w:t>Jumlah Penanda Versi (</w:t>
      </w:r>
      <w:r>
        <w:t>Tag</w:t>
      </w:r>
      <w:r>
        <w:rPr>
          <w:i/>
        </w:rPr>
        <w:t>)</w:t>
      </w:r>
      <w:r>
        <w:t>*: 0 Tag (Repository belum menggunakan penanda versi (tag) secara konsisten).</w:t>
      </w:r>
    </w:p>
    <w:p w14:paraId="42461480" w14:textId="77777777" w:rsidR="005555D7" w:rsidRDefault="002863FD">
      <w:pPr>
        <w:spacing w:after="60"/>
        <w:ind w:firstLine="283"/>
      </w:pPr>
      <w:r>
        <w:rPr>
          <w:i/>
        </w:rPr>
        <w:t>Jumlah Komit Penggabungan (</w:t>
      </w:r>
      <w:r>
        <w:t>Merge</w:t>
      </w:r>
      <w:r>
        <w:rPr>
          <w:i/>
        </w:rPr>
        <w:t>)</w:t>
      </w:r>
      <w:r>
        <w:t>*: 0 Komit Merge.</w:t>
      </w:r>
    </w:p>
    <w:p w14:paraId="158D375D" w14:textId="77777777" w:rsidR="005555D7" w:rsidRDefault="002863FD">
      <w:pPr>
        <w:spacing w:after="60"/>
        <w:ind w:firstLine="283"/>
      </w:pPr>
      <w:r>
        <w:rPr>
          <w:b/>
        </w:rPr>
        <w:t>Remote Repository</w:t>
      </w:r>
      <w:r>
        <w:t>: Remote repository terdeteksi: https://github.com/ciemilsalim/aplikasi-absensi.git</w:t>
      </w:r>
    </w:p>
    <w:p w14:paraId="65919B7D" w14:textId="77777777" w:rsidR="005555D7" w:rsidRDefault="002863FD">
      <w:pPr>
        <w:pStyle w:val="Heading3"/>
      </w:pPr>
      <w:r>
        <w:t>2. Timeline Tahapan Pengembangan</w:t>
      </w:r>
    </w:p>
    <w:tbl>
      <w:tblPr>
        <w:tblW w:w="0" w:type="auto"/>
        <w:jc w:val="center"/>
        <w:tblLayout w:type="fixed"/>
        <w:tblLook w:val="04A0" w:firstRow="1" w:lastRow="0" w:firstColumn="1" w:lastColumn="0" w:noHBand="0" w:noVBand="1"/>
      </w:tblPr>
      <w:tblGrid>
        <w:gridCol w:w="1644"/>
        <w:gridCol w:w="1644"/>
        <w:gridCol w:w="1644"/>
        <w:gridCol w:w="1644"/>
        <w:gridCol w:w="1644"/>
      </w:tblGrid>
      <w:tr w:rsidR="005555D7" w14:paraId="3A712713" w14:textId="77777777">
        <w:trPr>
          <w:cantSplit/>
          <w:tblHeader/>
          <w:jc w:val="center"/>
        </w:trPr>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1E06E6CD" w14:textId="77777777" w:rsidR="005555D7" w:rsidRDefault="002863FD">
            <w:pPr>
              <w:spacing w:before="40" w:after="40"/>
              <w:jc w:val="center"/>
            </w:pPr>
            <w:r>
              <w:rPr>
                <w:b/>
                <w:sz w:val="21"/>
              </w:rPr>
              <w:t>No</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09D0F887" w14:textId="77777777" w:rsidR="005555D7" w:rsidRDefault="002863FD">
            <w:pPr>
              <w:spacing w:before="40" w:after="40"/>
              <w:jc w:val="center"/>
            </w:pPr>
            <w:r>
              <w:rPr>
                <w:b/>
                <w:sz w:val="21"/>
              </w:rPr>
              <w:t>Tanggal / Periode</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0DB1368" w14:textId="77777777" w:rsidR="005555D7" w:rsidRDefault="002863FD">
            <w:pPr>
              <w:spacing w:before="40" w:after="40"/>
              <w:jc w:val="center"/>
            </w:pPr>
            <w:r>
              <w:rPr>
                <w:b/>
                <w:sz w:val="21"/>
              </w:rPr>
              <w:t>Tahap Pengembangan</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5F8457BE" w14:textId="77777777" w:rsidR="005555D7" w:rsidRDefault="002863FD">
            <w:pPr>
              <w:spacing w:before="40" w:after="40"/>
              <w:jc w:val="center"/>
            </w:pPr>
            <w:r>
              <w:rPr>
                <w:b/>
                <w:sz w:val="21"/>
              </w:rPr>
              <w:t>Ringkasan Perubahan Teknis</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7327017E" w14:textId="77777777" w:rsidR="005555D7" w:rsidRDefault="002863FD">
            <w:pPr>
              <w:spacing w:before="40" w:after="40"/>
              <w:jc w:val="center"/>
            </w:pPr>
            <w:r>
              <w:rPr>
                <w:b/>
                <w:sz w:val="21"/>
              </w:rPr>
              <w:t>Bukti Repositori</w:t>
            </w:r>
          </w:p>
        </w:tc>
      </w:tr>
      <w:tr w:rsidR="005555D7" w14:paraId="7513DD76"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1F4D7C0" w14:textId="77777777" w:rsidR="005555D7" w:rsidRDefault="002863FD">
            <w:pPr>
              <w:spacing w:before="40" w:after="40" w:line="252" w:lineRule="auto"/>
            </w:pPr>
            <w:r>
              <w:t>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9059E0B" w14:textId="77777777" w:rsidR="005555D7" w:rsidRDefault="002863FD">
            <w:pPr>
              <w:spacing w:before="40" w:after="40" w:line="252" w:lineRule="auto"/>
            </w:pPr>
            <w:r>
              <w:t>18 – 19 Juni 2025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78CD5CC" w14:textId="77777777" w:rsidR="005555D7" w:rsidRDefault="002863FD">
            <w:pPr>
              <w:spacing w:before="40" w:after="40" w:line="252" w:lineRule="auto"/>
            </w:pPr>
            <w:r>
              <w:t>Inisialisasi &amp; Fondasi Sistem</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0F2F016" w14:textId="77777777" w:rsidR="005555D7" w:rsidRDefault="002863FD">
            <w:pPr>
              <w:spacing w:before="40" w:after="40" w:line="252" w:lineRule="auto"/>
            </w:pPr>
            <w:r>
              <w:t>Inisialisasi repositori, jam masuk/pulang, modal presensi, pencarian siswa dasbor, dan impor Excel data siswa.</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F17B4C" w14:textId="77777777" w:rsidR="005555D7" w:rsidRDefault="002863FD">
            <w:pPr>
              <w:spacing w:before="40" w:after="40" w:line="252" w:lineRule="auto"/>
            </w:pPr>
            <w:r>
              <w:rPr>
                <w:rFonts w:ascii="Consolas" w:hAnsi="Consolas"/>
                <w:sz w:val="20"/>
              </w:rPr>
              <w:t>c2b78ff</w:t>
            </w:r>
            <w:r>
              <w:t xml:space="preserve"> s.d. </w:t>
            </w:r>
            <w:r>
              <w:rPr>
                <w:rFonts w:ascii="Consolas" w:hAnsi="Consolas"/>
                <w:sz w:val="20"/>
              </w:rPr>
              <w:t>00f63d3</w:t>
            </w:r>
          </w:p>
        </w:tc>
      </w:tr>
      <w:tr w:rsidR="005555D7" w14:paraId="0839F342"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623E351" w14:textId="77777777" w:rsidR="005555D7" w:rsidRDefault="002863FD">
            <w:pPr>
              <w:spacing w:before="40" w:after="40" w:line="252" w:lineRule="auto"/>
            </w:pPr>
            <w:r>
              <w:t>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9D4602E" w14:textId="77777777" w:rsidR="005555D7" w:rsidRDefault="002863FD">
            <w:pPr>
              <w:spacing w:before="40" w:after="40" w:line="252" w:lineRule="auto"/>
            </w:pPr>
            <w:r>
              <w:t>20 – 21 Juni 2025</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37AC908" w14:textId="77777777" w:rsidR="005555D7" w:rsidRDefault="002863FD">
            <w:pPr>
              <w:spacing w:before="40" w:after="40" w:line="252" w:lineRule="auto"/>
            </w:pPr>
            <w:r>
              <w:t>Antarmuka Admin &amp; Pengaturan Sekolah</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87F2FB7" w14:textId="77777777" w:rsidR="005555D7" w:rsidRDefault="002863FD">
            <w:pPr>
              <w:spacing w:before="40" w:after="40" w:line="252" w:lineRule="auto"/>
            </w:pPr>
            <w:r>
              <w:t>Penambahan kelas, logo sekolah, persentase kehadiran, mode gelap (</w:t>
            </w:r>
            <w:r>
              <w:rPr>
                <w:i/>
              </w:rPr>
              <w:t>dark mode</w:t>
            </w:r>
            <w:r>
              <w:t>), navigasi responsif, grafik dasbor, cetak laporan per kelas/bulan, serta CRUD data ortu &amp; relasi ortu-siswa.</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566A54" w14:textId="77777777" w:rsidR="005555D7" w:rsidRDefault="002863FD">
            <w:pPr>
              <w:spacing w:before="40" w:after="40" w:line="252" w:lineRule="auto"/>
            </w:pPr>
            <w:r>
              <w:rPr>
                <w:rFonts w:ascii="Consolas" w:hAnsi="Consolas"/>
                <w:sz w:val="20"/>
              </w:rPr>
              <w:t>0e6ddcb</w:t>
            </w:r>
            <w:r>
              <w:t xml:space="preserve"> s.d. </w:t>
            </w:r>
            <w:r>
              <w:rPr>
                <w:rFonts w:ascii="Consolas" w:hAnsi="Consolas"/>
                <w:sz w:val="20"/>
              </w:rPr>
              <w:t>97e9e27</w:t>
            </w:r>
          </w:p>
        </w:tc>
      </w:tr>
      <w:tr w:rsidR="005555D7" w14:paraId="40A884E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35DD2E" w14:textId="77777777" w:rsidR="005555D7" w:rsidRDefault="002863FD">
            <w:pPr>
              <w:spacing w:before="40" w:after="40" w:line="252" w:lineRule="auto"/>
            </w:pPr>
            <w:r>
              <w:t>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772FC03" w14:textId="77777777" w:rsidR="005555D7" w:rsidRDefault="002863FD">
            <w:pPr>
              <w:spacing w:before="40" w:after="40" w:line="252" w:lineRule="auto"/>
            </w:pPr>
            <w:r>
              <w:t>22 – 23 Juni 2025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13AD1CF" w14:textId="77777777" w:rsidR="005555D7" w:rsidRDefault="002863FD">
            <w:pPr>
              <w:spacing w:before="40" w:after="40" w:line="252" w:lineRule="auto"/>
            </w:pPr>
            <w:r>
              <w:t>Manajemen Guru &amp; Pengajuan Izin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8FE06A" w14:textId="77777777" w:rsidR="005555D7" w:rsidRDefault="002863FD">
            <w:pPr>
              <w:spacing w:before="40" w:after="40" w:line="252" w:lineRule="auto"/>
            </w:pPr>
            <w:r>
              <w:t xml:space="preserve">Halaman </w:t>
            </w:r>
            <w:r>
              <w:rPr>
                <w:i/>
              </w:rPr>
              <w:t>welcome page</w:t>
            </w:r>
            <w:r>
              <w:t>, layout autentikasi, impor Excel data guru/ortu, manajemen wali kelas, pengajuan izin sakit ortu, approval wali kelas, dan proteksi pemindai.</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2A14A34" w14:textId="77777777" w:rsidR="005555D7" w:rsidRDefault="002863FD">
            <w:pPr>
              <w:spacing w:before="40" w:after="40" w:line="252" w:lineRule="auto"/>
            </w:pPr>
            <w:r>
              <w:rPr>
                <w:rFonts w:ascii="Consolas" w:hAnsi="Consolas"/>
                <w:sz w:val="20"/>
              </w:rPr>
              <w:t>d1f1aad</w:t>
            </w:r>
            <w:r>
              <w:t xml:space="preserve"> s.d. </w:t>
            </w:r>
            <w:r>
              <w:rPr>
                <w:rFonts w:ascii="Consolas" w:hAnsi="Consolas"/>
                <w:sz w:val="20"/>
              </w:rPr>
              <w:t>e6c85b1</w:t>
            </w:r>
          </w:p>
        </w:tc>
      </w:tr>
      <w:tr w:rsidR="005555D7" w14:paraId="62F51CCC"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0088B6" w14:textId="77777777" w:rsidR="005555D7" w:rsidRDefault="002863FD">
            <w:pPr>
              <w:spacing w:before="40" w:after="40" w:line="252" w:lineRule="auto"/>
            </w:pPr>
            <w:r>
              <w:t>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B897752" w14:textId="77777777" w:rsidR="005555D7" w:rsidRDefault="002863FD">
            <w:pPr>
              <w:spacing w:before="40" w:after="40" w:line="252" w:lineRule="auto"/>
            </w:pPr>
            <w:r>
              <w:t>24 – 27 Juni 2025</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B37063" w14:textId="77777777" w:rsidR="005555D7" w:rsidRDefault="002863FD">
            <w:pPr>
              <w:spacing w:before="40" w:after="40" w:line="252" w:lineRule="auto"/>
            </w:pPr>
            <w:r>
              <w:t>Penguatan Pemindai &amp; Fitur Interaktif</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5EB5982" w14:textId="77777777" w:rsidR="005555D7" w:rsidRDefault="002863FD">
            <w:pPr>
              <w:spacing w:before="40" w:after="40" w:line="252" w:lineRule="auto"/>
            </w:pPr>
            <w:r>
              <w:t xml:space="preserve">Navigasi </w:t>
            </w:r>
            <w:r>
              <w:rPr>
                <w:i/>
              </w:rPr>
              <w:t>sidebar</w:t>
            </w:r>
            <w:r>
              <w:t>, validasi koordinat GPS pemindai, indikator guru online, notifikasi izin wali kelas, halaman tentang aplikasi, pengumuman, sound scanner, dan checkpoint rilis internal (</w:t>
            </w:r>
            <w:r>
              <w:rPr>
                <w:i/>
              </w:rPr>
              <w:t>Checkpoint Versi 1</w:t>
            </w:r>
            <w:r>
              <w: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0D5BE5F" w14:textId="77777777" w:rsidR="005555D7" w:rsidRDefault="002863FD">
            <w:pPr>
              <w:spacing w:before="40" w:after="40" w:line="252" w:lineRule="auto"/>
            </w:pPr>
            <w:r>
              <w:rPr>
                <w:rFonts w:ascii="Consolas" w:hAnsi="Consolas"/>
                <w:sz w:val="20"/>
              </w:rPr>
              <w:t>cc12288</w:t>
            </w:r>
            <w:r>
              <w:t xml:space="preserve"> s.d. </w:t>
            </w:r>
            <w:r>
              <w:rPr>
                <w:rFonts w:ascii="Consolas" w:hAnsi="Consolas"/>
                <w:sz w:val="20"/>
              </w:rPr>
              <w:t>27a3a1b</w:t>
            </w:r>
          </w:p>
        </w:tc>
      </w:tr>
      <w:tr w:rsidR="005555D7" w14:paraId="43A007E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05EB997" w14:textId="77777777" w:rsidR="005555D7" w:rsidRDefault="002863FD">
            <w:pPr>
              <w:spacing w:before="40" w:after="40" w:line="252" w:lineRule="auto"/>
            </w:pPr>
            <w:r>
              <w:t>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D02BCE1" w14:textId="77777777" w:rsidR="005555D7" w:rsidRDefault="002863FD">
            <w:pPr>
              <w:spacing w:before="40" w:after="40" w:line="252" w:lineRule="auto"/>
            </w:pPr>
            <w:r>
              <w:t>28 Juni – 17 Juli 2025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D14FAA6" w14:textId="77777777" w:rsidR="005555D7" w:rsidRDefault="002863FD">
            <w:pPr>
              <w:spacing w:before="40" w:after="40" w:line="252" w:lineRule="auto"/>
            </w:pPr>
            <w:r>
              <w:t>Cadangan Data, PWA, &amp; Pemindai Lanjutan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E09655" w14:textId="77777777" w:rsidR="005555D7" w:rsidRDefault="002863FD">
            <w:pPr>
              <w:spacing w:before="40" w:after="40" w:line="252" w:lineRule="auto"/>
            </w:pPr>
            <w:r>
              <w:t>Backup file, grafik tren 7 hari, siswa perlu perhatian di dasbor guru, notifikasi alpa otomatis ke ortu, registrasi parent, permission &amp; kamera scanner, PWA icon/manifest, dan cronjob alpa otomatis.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F4279A" w14:textId="77777777" w:rsidR="005555D7" w:rsidRDefault="002863FD">
            <w:pPr>
              <w:spacing w:before="40" w:after="40" w:line="252" w:lineRule="auto"/>
            </w:pPr>
            <w:r>
              <w:rPr>
                <w:rFonts w:ascii="Consolas" w:hAnsi="Consolas"/>
                <w:sz w:val="20"/>
              </w:rPr>
              <w:t>42a02ee</w:t>
            </w:r>
            <w:r>
              <w:t xml:space="preserve"> s.d. </w:t>
            </w:r>
            <w:r>
              <w:rPr>
                <w:rFonts w:ascii="Consolas" w:hAnsi="Consolas"/>
                <w:sz w:val="20"/>
              </w:rPr>
              <w:t>da7d411</w:t>
            </w:r>
          </w:p>
        </w:tc>
      </w:tr>
      <w:tr w:rsidR="005555D7" w14:paraId="39C8E11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D5CE5CA" w14:textId="77777777" w:rsidR="005555D7" w:rsidRDefault="002863FD">
            <w:pPr>
              <w:spacing w:before="40" w:after="40" w:line="252" w:lineRule="auto"/>
            </w:pPr>
            <w:r>
              <w:t>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FE8564B" w14:textId="77777777" w:rsidR="005555D7" w:rsidRDefault="002863FD">
            <w:pPr>
              <w:spacing w:before="40" w:after="40" w:line="252" w:lineRule="auto"/>
            </w:pPr>
            <w:r>
              <w:t>20 Juli – 02 Agustus 2025</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F4341E8" w14:textId="77777777" w:rsidR="005555D7" w:rsidRDefault="002863FD">
            <w:pPr>
              <w:spacing w:before="40" w:after="40" w:line="252" w:lineRule="auto"/>
            </w:pPr>
            <w:r>
              <w:t>Obrolan Ortu-Guru, Filter, &amp; Paginasi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441FC6" w14:textId="77777777" w:rsidR="005555D7" w:rsidRDefault="002863FD">
            <w:pPr>
              <w:spacing w:before="40" w:after="40" w:line="252" w:lineRule="auto"/>
            </w:pPr>
            <w:r>
              <w:t>Konfirmasi hapus, filter kelas &amp; cetak QR code, modul obrolan ortu-guru-admin, badge obrolan, perbaikan responsif obrolan mobile, role user operator, serta sortir &amp; paginasi admin.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A83B523" w14:textId="77777777" w:rsidR="005555D7" w:rsidRDefault="002863FD">
            <w:pPr>
              <w:spacing w:before="40" w:after="40" w:line="252" w:lineRule="auto"/>
            </w:pPr>
            <w:r>
              <w:rPr>
                <w:rFonts w:ascii="Consolas" w:hAnsi="Consolas"/>
                <w:sz w:val="20"/>
              </w:rPr>
              <w:t>0278b62</w:t>
            </w:r>
            <w:r>
              <w:t xml:space="preserve"> s.d. </w:t>
            </w:r>
            <w:r>
              <w:rPr>
                <w:rFonts w:ascii="Consolas" w:hAnsi="Consolas"/>
                <w:sz w:val="20"/>
              </w:rPr>
              <w:t>a280053</w:t>
            </w:r>
          </w:p>
        </w:tc>
      </w:tr>
    </w:tbl>
    <w:p w14:paraId="6A714132" w14:textId="77777777" w:rsidR="005555D7" w:rsidRDefault="005555D7"/>
    <w:p w14:paraId="15DEFA53" w14:textId="77777777" w:rsidR="005555D7" w:rsidRDefault="002863FD">
      <w:pPr>
        <w:pStyle w:val="Heading3"/>
      </w:pPr>
      <w:r>
        <w:t>3. Riwayat Versi dan Penandaan Rilis</w:t>
      </w:r>
    </w:p>
    <w:p w14:paraId="26360FDB" w14:textId="77777777" w:rsidR="005555D7" w:rsidRDefault="002863FD">
      <w:pPr>
        <w:ind w:firstLine="567"/>
      </w:pPr>
      <w:r>
        <w:t>Repository belum menggunakan penanda versi (</w:t>
      </w:r>
      <w:r>
        <w:rPr>
          <w:i/>
        </w:rPr>
        <w:t>tag</w:t>
      </w:r>
      <w:r>
        <w:t xml:space="preserve">) secara konsisten. Seluruh dokumentasi teknis riwayat pengembangan terindeks pada berkas Riwayat_Pengembangan.md (Bukti </w:t>
      </w:r>
      <w:r>
        <w:rPr>
          <w:rFonts w:ascii="Consolas" w:hAnsi="Consolas"/>
          <w:sz w:val="20"/>
        </w:rPr>
        <w:t>RPG-01</w:t>
      </w:r>
      <w:r>
        <w:t xml:space="preserve"> s.d. </w:t>
      </w:r>
      <w:r>
        <w:rPr>
          <w:rFonts w:ascii="Consolas" w:hAnsi="Consolas"/>
          <w:sz w:val="20"/>
        </w:rPr>
        <w:t>RPG-04</w:t>
      </w:r>
      <w:r>
        <w:t>).</w:t>
      </w:r>
    </w:p>
    <w:p w14:paraId="030B05E6" w14:textId="77777777" w:rsidR="005555D7" w:rsidRDefault="002863FD">
      <w:pPr>
        <w:pStyle w:val="Heading1"/>
      </w:pPr>
      <w:r>
        <w:t>BAB III PERANCANGAN DAN IMPLEMENTASI</w:t>
      </w:r>
    </w:p>
    <w:p w14:paraId="58EE0B04" w14:textId="77777777" w:rsidR="005555D7" w:rsidRDefault="002863FD">
      <w:pPr>
        <w:pStyle w:val="Heading2"/>
      </w:pPr>
      <w:r>
        <w:t>3.1 Modul Sistem</w:t>
      </w:r>
    </w:p>
    <w:p w14:paraId="3F2976B7" w14:textId="77777777" w:rsidR="005555D7" w:rsidRDefault="002863FD">
      <w:pPr>
        <w:ind w:firstLine="567"/>
      </w:pPr>
      <w:r>
        <w:t xml:space="preserve">Aplikasi terbagi menjadi </w:t>
      </w:r>
      <w:r>
        <w:rPr>
          <w:b/>
        </w:rPr>
        <w:t>8 modul fungsional utama</w:t>
      </w:r>
      <w:r>
        <w:t>:</w:t>
      </w:r>
    </w:p>
    <w:p w14:paraId="34BC284B" w14:textId="77777777" w:rsidR="005555D7" w:rsidRDefault="002863FD">
      <w:pPr>
        <w:spacing w:after="60"/>
        <w:ind w:firstLine="283"/>
      </w:pPr>
      <w:r>
        <w:t>1. Modul Presensi Gerbang &amp; Keamanan Sekolah</w:t>
      </w:r>
    </w:p>
    <w:p w14:paraId="3162889C" w14:textId="77777777" w:rsidR="005555D7" w:rsidRDefault="002863FD">
      <w:pPr>
        <w:spacing w:after="60"/>
        <w:ind w:firstLine="283"/>
      </w:pPr>
      <w:r>
        <w:t>2. Modul Presensi Kelas &amp; Kegiatan Siswa</w:t>
      </w:r>
    </w:p>
    <w:p w14:paraId="2C1F8777" w14:textId="77777777" w:rsidR="005555D7" w:rsidRDefault="002863FD">
      <w:pPr>
        <w:spacing w:after="60"/>
        <w:ind w:firstLine="283"/>
      </w:pPr>
      <w:r>
        <w:t>3. Modul Kinerja, Jurnal &amp; Anekdot Guru</w:t>
      </w:r>
    </w:p>
    <w:p w14:paraId="509C9BF3" w14:textId="77777777" w:rsidR="005555D7" w:rsidRDefault="002863FD">
      <w:pPr>
        <w:spacing w:after="60"/>
        <w:ind w:firstLine="283"/>
      </w:pPr>
      <w:r>
        <w:t>4. Modul Kemitraan &amp; Perizinan Orang Tua</w:t>
      </w:r>
    </w:p>
    <w:p w14:paraId="23178A34" w14:textId="77777777" w:rsidR="005555D7" w:rsidRDefault="002863FD">
      <w:pPr>
        <w:spacing w:after="60"/>
        <w:ind w:firstLine="283"/>
      </w:pPr>
      <w:r>
        <w:t>5. Modul Pengawasan Eksekutif &amp; Supervisi Pimpinan</w:t>
      </w:r>
    </w:p>
    <w:p w14:paraId="591DA6F5" w14:textId="77777777" w:rsidR="005555D7" w:rsidRDefault="002863FD">
      <w:pPr>
        <w:spacing w:after="60"/>
        <w:ind w:firstLine="283"/>
      </w:pPr>
      <w:r>
        <w:t>6. Modul Laporan, Rekapitulasi &amp; Ekspor Dokumen</w:t>
      </w:r>
    </w:p>
    <w:p w14:paraId="619AFC70" w14:textId="77777777" w:rsidR="005555D7" w:rsidRDefault="002863FD">
      <w:pPr>
        <w:spacing w:after="60"/>
        <w:ind w:firstLine="283"/>
      </w:pPr>
      <w:r>
        <w:t>7. Modul Komunikasi Internal (Chat) &amp; Bantuan Admin</w:t>
      </w:r>
    </w:p>
    <w:p w14:paraId="11D3430F" w14:textId="77777777" w:rsidR="005555D7" w:rsidRDefault="002863FD">
      <w:pPr>
        <w:spacing w:after="60"/>
        <w:ind w:firstLine="283"/>
      </w:pPr>
      <w:r>
        <w:t>8. Modul Otomasi, PWA, &amp; Layanan REST API Mobile</w:t>
      </w:r>
    </w:p>
    <w:p w14:paraId="70C05F47" w14:textId="77777777" w:rsidR="005555D7" w:rsidRDefault="002863FD">
      <w:pPr>
        <w:pStyle w:val="Heading2"/>
      </w:pPr>
      <w:r>
        <w:t>3.2 Fitur Aplikasi</w:t>
      </w:r>
    </w:p>
    <w:p w14:paraId="1F1415EA" w14:textId="77777777" w:rsidR="005555D7" w:rsidRDefault="002863FD">
      <w:pPr>
        <w:ind w:firstLine="567"/>
      </w:pPr>
      <w:r>
        <w:t>Berdasarkan hasil audit sistematis terhadap 47 fitur teridentifikasi:</w:t>
      </w:r>
    </w:p>
    <w:p w14:paraId="609973DE" w14:textId="77777777" w:rsidR="005555D7" w:rsidRDefault="002863FD">
      <w:pPr>
        <w:spacing w:after="60"/>
        <w:ind w:firstLine="283"/>
      </w:pPr>
      <w:r>
        <w:rPr>
          <w:b/>
        </w:rPr>
        <w:t>39 Fitur Terimplementasi Penuh (83.0%)</w:t>
      </w:r>
    </w:p>
    <w:p w14:paraId="79FEFEE3" w14:textId="77777777" w:rsidR="005555D7" w:rsidRDefault="002863FD">
      <w:pPr>
        <w:spacing w:after="60"/>
        <w:ind w:firstLine="283"/>
      </w:pPr>
      <w:r>
        <w:rPr>
          <w:b/>
        </w:rPr>
        <w:t>6 Fitur Terimplementasi Sebagian / Dialihkan ke SIPADA (12.8%)</w:t>
      </w:r>
    </w:p>
    <w:p w14:paraId="4685323E" w14:textId="77777777" w:rsidR="005555D7" w:rsidRDefault="002863FD">
      <w:pPr>
        <w:spacing w:after="60"/>
        <w:ind w:firstLine="283"/>
      </w:pPr>
      <w:r>
        <w:rPr>
          <w:b/>
        </w:rPr>
        <w:t>0 Fitur Belum Terverifikasi (0.0%)</w:t>
      </w:r>
    </w:p>
    <w:p w14:paraId="7EE53E06" w14:textId="77777777" w:rsidR="005555D7" w:rsidRDefault="002863FD">
      <w:pPr>
        <w:spacing w:after="60"/>
        <w:ind w:firstLine="283"/>
      </w:pPr>
      <w:r>
        <w:rPr>
          <w:b/>
        </w:rPr>
        <w:t>2 Fitur di Luar Ruang Lingkup Presensi (4.2% - Gateway WhatsApp/SMS Eksternal &amp; Modul Finansial/SPP)</w:t>
      </w:r>
    </w:p>
    <w:p w14:paraId="3B8973A7" w14:textId="77777777" w:rsidR="005555D7" w:rsidRDefault="002863FD">
      <w:pPr>
        <w:ind w:firstLine="567"/>
      </w:pPr>
      <w:r>
        <w:t>Rincian matriks fitur disajikan pada Matriks_Fitur.md.</w:t>
      </w:r>
    </w:p>
    <w:p w14:paraId="232690BB" w14:textId="77777777" w:rsidR="005555D7" w:rsidRDefault="002863FD">
      <w:pPr>
        <w:pStyle w:val="Heading2"/>
      </w:pPr>
      <w:r>
        <w:t>3.3 Role Pengguna</w:t>
      </w:r>
    </w:p>
    <w:p w14:paraId="198B1F37" w14:textId="77777777" w:rsidR="005555D7" w:rsidRDefault="002863FD">
      <w:pPr>
        <w:ind w:firstLine="567"/>
      </w:pPr>
      <w:r>
        <w:t>Sistem menetapkan 9 tingkatan peran (</w:t>
      </w:r>
      <w:r>
        <w:rPr>
          <w:i/>
        </w:rPr>
        <w:t>roles</w:t>
      </w:r>
      <w:r>
        <w:t>) dengan pembatasan hak akses yang jelas:</w:t>
      </w:r>
    </w:p>
    <w:p w14:paraId="09394D30" w14:textId="77777777" w:rsidR="005555D7" w:rsidRDefault="002863FD">
      <w:pPr>
        <w:spacing w:after="60"/>
        <w:ind w:firstLine="283"/>
      </w:pPr>
      <w:r>
        <w:rPr>
          <w:rFonts w:ascii="Consolas" w:hAnsi="Consolas"/>
          <w:sz w:val="20"/>
        </w:rPr>
        <w:t>admin</w:t>
      </w:r>
      <w:r>
        <w:t>: Mengelola pengaturan geolokasi, jam absensi, supervisi jurnal, laporan, dan verifikasi orang tua.</w:t>
      </w:r>
    </w:p>
    <w:p w14:paraId="7652D37F" w14:textId="77777777" w:rsidR="005555D7" w:rsidRDefault="002863FD">
      <w:pPr>
        <w:spacing w:after="60"/>
        <w:ind w:firstLine="283"/>
      </w:pPr>
      <w:r>
        <w:rPr>
          <w:rFonts w:ascii="Consolas" w:hAnsi="Consolas"/>
          <w:sz w:val="20"/>
        </w:rPr>
        <w:t>operator</w:t>
      </w:r>
      <w:r>
        <w:t>: Membantu operasional harian piket gerbang dan pemantauan sistem.</w:t>
      </w:r>
    </w:p>
    <w:p w14:paraId="62889DA7" w14:textId="77777777" w:rsidR="005555D7" w:rsidRDefault="002863FD">
      <w:pPr>
        <w:spacing w:after="60"/>
        <w:ind w:firstLine="283"/>
      </w:pPr>
      <w:r>
        <w:rPr>
          <w:rFonts w:ascii="Consolas" w:hAnsi="Consolas"/>
          <w:sz w:val="20"/>
        </w:rPr>
        <w:t>satpam</w:t>
      </w:r>
      <w:r>
        <w:t>: Mengoperasikan perangkat scanner gerbang masuk/pulang dan dispensasi permit.</w:t>
      </w:r>
    </w:p>
    <w:p w14:paraId="2E150CE0" w14:textId="77777777" w:rsidR="005555D7" w:rsidRDefault="002863FD">
      <w:pPr>
        <w:spacing w:after="60"/>
        <w:ind w:firstLine="283"/>
      </w:pPr>
      <w:r>
        <w:rPr>
          <w:rFonts w:ascii="Consolas" w:hAnsi="Consolas"/>
          <w:sz w:val="20"/>
        </w:rPr>
        <w:t>teacher</w:t>
      </w:r>
      <w:r>
        <w:t>: Mengelola presensi kelas bimbingan, presensi mapel, jurnal mengajar, anekdot, dan chat.</w:t>
      </w:r>
    </w:p>
    <w:p w14:paraId="789BB4DA" w14:textId="77777777" w:rsidR="005555D7" w:rsidRDefault="002863FD">
      <w:pPr>
        <w:spacing w:after="60"/>
        <w:ind w:firstLine="283"/>
      </w:pPr>
      <w:r>
        <w:rPr>
          <w:rFonts w:ascii="Consolas" w:hAnsi="Consolas"/>
          <w:sz w:val="20"/>
        </w:rPr>
        <w:t>parent</w:t>
      </w:r>
      <w:r>
        <w:t>: Mengakses pemantauan anak, mengajukan izin sakit, dan verifikasi identitas anak.</w:t>
      </w:r>
    </w:p>
    <w:p w14:paraId="08761A57" w14:textId="77777777" w:rsidR="005555D7" w:rsidRDefault="002863FD">
      <w:pPr>
        <w:spacing w:after="60"/>
        <w:ind w:firstLine="283"/>
      </w:pPr>
      <w:r>
        <w:rPr>
          <w:rFonts w:ascii="Consolas" w:hAnsi="Consolas"/>
          <w:sz w:val="20"/>
        </w:rPr>
        <w:t>student</w:t>
      </w:r>
      <w:r>
        <w:t>: Memiliki identitas kartu NIS, QR code, dan deskriptor biometrik wajah.</w:t>
      </w:r>
    </w:p>
    <w:p w14:paraId="35DD3AEC" w14:textId="77777777" w:rsidR="005555D7" w:rsidRDefault="002863FD">
      <w:pPr>
        <w:spacing w:after="60"/>
        <w:ind w:firstLine="283"/>
      </w:pPr>
      <w:r>
        <w:rPr>
          <w:rFonts w:ascii="Consolas" w:hAnsi="Consolas"/>
          <w:sz w:val="20"/>
        </w:rPr>
        <w:t>kepala_sekolah</w:t>
      </w:r>
      <w:r>
        <w:t xml:space="preserve"> / </w:t>
      </w:r>
      <w:r>
        <w:rPr>
          <w:rFonts w:ascii="Consolas" w:hAnsi="Consolas"/>
          <w:sz w:val="20"/>
        </w:rPr>
        <w:t>headmaster</w:t>
      </w:r>
      <w:r>
        <w:t>: Mengakses dasbor eksekutif kehadiran sekolah dan verifikasi jurnal.</w:t>
      </w:r>
    </w:p>
    <w:p w14:paraId="032A35DF" w14:textId="77777777" w:rsidR="005555D7" w:rsidRDefault="002863FD">
      <w:pPr>
        <w:spacing w:after="60"/>
        <w:ind w:firstLine="283"/>
      </w:pPr>
      <w:r>
        <w:rPr>
          <w:rFonts w:ascii="Consolas" w:hAnsi="Consolas"/>
          <w:sz w:val="20"/>
        </w:rPr>
        <w:t>wakasek_kurikulum</w:t>
      </w:r>
      <w:r>
        <w:t>: Melakukan supervisi dan verifikasi berkas jurnal mengajar harian guru.</w:t>
      </w:r>
    </w:p>
    <w:p w14:paraId="05616017" w14:textId="77777777" w:rsidR="005555D7" w:rsidRDefault="002863FD">
      <w:pPr>
        <w:spacing w:after="60"/>
        <w:ind w:firstLine="283"/>
      </w:pPr>
      <w:r>
        <w:rPr>
          <w:rFonts w:ascii="Consolas" w:hAnsi="Consolas"/>
          <w:sz w:val="20"/>
        </w:rPr>
        <w:t>tu</w:t>
      </w:r>
      <w:r>
        <w:t xml:space="preserve"> / </w:t>
      </w:r>
      <w:r>
        <w:rPr>
          <w:rFonts w:ascii="Consolas" w:hAnsi="Consolas"/>
          <w:sz w:val="20"/>
        </w:rPr>
        <w:t>tata_usaha</w:t>
      </w:r>
      <w:r>
        <w:t>: Melakukan entri intervensi manual surat izin siswa fisik dari lobi gerbang.</w:t>
      </w:r>
    </w:p>
    <w:p w14:paraId="03B00F0E" w14:textId="77777777" w:rsidR="005555D7" w:rsidRDefault="002863FD">
      <w:pPr>
        <w:pStyle w:val="Heading2"/>
      </w:pPr>
      <w:r>
        <w:t>3.4 Authentication</w:t>
      </w:r>
    </w:p>
    <w:p w14:paraId="143E3524" w14:textId="77777777" w:rsidR="005555D7" w:rsidRDefault="002863FD">
      <w:pPr>
        <w:ind w:firstLine="567"/>
      </w:pPr>
      <w:r>
        <w:t>Sistem mendukung tiga metode autentikasi:</w:t>
      </w:r>
    </w:p>
    <w:p w14:paraId="31895EFA" w14:textId="77777777" w:rsidR="005555D7" w:rsidRDefault="002863FD">
      <w:pPr>
        <w:spacing w:after="60"/>
        <w:ind w:firstLine="283"/>
      </w:pPr>
      <w:r>
        <w:rPr>
          <w:b/>
        </w:rPr>
        <w:t>Stateful Web Session</w:t>
      </w:r>
      <w:r>
        <w:t>: Berbasis Laravel Session dengan enkripsi Bcrypt dan token proteksi CSRF di setiap form.</w:t>
      </w:r>
    </w:p>
    <w:p w14:paraId="7E0D78E7" w14:textId="77777777" w:rsidR="005555D7" w:rsidRDefault="002863FD">
      <w:pPr>
        <w:spacing w:after="60"/>
        <w:ind w:firstLine="283"/>
      </w:pPr>
      <w:r>
        <w:rPr>
          <w:b/>
        </w:rPr>
        <w:t>Sanctum API Tokens</w:t>
      </w:r>
      <w:r>
        <w:t xml:space="preserve">: Pembangkitan token personal pada tabel </w:t>
      </w:r>
      <w:r>
        <w:rPr>
          <w:rFonts w:ascii="Consolas" w:hAnsi="Consolas"/>
          <w:sz w:val="20"/>
        </w:rPr>
        <w:t>personal_access_tokens</w:t>
      </w:r>
      <w:r>
        <w:t xml:space="preserve"> (terverifikasi 5 token aktif) untuk konsumsi API mobile.</w:t>
      </w:r>
    </w:p>
    <w:p w14:paraId="65E43F2F" w14:textId="77777777" w:rsidR="005555D7" w:rsidRDefault="002863FD">
      <w:pPr>
        <w:spacing w:after="60"/>
        <w:ind w:firstLine="283"/>
      </w:pPr>
      <w:r>
        <w:rPr>
          <w:b/>
        </w:rPr>
        <w:t>Single Sign-On (SSO)</w:t>
      </w:r>
      <w:r>
        <w:t>: Pertukaran token satu kali pakai (</w:t>
      </w:r>
      <w:r>
        <w:rPr>
          <w:i/>
        </w:rPr>
        <w:t>one-time use</w:t>
      </w:r>
      <w:r>
        <w:t xml:space="preserve">) pada tabel </w:t>
      </w:r>
      <w:r>
        <w:rPr>
          <w:rFonts w:ascii="Consolas" w:hAnsi="Consolas"/>
          <w:sz w:val="20"/>
        </w:rPr>
        <w:t>sso_tokens</w:t>
      </w:r>
      <w:r>
        <w:t xml:space="preserve"> yang langsung dihapus dari database segera setelah login berhasil.</w:t>
      </w:r>
    </w:p>
    <w:p w14:paraId="0058E54A" w14:textId="77777777" w:rsidR="005555D7" w:rsidRDefault="002863FD">
      <w:pPr>
        <w:ind w:firstLine="567"/>
      </w:pPr>
      <w:r>
        <w:t>Halaman Login Multi-Peran</w:t>
      </w:r>
    </w:p>
    <w:p w14:paraId="6D60FAFB" w14:textId="77777777" w:rsidR="005555D7" w:rsidRDefault="002863FD">
      <w:pPr>
        <w:ind w:firstLine="567"/>
      </w:pPr>
      <w:r>
        <w:rPr>
          <w:i/>
        </w:rPr>
        <w:t>Gambar 3.1 Halaman Masuk Sistem (Login Multi-Peran) (Bukti: SS-01)</w:t>
      </w:r>
    </w:p>
    <w:p w14:paraId="3C896ABE" w14:textId="77777777" w:rsidR="005555D7" w:rsidRDefault="002863FD">
      <w:pPr>
        <w:pStyle w:val="Heading2"/>
      </w:pPr>
      <w:r>
        <w:t>3.5 Authorization</w:t>
      </w:r>
    </w:p>
    <w:p w14:paraId="7ED0D11D" w14:textId="77777777" w:rsidR="005555D7" w:rsidRDefault="002863FD">
      <w:pPr>
        <w:ind w:firstLine="567"/>
      </w:pPr>
      <w:r>
        <w:t xml:space="preserve">Otorisasi diterapkan melalui </w:t>
      </w:r>
      <w:r>
        <w:rPr>
          <w:b/>
        </w:rPr>
        <w:t>Dual-Layer Hybrid RBAC</w:t>
      </w:r>
      <w:r>
        <w:t>:</w:t>
      </w:r>
    </w:p>
    <w:p w14:paraId="2BF33A6D" w14:textId="77777777" w:rsidR="005555D7" w:rsidRDefault="002863FD">
      <w:pPr>
        <w:ind w:firstLine="567"/>
      </w:pPr>
      <w:r>
        <w:t>Model User.php mengevaluasi otorisasi dengan urutan:</w:t>
      </w:r>
    </w:p>
    <w:p w14:paraId="2D1528DD" w14:textId="77777777" w:rsidR="005555D7" w:rsidRDefault="002863FD">
      <w:pPr>
        <w:spacing w:after="60"/>
        <w:ind w:firstLine="283"/>
      </w:pPr>
      <w:r>
        <w:t xml:space="preserve">1. Memeriksa tabel </w:t>
      </w:r>
      <w:r>
        <w:rPr>
          <w:rFonts w:ascii="Consolas" w:hAnsi="Consolas"/>
          <w:sz w:val="20"/>
        </w:rPr>
        <w:t>model_has_roles</w:t>
      </w:r>
      <w:r>
        <w:t xml:space="preserve"> dan </w:t>
      </w:r>
      <w:r>
        <w:rPr>
          <w:rFonts w:ascii="Consolas" w:hAnsi="Consolas"/>
          <w:sz w:val="20"/>
        </w:rPr>
        <w:t>roles</w:t>
      </w:r>
      <w:r>
        <w:t xml:space="preserve"> milik Spatie Permission (disinkronkan dari SIPADA).</w:t>
      </w:r>
    </w:p>
    <w:p w14:paraId="1FCD61C8" w14:textId="77777777" w:rsidR="005555D7" w:rsidRDefault="002863FD">
      <w:pPr>
        <w:spacing w:after="60"/>
        <w:ind w:firstLine="283"/>
      </w:pPr>
      <w:r>
        <w:t xml:space="preserve">2. Jika tidak ditemukan, mengevaluasi nilai kolom lokal </w:t>
      </w:r>
      <w:r>
        <w:rPr>
          <w:rFonts w:ascii="Consolas" w:hAnsi="Consolas"/>
          <w:sz w:val="20"/>
        </w:rPr>
        <w:t>users.role</w:t>
      </w:r>
      <w:r>
        <w:t>.</w:t>
      </w:r>
    </w:p>
    <w:p w14:paraId="252CF1AD" w14:textId="77777777" w:rsidR="005555D7" w:rsidRDefault="002863FD">
      <w:pPr>
        <w:spacing w:after="60"/>
        <w:ind w:firstLine="283"/>
      </w:pPr>
      <w:r>
        <w:t>3. Dicegat pada level HTTP request oleh CheckRoleMiddleware.php (</w:t>
      </w:r>
      <w:r>
        <w:rPr>
          <w:rFonts w:ascii="Consolas" w:hAnsi="Consolas"/>
          <w:sz w:val="20"/>
        </w:rPr>
        <w:t>abort(403)</w:t>
      </w:r>
      <w:r>
        <w:t>) dan ScannerAccessMiddleware.php.</w:t>
      </w:r>
    </w:p>
    <w:p w14:paraId="48404048" w14:textId="77777777" w:rsidR="005555D7" w:rsidRDefault="002863FD">
      <w:pPr>
        <w:pStyle w:val="Heading2"/>
      </w:pPr>
      <w:r>
        <w:t>3.6 Database</w:t>
      </w:r>
    </w:p>
    <w:p w14:paraId="63EEDA1A" w14:textId="77777777" w:rsidR="005555D7" w:rsidRDefault="002863FD">
      <w:pPr>
        <w:spacing w:after="60"/>
        <w:ind w:firstLine="283"/>
      </w:pPr>
      <w:r>
        <w:t xml:space="preserve">Beroperasi pada basis data bersama MySQL </w:t>
      </w:r>
      <w:r>
        <w:rPr>
          <w:rFonts w:ascii="Consolas" w:hAnsi="Consolas"/>
          <w:sz w:val="20"/>
        </w:rPr>
        <w:t>db_absen</w:t>
      </w:r>
      <w:r>
        <w:t xml:space="preserve"> dengan total </w:t>
      </w:r>
      <w:r>
        <w:rPr>
          <w:b/>
        </w:rPr>
        <w:t>89 tabel fisik aktif</w:t>
      </w:r>
      <w:r>
        <w:t xml:space="preserve"> (mencakup 43 tabel presensi &amp; master akademik, 29 tabel LMS Mokopani, 7 tabel Spatie RBAC, dan 10 tabel framework).</w:t>
      </w:r>
    </w:p>
    <w:p w14:paraId="5D321061" w14:textId="77777777" w:rsidR="005555D7" w:rsidRDefault="002863FD">
      <w:pPr>
        <w:spacing w:after="60"/>
        <w:ind w:firstLine="283"/>
      </w:pPr>
      <w:r>
        <w:t xml:space="preserve">Seluruh </w:t>
      </w:r>
      <w:r>
        <w:rPr>
          <w:b/>
        </w:rPr>
        <w:t>65 berkas migrasi lokal</w:t>
      </w:r>
      <w:r>
        <w:t xml:space="preserve"> pada repositori presensi berstatus tereksekusi penuh (</w:t>
      </w:r>
      <w:r>
        <w:rPr>
          <w:i/>
        </w:rPr>
        <w:t>Ran</w:t>
      </w:r>
      <w:r>
        <w:t xml:space="preserve"> pada batch 1 s.d. 108), dengan total </w:t>
      </w:r>
      <w:r>
        <w:rPr>
          <w:b/>
        </w:rPr>
        <w:t>148 entri riwayat</w:t>
      </w:r>
      <w:r>
        <w:t xml:space="preserve"> tercatat pada tabel </w:t>
      </w:r>
      <w:r>
        <w:rPr>
          <w:rFonts w:ascii="Consolas" w:hAnsi="Consolas"/>
          <w:sz w:val="20"/>
        </w:rPr>
        <w:t>migrations</w:t>
      </w:r>
      <w:r>
        <w:t xml:space="preserve"> database bersama.</w:t>
      </w:r>
    </w:p>
    <w:p w14:paraId="64AB3985" w14:textId="77777777" w:rsidR="005555D7" w:rsidRDefault="002863FD">
      <w:pPr>
        <w:spacing w:after="60"/>
        <w:ind w:firstLine="283"/>
      </w:pPr>
      <w:r>
        <w:t xml:space="preserve">Menghubungkan tabel transaksi inti </w:t>
      </w:r>
      <w:r>
        <w:rPr>
          <w:rFonts w:ascii="Consolas" w:hAnsi="Consolas"/>
          <w:sz w:val="20"/>
        </w:rPr>
        <w:t>attendances</w:t>
      </w:r>
      <w:r>
        <w:t xml:space="preserve"> (215 catatan) dan </w:t>
      </w:r>
      <w:r>
        <w:rPr>
          <w:rFonts w:ascii="Consolas" w:hAnsi="Consolas"/>
          <w:sz w:val="20"/>
        </w:rPr>
        <w:t>subject_attendances</w:t>
      </w:r>
      <w:r>
        <w:t xml:space="preserve"> (4.367 catatan) dengan data </w:t>
      </w:r>
      <w:r>
        <w:rPr>
          <w:rFonts w:ascii="Consolas" w:hAnsi="Consolas"/>
          <w:sz w:val="20"/>
        </w:rPr>
        <w:t>students</w:t>
      </w:r>
      <w:r>
        <w:t xml:space="preserve"> (163 catatan), </w:t>
      </w:r>
      <w:r>
        <w:rPr>
          <w:rFonts w:ascii="Consolas" w:hAnsi="Consolas"/>
          <w:sz w:val="20"/>
        </w:rPr>
        <w:t>teachers</w:t>
      </w:r>
      <w:r>
        <w:t xml:space="preserve"> (14 catatan), </w:t>
      </w:r>
      <w:r>
        <w:rPr>
          <w:rFonts w:ascii="Consolas" w:hAnsi="Consolas"/>
          <w:sz w:val="20"/>
        </w:rPr>
        <w:t>parents</w:t>
      </w:r>
      <w:r>
        <w:t xml:space="preserve"> (7 profil / 8 akun user), </w:t>
      </w:r>
      <w:r>
        <w:rPr>
          <w:rFonts w:ascii="Consolas" w:hAnsi="Consolas"/>
          <w:sz w:val="20"/>
        </w:rPr>
        <w:t>semesters</w:t>
      </w:r>
      <w:r>
        <w:t xml:space="preserve"> (3 catatan), dan </w:t>
      </w:r>
      <w:r>
        <w:rPr>
          <w:rFonts w:ascii="Consolas" w:hAnsi="Consolas"/>
          <w:sz w:val="20"/>
        </w:rPr>
        <w:t>academic_years</w:t>
      </w:r>
      <w:r>
        <w:t xml:space="preserve"> (2 catatan).</w:t>
      </w:r>
    </w:p>
    <w:p w14:paraId="17CA8CD1" w14:textId="77777777" w:rsidR="005555D7" w:rsidRDefault="002863FD">
      <w:pPr>
        <w:spacing w:after="60"/>
        <w:ind w:firstLine="283"/>
      </w:pPr>
      <w:r>
        <w:t>Struktur relasi divisualisasikan pada Database_Overview.mmd dan dirinci pada database-inventory.md.</w:t>
      </w:r>
    </w:p>
    <w:p w14:paraId="5088FE2C" w14:textId="77777777" w:rsidR="005555D7" w:rsidRDefault="002863FD">
      <w:pPr>
        <w:pStyle w:val="Heading2"/>
      </w:pPr>
      <w:r>
        <w:t>3.7 API</w:t>
      </w:r>
    </w:p>
    <w:p w14:paraId="328BCC6E" w14:textId="77777777" w:rsidR="005555D7" w:rsidRDefault="002863FD">
      <w:pPr>
        <w:ind w:firstLine="567"/>
      </w:pPr>
      <w:r>
        <w:t xml:space="preserve">Sistem menyediakan </w:t>
      </w:r>
      <w:r>
        <w:rPr>
          <w:b/>
        </w:rPr>
        <w:t>40+ endpoint REST API</w:t>
      </w:r>
      <w:r>
        <w:t xml:space="preserve"> pada berkas routes/api.php yang dilindungi oleh middleware </w:t>
      </w:r>
      <w:r>
        <w:rPr>
          <w:rFonts w:ascii="Consolas" w:hAnsi="Consolas"/>
          <w:sz w:val="20"/>
        </w:rPr>
        <w:t>auth:sanctum</w:t>
      </w:r>
      <w:r>
        <w:t>. Layanan API mencakup modul data siswa bimbingan (</w:t>
      </w:r>
      <w:r>
        <w:rPr>
          <w:rFonts w:ascii="Consolas" w:hAnsi="Consolas"/>
          <w:sz w:val="20"/>
        </w:rPr>
        <w:t>/api/teacher/students</w:t>
      </w:r>
      <w:r>
        <w:t>), pemindai kartu (</w:t>
      </w:r>
      <w:r>
        <w:rPr>
          <w:rFonts w:ascii="Consolas" w:hAnsi="Consolas"/>
          <w:sz w:val="20"/>
        </w:rPr>
        <w:t>/api/teacher/attendance/scan</w:t>
      </w:r>
      <w:r>
        <w:t>), pengajuan izin (</w:t>
      </w:r>
      <w:r>
        <w:rPr>
          <w:rFonts w:ascii="Consolas" w:hAnsi="Consolas"/>
          <w:sz w:val="20"/>
        </w:rPr>
        <w:t>/api/teacher/leave-requests</w:t>
      </w:r>
      <w:r>
        <w:t>), jadwal KBM (</w:t>
      </w:r>
      <w:r>
        <w:rPr>
          <w:rFonts w:ascii="Consolas" w:hAnsi="Consolas"/>
          <w:sz w:val="20"/>
        </w:rPr>
        <w:t>/api/teacher/schedules</w:t>
      </w:r>
      <w:r>
        <w:t>), jurnal mengajar (</w:t>
      </w:r>
      <w:r>
        <w:rPr>
          <w:rFonts w:ascii="Consolas" w:hAnsi="Consolas"/>
          <w:sz w:val="20"/>
        </w:rPr>
        <w:t>/api/teacher/journals</w:t>
      </w:r>
      <w:r>
        <w:t>), dan dasbor orang tua (</w:t>
      </w:r>
      <w:r>
        <w:rPr>
          <w:rFonts w:ascii="Consolas" w:hAnsi="Consolas"/>
          <w:sz w:val="20"/>
        </w:rPr>
        <w:t>/api/parent/dashboard</w:t>
      </w:r>
      <w:r>
        <w:t>).</w:t>
      </w:r>
    </w:p>
    <w:p w14:paraId="382E67C3" w14:textId="77777777" w:rsidR="005555D7" w:rsidRDefault="002863FD">
      <w:pPr>
        <w:pStyle w:val="Heading2"/>
      </w:pPr>
      <w:r>
        <w:t>3.8 Presensi Gerbang</w:t>
      </w:r>
    </w:p>
    <w:p w14:paraId="674F6879" w14:textId="77777777" w:rsidR="005555D7" w:rsidRDefault="002863FD">
      <w:pPr>
        <w:spacing w:after="60"/>
        <w:ind w:firstLine="283"/>
      </w:pPr>
      <w:r>
        <w:rPr>
          <w:b/>
        </w:rPr>
        <w:t>Kios Pemindai Gerbang (AttendanceController.php)</w:t>
      </w:r>
      <w:r>
        <w:t>:</w:t>
      </w:r>
    </w:p>
    <w:p w14:paraId="6C67D27B" w14:textId="77777777" w:rsidR="005555D7" w:rsidRDefault="002863FD">
      <w:pPr>
        <w:spacing w:after="60"/>
        <w:ind w:firstLine="283"/>
      </w:pPr>
      <w:r>
        <w:t xml:space="preserve">Membaca barcode/QR format </w:t>
      </w:r>
      <w:r>
        <w:rPr>
          <w:rFonts w:ascii="Consolas" w:hAnsi="Consolas"/>
          <w:sz w:val="20"/>
        </w:rPr>
        <w:t>NIS-UUID</w:t>
      </w:r>
      <w:r>
        <w:t xml:space="preserve"> atau NIS standar.</w:t>
      </w:r>
    </w:p>
    <w:p w14:paraId="6602A16E" w14:textId="77777777" w:rsidR="005555D7" w:rsidRDefault="002863FD">
      <w:pPr>
        <w:spacing w:after="60"/>
        <w:ind w:firstLine="283"/>
      </w:pPr>
      <w:r>
        <w:t>Memvalidasi geofence GPS via formula Haversine terhadap koordinat sekolah.</w:t>
      </w:r>
    </w:p>
    <w:p w14:paraId="0DF7F6C5" w14:textId="77777777" w:rsidR="005555D7" w:rsidRDefault="002863FD">
      <w:pPr>
        <w:spacing w:after="60"/>
        <w:ind w:firstLine="283"/>
      </w:pPr>
      <w:r>
        <w:t>Memvalidasi hari libur kalender dan akhir pekan.</w:t>
      </w:r>
    </w:p>
    <w:p w14:paraId="7CC29611" w14:textId="77777777" w:rsidR="005555D7" w:rsidRDefault="002863FD">
      <w:pPr>
        <w:spacing w:after="60"/>
        <w:ind w:firstLine="283"/>
      </w:pPr>
      <w:r>
        <w:t xml:space="preserve">Menentukan status </w:t>
      </w:r>
      <w:r>
        <w:rPr>
          <w:rFonts w:ascii="Consolas" w:hAnsi="Consolas"/>
          <w:sz w:val="20"/>
        </w:rPr>
        <w:t>tepat_waktu</w:t>
      </w:r>
      <w:r>
        <w:t xml:space="preserve"> atau </w:t>
      </w:r>
      <w:r>
        <w:rPr>
          <w:rFonts w:ascii="Consolas" w:hAnsi="Consolas"/>
          <w:sz w:val="20"/>
        </w:rPr>
        <w:t>terlambat</w:t>
      </w:r>
      <w:r>
        <w:t xml:space="preserve"> berdasarkan konfigurasi </w:t>
      </w:r>
      <w:r>
        <w:rPr>
          <w:rFonts w:ascii="Consolas" w:hAnsi="Consolas"/>
          <w:sz w:val="20"/>
        </w:rPr>
        <w:t>jam_masuk</w:t>
      </w:r>
      <w:r>
        <w:t>.</w:t>
      </w:r>
    </w:p>
    <w:p w14:paraId="5003F459" w14:textId="77777777" w:rsidR="005555D7" w:rsidRDefault="002863FD">
      <w:pPr>
        <w:spacing w:after="60"/>
        <w:ind w:firstLine="283"/>
      </w:pPr>
      <w:r>
        <w:t xml:space="preserve">Mengunci presensi kepulangan sebelum mencapai </w:t>
      </w:r>
      <w:r>
        <w:rPr>
          <w:rFonts w:ascii="Consolas" w:hAnsi="Consolas"/>
          <w:sz w:val="20"/>
        </w:rPr>
        <w:t>jam_pulang</w:t>
      </w:r>
      <w:r>
        <w:t>.</w:t>
      </w:r>
    </w:p>
    <w:p w14:paraId="42C1E302" w14:textId="77777777" w:rsidR="005555D7" w:rsidRDefault="002863FD">
      <w:pPr>
        <w:spacing w:after="60"/>
        <w:ind w:firstLine="283"/>
      </w:pPr>
      <w:r>
        <w:t>Memverifikasi kecocokan wajah on-device melalui pustaka Face-API.js.</w:t>
      </w:r>
    </w:p>
    <w:p w14:paraId="232E940D" w14:textId="77777777" w:rsidR="005555D7" w:rsidRDefault="002863FD">
      <w:pPr>
        <w:ind w:firstLine="567"/>
      </w:pPr>
      <w:r>
        <w:t>Kios Pemindai Presensi Masuk Gerbang</w:t>
      </w:r>
    </w:p>
    <w:p w14:paraId="4CF285C6" w14:textId="77777777" w:rsidR="005555D7" w:rsidRDefault="002863FD">
      <w:pPr>
        <w:ind w:firstLine="567"/>
      </w:pPr>
      <w:r>
        <w:rPr>
          <w:i/>
        </w:rPr>
        <w:t>Gambar 3.2 Kios Pemindai Presensi Gerbang Sekolah (Bukti: SS-02)</w:t>
      </w:r>
    </w:p>
    <w:p w14:paraId="0F02C89C" w14:textId="77777777" w:rsidR="005555D7" w:rsidRDefault="002863FD">
      <w:pPr>
        <w:spacing w:after="60"/>
        <w:ind w:firstLine="283"/>
      </w:pPr>
      <w:r>
        <w:rPr>
          <w:b/>
        </w:rPr>
        <w:t>Dispensasi Gerbang (PermitController.php)</w:t>
      </w:r>
      <w:r>
        <w:t>:</w:t>
      </w:r>
    </w:p>
    <w:p w14:paraId="78D6CDAD" w14:textId="77777777" w:rsidR="005555D7" w:rsidRDefault="002863FD">
      <w:pPr>
        <w:spacing w:after="60"/>
        <w:ind w:firstLine="283"/>
      </w:pPr>
      <w:r>
        <w:t>Siswa yang memerlukan izin keluar saat jam sekolah memindai kartu di permit scanner.</w:t>
      </w:r>
    </w:p>
    <w:p w14:paraId="639D7136" w14:textId="77777777" w:rsidR="005555D7" w:rsidRDefault="002863FD">
      <w:pPr>
        <w:spacing w:after="60"/>
        <w:ind w:firstLine="283"/>
      </w:pPr>
      <w:r>
        <w:t xml:space="preserve">Sistem mencatat waktu keluar </w:t>
      </w:r>
      <w:r>
        <w:rPr>
          <w:rFonts w:ascii="Consolas" w:hAnsi="Consolas"/>
          <w:sz w:val="20"/>
        </w:rPr>
        <w:t>time_out</w:t>
      </w:r>
      <w:r>
        <w:t xml:space="preserve"> dan alasan, serta memperbarui status absensi menjadi </w:t>
      </w:r>
      <w:r>
        <w:rPr>
          <w:rFonts w:ascii="Consolas" w:hAnsi="Consolas"/>
          <w:sz w:val="20"/>
        </w:rPr>
        <w:t>izin_keluar</w:t>
      </w:r>
      <w:r>
        <w:t>.</w:t>
      </w:r>
    </w:p>
    <w:p w14:paraId="2A0D1F20" w14:textId="77777777" w:rsidR="005555D7" w:rsidRDefault="002863FD">
      <w:pPr>
        <w:spacing w:after="60"/>
        <w:ind w:firstLine="283"/>
      </w:pPr>
      <w:r>
        <w:t xml:space="preserve">Saat siswa kembali, pemindaian kedua mencatat waktu kembali </w:t>
      </w:r>
      <w:r>
        <w:rPr>
          <w:rFonts w:ascii="Consolas" w:hAnsi="Consolas"/>
          <w:sz w:val="20"/>
        </w:rPr>
        <w:t>time_in</w:t>
      </w:r>
      <w:r>
        <w:t xml:space="preserve"> dan memulihkan status absensi. Terverifikasi 10 transaksi permit aktif pada database.</w:t>
      </w:r>
    </w:p>
    <w:p w14:paraId="546FE7CA" w14:textId="77777777" w:rsidR="005555D7" w:rsidRDefault="002863FD">
      <w:pPr>
        <w:ind w:firstLine="567"/>
      </w:pPr>
      <w:r>
        <w:t>Pemindai Dispensasi Izin Gerbang</w:t>
      </w:r>
    </w:p>
    <w:p w14:paraId="641C1010" w14:textId="77777777" w:rsidR="005555D7" w:rsidRDefault="002863FD">
      <w:pPr>
        <w:ind w:firstLine="567"/>
      </w:pPr>
      <w:r>
        <w:rPr>
          <w:i/>
        </w:rPr>
        <w:t>Gambar 3.3 Pemindai Dispensasi Izin Keluar-Masuk Siswa (Bukti: SS-03)</w:t>
      </w:r>
    </w:p>
    <w:p w14:paraId="23A1344B" w14:textId="77777777" w:rsidR="005555D7" w:rsidRDefault="002863FD">
      <w:pPr>
        <w:ind w:firstLine="567"/>
      </w:pPr>
      <w:r>
        <w:t>Dasbor Admin Real-Time</w:t>
      </w:r>
    </w:p>
    <w:p w14:paraId="7A5FEC19" w14:textId="77777777" w:rsidR="005555D7" w:rsidRDefault="002863FD">
      <w:pPr>
        <w:ind w:firstLine="567"/>
      </w:pPr>
      <w:r>
        <w:rPr>
          <w:i/>
        </w:rPr>
        <w:t>Gambar 3.4 Dasbor Pemantauan Petugas Piket &amp; Admin Real-Time (Bukti: SS-04)</w:t>
      </w:r>
    </w:p>
    <w:p w14:paraId="4CF16687" w14:textId="77777777" w:rsidR="005555D7" w:rsidRDefault="002863FD">
      <w:pPr>
        <w:pStyle w:val="Heading2"/>
      </w:pPr>
      <w:r>
        <w:t>3.9 Presensi Mata Pelajaran</w:t>
      </w:r>
    </w:p>
    <w:p w14:paraId="63F7352A" w14:textId="77777777" w:rsidR="005555D7" w:rsidRDefault="002863FD">
      <w:pPr>
        <w:spacing w:after="60"/>
        <w:ind w:firstLine="283"/>
      </w:pPr>
      <w:r>
        <w:t>Dikelola oleh SubjectAttendanceController.php di antarmuka subject_attendance_scanner.blade.php.</w:t>
      </w:r>
    </w:p>
    <w:p w14:paraId="1DBF6A38" w14:textId="77777777" w:rsidR="005555D7" w:rsidRDefault="002863FD">
      <w:pPr>
        <w:spacing w:after="60"/>
        <w:ind w:firstLine="283"/>
      </w:pPr>
      <w:r>
        <w:t>Guru dapat memilih mode presensi: pemindaian kamera web kode QR siswa, verifikasi wajah otomatis, atau entri manual.</w:t>
      </w:r>
    </w:p>
    <w:p w14:paraId="535AB7A4" w14:textId="77777777" w:rsidR="005555D7" w:rsidRDefault="002863FD">
      <w:pPr>
        <w:spacing w:after="60"/>
        <w:ind w:firstLine="283"/>
      </w:pPr>
      <w:r>
        <w:t xml:space="preserve">Menyediakan status kehadiran: </w:t>
      </w:r>
      <w:r>
        <w:rPr>
          <w:b/>
        </w:rPr>
        <w:t>`hadir`</w:t>
      </w:r>
      <w:r>
        <w:t xml:space="preserve">, </w:t>
      </w:r>
      <w:r>
        <w:rPr>
          <w:b/>
        </w:rPr>
        <w:t>`sakit`</w:t>
      </w:r>
      <w:r>
        <w:t xml:space="preserve">, </w:t>
      </w:r>
      <w:r>
        <w:rPr>
          <w:b/>
        </w:rPr>
        <w:t>`izin`</w:t>
      </w:r>
      <w:r>
        <w:t xml:space="preserve">, </w:t>
      </w:r>
      <w:r>
        <w:rPr>
          <w:b/>
        </w:rPr>
        <w:t>`alpa`</w:t>
      </w:r>
      <w:r>
        <w:t xml:space="preserve">, dan </w:t>
      </w:r>
      <w:r>
        <w:rPr>
          <w:b/>
        </w:rPr>
        <w:t>`bolos`</w:t>
      </w:r>
      <w:r>
        <w:t>.</w:t>
      </w:r>
    </w:p>
    <w:p w14:paraId="5A43EB7D" w14:textId="77777777" w:rsidR="005555D7" w:rsidRDefault="002863FD">
      <w:pPr>
        <w:spacing w:after="60"/>
        <w:ind w:firstLine="283"/>
      </w:pPr>
      <w:r>
        <w:t xml:space="preserve">Status </w:t>
      </w:r>
      <w:r>
        <w:rPr>
          <w:rFonts w:ascii="Consolas" w:hAnsi="Consolas"/>
          <w:sz w:val="20"/>
        </w:rPr>
        <w:t>bolos</w:t>
      </w:r>
      <w:r>
        <w:t xml:space="preserve"> memungkinkan deteksi siswa yang hadir di gerbang pagi namun tidak mengikuti jam KBM di kelas.</w:t>
      </w:r>
    </w:p>
    <w:p w14:paraId="7AADFD3D" w14:textId="77777777" w:rsidR="005555D7" w:rsidRDefault="002863FD">
      <w:pPr>
        <w:spacing w:after="60"/>
        <w:ind w:firstLine="283"/>
      </w:pPr>
      <w:r>
        <w:t>Menyediakan form rekapitulasi presensi mapel dan grafik analitik kehadiran (terverifikasi 4.367 baris log tersimpan di database).</w:t>
      </w:r>
    </w:p>
    <w:p w14:paraId="7FD8FD66" w14:textId="77777777" w:rsidR="005555D7" w:rsidRDefault="002863FD">
      <w:pPr>
        <w:ind w:firstLine="567"/>
      </w:pPr>
      <w:r>
        <w:t>Dasbor Guru &amp; Wali Kelas</w:t>
      </w:r>
    </w:p>
    <w:p w14:paraId="427E3627" w14:textId="77777777" w:rsidR="005555D7" w:rsidRDefault="002863FD">
      <w:pPr>
        <w:ind w:firstLine="567"/>
      </w:pPr>
      <w:r>
        <w:rPr>
          <w:i/>
        </w:rPr>
        <w:t>Gambar 3.5 Dasbor Guru &amp; Wali Kelas (Bukti: SS-05)</w:t>
      </w:r>
    </w:p>
    <w:p w14:paraId="7EF058FF" w14:textId="77777777" w:rsidR="005555D7" w:rsidRDefault="002863FD">
      <w:pPr>
        <w:ind w:firstLine="567"/>
      </w:pPr>
      <w:r>
        <w:t>Rekapitulasi Presensi Mapel</w:t>
      </w:r>
    </w:p>
    <w:p w14:paraId="65931EE1" w14:textId="77777777" w:rsidR="005555D7" w:rsidRDefault="002863FD">
      <w:pPr>
        <w:ind w:firstLine="567"/>
      </w:pPr>
      <w:r>
        <w:rPr>
          <w:i/>
        </w:rPr>
        <w:t>Gambar 3.6 Parameter Filter &amp; Rekapitulasi Presensi Mata Pelajaran (Bukti: SS-07)</w:t>
      </w:r>
    </w:p>
    <w:p w14:paraId="58147B79" w14:textId="77777777" w:rsidR="005555D7" w:rsidRDefault="002863FD">
      <w:pPr>
        <w:ind w:firstLine="567"/>
      </w:pPr>
      <w:r>
        <w:t>Analitik Kehadiran Mapel</w:t>
      </w:r>
    </w:p>
    <w:p w14:paraId="24D1B3B7" w14:textId="77777777" w:rsidR="005555D7" w:rsidRDefault="002863FD">
      <w:pPr>
        <w:ind w:firstLine="567"/>
      </w:pPr>
      <w:r>
        <w:rPr>
          <w:i/>
        </w:rPr>
        <w:t>Gambar 3.7 Grafik Analitik Kehadiran KBM Mata Pelajaran (Bukti: SS-09)</w:t>
      </w:r>
    </w:p>
    <w:p w14:paraId="1BE83665" w14:textId="77777777" w:rsidR="005555D7" w:rsidRDefault="002863FD">
      <w:pPr>
        <w:pStyle w:val="Heading2"/>
      </w:pPr>
      <w:r>
        <w:t>3.10 Presensi Guru</w:t>
      </w:r>
    </w:p>
    <w:p w14:paraId="367B7C09" w14:textId="77777777" w:rsidR="005555D7" w:rsidRDefault="002863FD">
      <w:pPr>
        <w:spacing w:after="60"/>
        <w:ind w:firstLine="283"/>
      </w:pPr>
      <w:r>
        <w:t>Dikelola oleh TeacherAttendanceController.php.</w:t>
      </w:r>
    </w:p>
    <w:p w14:paraId="3A5239B7" w14:textId="77777777" w:rsidR="005555D7" w:rsidRDefault="002863FD">
      <w:pPr>
        <w:spacing w:after="60"/>
        <w:ind w:firstLine="283"/>
      </w:pPr>
      <w:r>
        <w:t>Guru dapat melakukan presensi mandiri saat tiba di sekolah menggunakan smartphone masing-masing.</w:t>
      </w:r>
    </w:p>
    <w:p w14:paraId="7F7CF027" w14:textId="77777777" w:rsidR="005555D7" w:rsidRDefault="002863FD">
      <w:pPr>
        <w:spacing w:after="60"/>
        <w:ind w:firstLine="283"/>
      </w:pPr>
      <w:r>
        <w:t xml:space="preserve">Sistem memanfaatkan GpsValidationTrait.php untuk memastikan koordinat perangkat berada dalam radius sekolah, mencocokkan wajah via kamera peramban, serta mewajibkan foto bukti swafoto yang disimpan pada folder </w:t>
      </w:r>
      <w:r>
        <w:rPr>
          <w:rFonts w:ascii="Consolas" w:hAnsi="Consolas"/>
          <w:sz w:val="20"/>
        </w:rPr>
        <w:t>storage/app/public/teacher_attendances/</w:t>
      </w:r>
      <w:r>
        <w:t>.</w:t>
      </w:r>
    </w:p>
    <w:p w14:paraId="7715FDBA" w14:textId="77777777" w:rsidR="005555D7" w:rsidRDefault="002863FD">
      <w:pPr>
        <w:ind w:firstLine="567"/>
      </w:pPr>
      <w:r>
        <w:t>Presensi Mandiri Guru GPS</w:t>
      </w:r>
    </w:p>
    <w:p w14:paraId="21B3C8A0" w14:textId="77777777" w:rsidR="005555D7" w:rsidRDefault="002863FD">
      <w:pPr>
        <w:ind w:firstLine="567"/>
      </w:pPr>
      <w:r>
        <w:rPr>
          <w:i/>
        </w:rPr>
        <w:t>Gambar 3.8 Presensi Mandiri Guru Berbasis Geofence GPS &amp; Swafoto (Bukti: SS-10)</w:t>
      </w:r>
    </w:p>
    <w:p w14:paraId="092465F0" w14:textId="77777777" w:rsidR="005555D7" w:rsidRDefault="002863FD">
      <w:pPr>
        <w:pStyle w:val="Heading2"/>
      </w:pPr>
      <w:r>
        <w:t>3.11 Perizinan</w:t>
      </w:r>
    </w:p>
    <w:p w14:paraId="54676A6C" w14:textId="77777777" w:rsidR="005555D7" w:rsidRDefault="002863FD">
      <w:pPr>
        <w:spacing w:after="60"/>
        <w:ind w:firstLine="283"/>
      </w:pPr>
      <w:r>
        <w:rPr>
          <w:b/>
        </w:rPr>
        <w:t>Jalur Daring (Orang Tua)</w:t>
      </w:r>
      <w:r>
        <w:t>: Orang tua murid mengajukan surat izin sakit atau keperluan penting melalui formulir online Parent\LeaveRequestController.php dengan mengunggah foto surat dokter/keterangan (maksimal 10 MB).</w:t>
      </w:r>
    </w:p>
    <w:p w14:paraId="1E6AA0F4" w14:textId="77777777" w:rsidR="005555D7" w:rsidRDefault="002863FD">
      <w:pPr>
        <w:spacing w:after="60"/>
        <w:ind w:firstLine="283"/>
      </w:pPr>
      <w:r>
        <w:rPr>
          <w:b/>
        </w:rPr>
        <w:t>Jalur Intervensi Manual (Staf TU)</w:t>
      </w:r>
      <w:r>
        <w:t>: Melalui Admin\LeaveRequestController.php, staf tata usaha dapat menginput surat izin fisik yang dibawa siswa secara langsung di sekolah.</w:t>
      </w:r>
    </w:p>
    <w:p w14:paraId="7BAD83CF" w14:textId="77777777" w:rsidR="005555D7" w:rsidRDefault="002863FD">
      <w:pPr>
        <w:spacing w:after="60"/>
        <w:ind w:firstLine="283"/>
      </w:pPr>
      <w:r>
        <w:rPr>
          <w:b/>
        </w:rPr>
        <w:t>Sinkronisasi Otomatis</w:t>
      </w:r>
      <w:r>
        <w:t>: Saat permohonan izin disetujui (</w:t>
      </w:r>
      <w:r>
        <w:rPr>
          <w:i/>
        </w:rPr>
        <w:t>approved</w:t>
      </w:r>
      <w:r>
        <w:t xml:space="preserve">) oleh Admin atau Wali Kelas, sistem secara atomik mengisi status </w:t>
      </w:r>
      <w:r>
        <w:rPr>
          <w:rFonts w:ascii="Consolas" w:hAnsi="Consolas"/>
          <w:sz w:val="20"/>
        </w:rPr>
        <w:t>'izin'</w:t>
      </w:r>
      <w:r>
        <w:t xml:space="preserve"> atau </w:t>
      </w:r>
      <w:r>
        <w:rPr>
          <w:rFonts w:ascii="Consolas" w:hAnsi="Consolas"/>
          <w:sz w:val="20"/>
        </w:rPr>
        <w:t>'sakit'</w:t>
      </w:r>
      <w:r>
        <w:t xml:space="preserve"> pada tabel </w:t>
      </w:r>
      <w:r>
        <w:rPr>
          <w:rFonts w:ascii="Consolas" w:hAnsi="Consolas"/>
          <w:sz w:val="20"/>
        </w:rPr>
        <w:t>attendances</w:t>
      </w:r>
      <w:r>
        <w:t xml:space="preserve"> dan </w:t>
      </w:r>
      <w:r>
        <w:rPr>
          <w:rFonts w:ascii="Consolas" w:hAnsi="Consolas"/>
          <w:sz w:val="20"/>
        </w:rPr>
        <w:t>subject_attendances</w:t>
      </w:r>
      <w:r>
        <w:t>.</w:t>
      </w:r>
    </w:p>
    <w:p w14:paraId="4AA68DDD" w14:textId="77777777" w:rsidR="005555D7" w:rsidRDefault="002863FD">
      <w:pPr>
        <w:ind w:firstLine="567"/>
      </w:pPr>
      <w:r>
        <w:t>Formulir Pengajuan Izin Siswa Online</w:t>
      </w:r>
    </w:p>
    <w:p w14:paraId="729D4640" w14:textId="77777777" w:rsidR="005555D7" w:rsidRDefault="002863FD">
      <w:pPr>
        <w:ind w:firstLine="567"/>
      </w:pPr>
      <w:r>
        <w:rPr>
          <w:i/>
        </w:rPr>
        <w:t>Gambar 3.9 Formulir Pengajuan Permohonan Izin Siswa oleh Orang Tua (Bukti: SS-18)</w:t>
      </w:r>
    </w:p>
    <w:p w14:paraId="169D05D4" w14:textId="77777777" w:rsidR="005555D7" w:rsidRDefault="002863FD">
      <w:pPr>
        <w:ind w:firstLine="567"/>
      </w:pPr>
      <w:r>
        <w:t>Layar Intervensi Manual TU</w:t>
      </w:r>
    </w:p>
    <w:p w14:paraId="20F5642B" w14:textId="77777777" w:rsidR="005555D7" w:rsidRDefault="002863FD">
      <w:pPr>
        <w:ind w:firstLine="567"/>
      </w:pPr>
      <w:r>
        <w:rPr>
          <w:i/>
        </w:rPr>
        <w:t>Gambar 3.10 Layar Intervensi Manual Surat Izin Fisik oleh Staf TU (Bukti: SS-21)</w:t>
      </w:r>
    </w:p>
    <w:p w14:paraId="01108A69" w14:textId="77777777" w:rsidR="005555D7" w:rsidRDefault="002863FD">
      <w:pPr>
        <w:pStyle w:val="Heading2"/>
      </w:pPr>
      <w:r>
        <w:t>3.12 Jurnal Guru</w:t>
      </w:r>
    </w:p>
    <w:p w14:paraId="729A87E0" w14:textId="77777777" w:rsidR="005555D7" w:rsidRDefault="002863FD">
      <w:pPr>
        <w:spacing w:after="60"/>
        <w:ind w:firstLine="283"/>
      </w:pPr>
      <w:r>
        <w:t>Diimplementasikan pada TeachingJournalController.php.</w:t>
      </w:r>
    </w:p>
    <w:p w14:paraId="2D5BA340" w14:textId="77777777" w:rsidR="005555D7" w:rsidRDefault="002863FD">
      <w:pPr>
        <w:spacing w:after="60"/>
        <w:ind w:firstLine="283"/>
      </w:pPr>
      <w:r>
        <w:t>Guru mata pelajaran mencatat ringkasan materi, capaian jam pelajaran (JP), metode pembelajaran, hambatan kelas, dan solusi penanganan.</w:t>
      </w:r>
    </w:p>
    <w:p w14:paraId="2F928B78" w14:textId="77777777" w:rsidR="005555D7" w:rsidRDefault="002863FD">
      <w:pPr>
        <w:spacing w:after="60"/>
        <w:ind w:firstLine="283"/>
      </w:pPr>
      <w:r>
        <w:t xml:space="preserve">Dilengkapi modul </w:t>
      </w:r>
      <w:r>
        <w:rPr>
          <w:b/>
        </w:rPr>
        <w:t>Refleksi Semester</w:t>
      </w:r>
      <w:r>
        <w:t xml:space="preserve"> untuk evaluasi kurikulum berkala serta </w:t>
      </w:r>
      <w:r>
        <w:rPr>
          <w:b/>
        </w:rPr>
        <w:t>Catatan Anekdot</w:t>
      </w:r>
      <w:r>
        <w:t xml:space="preserve"> untuk memantau perkembangan karakter dan sikap siswa.</w:t>
      </w:r>
    </w:p>
    <w:p w14:paraId="23FD3D6F" w14:textId="77777777" w:rsidR="005555D7" w:rsidRDefault="002863FD">
      <w:pPr>
        <w:spacing w:after="60"/>
        <w:ind w:firstLine="283"/>
      </w:pPr>
      <w:r>
        <w:t xml:space="preserve">Dilengkapi modul </w:t>
      </w:r>
      <w:r>
        <w:rPr>
          <w:b/>
        </w:rPr>
        <w:t>Kokurikuler (P5)</w:t>
      </w:r>
      <w:r>
        <w:t xml:space="preserve"> untuk mengelola sesi presensi kegiatan proyek profil pelajar Pancasila.</w:t>
      </w:r>
    </w:p>
    <w:p w14:paraId="452A7FB3" w14:textId="77777777" w:rsidR="005555D7" w:rsidRDefault="002863FD">
      <w:pPr>
        <w:ind w:firstLine="567"/>
      </w:pPr>
      <w:r>
        <w:t>Buku Jurnal Harian Mengajar</w:t>
      </w:r>
    </w:p>
    <w:p w14:paraId="0A71CE99" w14:textId="77777777" w:rsidR="005555D7" w:rsidRDefault="002863FD">
      <w:pPr>
        <w:ind w:firstLine="567"/>
      </w:pPr>
      <w:r>
        <w:rPr>
          <w:i/>
        </w:rPr>
        <w:t>Gambar 3.11 Buku Jurnal Harian Mengajar Guru Mata Pelajaran (Bukti: SS-11)</w:t>
      </w:r>
    </w:p>
    <w:p w14:paraId="4B0F6B85" w14:textId="77777777" w:rsidR="005555D7" w:rsidRDefault="002863FD">
      <w:pPr>
        <w:ind w:firstLine="567"/>
      </w:pPr>
      <w:r>
        <w:t>Refleksi Pembelajaran Semester</w:t>
      </w:r>
    </w:p>
    <w:p w14:paraId="299CA00A" w14:textId="77777777" w:rsidR="005555D7" w:rsidRDefault="002863FD">
      <w:pPr>
        <w:ind w:firstLine="567"/>
      </w:pPr>
      <w:r>
        <w:rPr>
          <w:i/>
        </w:rPr>
        <w:t>Gambar 3.12 Formulir Evaluasi Refleksi Pembelajaran Semester Guru (Bukti: SS-12)</w:t>
      </w:r>
    </w:p>
    <w:p w14:paraId="78B4677C" w14:textId="77777777" w:rsidR="005555D7" w:rsidRDefault="002863FD">
      <w:pPr>
        <w:ind w:firstLine="567"/>
      </w:pPr>
      <w:r>
        <w:t>Catatan Anekdot Siswa</w:t>
      </w:r>
    </w:p>
    <w:p w14:paraId="3BF307AB" w14:textId="77777777" w:rsidR="005555D7" w:rsidRDefault="002863FD">
      <w:pPr>
        <w:ind w:firstLine="567"/>
      </w:pPr>
      <w:r>
        <w:rPr>
          <w:i/>
        </w:rPr>
        <w:t>Gambar 3.13 Buku Catatan Anekdot Sikap &amp; Disiplin Siswa (Bukti: SS-13)</w:t>
      </w:r>
    </w:p>
    <w:p w14:paraId="7579FC44" w14:textId="77777777" w:rsidR="005555D7" w:rsidRDefault="002863FD">
      <w:pPr>
        <w:ind w:firstLine="567"/>
      </w:pPr>
      <w:r>
        <w:t>Dasbor Fasilitator Kokurikuler</w:t>
      </w:r>
    </w:p>
    <w:p w14:paraId="63CFB20A" w14:textId="77777777" w:rsidR="005555D7" w:rsidRDefault="002863FD">
      <w:pPr>
        <w:ind w:firstLine="567"/>
      </w:pPr>
      <w:r>
        <w:rPr>
          <w:i/>
        </w:rPr>
        <w:t>Gambar 3.14 Dasbor Fasilitator Proyek Kokurikuler P5 (Bukti: SS-14)</w:t>
      </w:r>
    </w:p>
    <w:p w14:paraId="31EE14DB" w14:textId="77777777" w:rsidR="005555D7" w:rsidRDefault="002863FD">
      <w:pPr>
        <w:pStyle w:val="Heading2"/>
      </w:pPr>
      <w:r>
        <w:t>3.13 Fitur Orang Tua</w:t>
      </w:r>
    </w:p>
    <w:p w14:paraId="15A2ECA1" w14:textId="77777777" w:rsidR="005555D7" w:rsidRDefault="002863FD">
      <w:pPr>
        <w:spacing w:after="60"/>
        <w:ind w:firstLine="283"/>
      </w:pPr>
      <w:r>
        <w:rPr>
          <w:b/>
        </w:rPr>
        <w:t>Onboarding &amp; Verifikasi</w:t>
      </w:r>
      <w:r>
        <w:t xml:space="preserve">: Akun orang tua yang baru mendaftar menyelesaikan alur konfirmasi nomor kontak telepon dan pengajuan klaim anak berdasarkan NIS. Wali kelas atau admin menyetujui klaim anak pada tabel </w:t>
      </w:r>
      <w:r>
        <w:rPr>
          <w:rFonts w:ascii="Consolas" w:hAnsi="Consolas"/>
          <w:sz w:val="20"/>
        </w:rPr>
        <w:t>parent_student</w:t>
      </w:r>
      <w:r>
        <w:t>.</w:t>
      </w:r>
    </w:p>
    <w:p w14:paraId="265C9283" w14:textId="77777777" w:rsidR="005555D7" w:rsidRDefault="002863FD">
      <w:pPr>
        <w:spacing w:after="60"/>
        <w:ind w:firstLine="283"/>
      </w:pPr>
      <w:r>
        <w:rPr>
          <w:b/>
        </w:rPr>
        <w:t>Dasbor Pemantauan Anak</w:t>
      </w:r>
      <w:r>
        <w:t>: Orang tua dapat melihat riwayat kehadiran gerbang harian, status perizinan, dan kehadiran jam pelajaran anak secara real-time.</w:t>
      </w:r>
    </w:p>
    <w:p w14:paraId="486D8401" w14:textId="77777777" w:rsidR="005555D7" w:rsidRDefault="002863FD">
      <w:pPr>
        <w:spacing w:after="60"/>
        <w:ind w:firstLine="283"/>
      </w:pPr>
      <w:r>
        <w:rPr>
          <w:b/>
        </w:rPr>
        <w:t>Buku Panduan &amp; Obrolan</w:t>
      </w:r>
      <w:r>
        <w:t>: Menyediakan halaman buku panduan interaktif dan ruang obrolan langsung (ChatController.php) antara orang tua dengan wali kelas.</w:t>
      </w:r>
    </w:p>
    <w:p w14:paraId="2C6E0117" w14:textId="77777777" w:rsidR="005555D7" w:rsidRDefault="002863FD">
      <w:pPr>
        <w:ind w:firstLine="567"/>
      </w:pPr>
      <w:r>
        <w:t>Dasbor Pemantauan Orang Tua</w:t>
      </w:r>
    </w:p>
    <w:p w14:paraId="132CAA52" w14:textId="77777777" w:rsidR="005555D7" w:rsidRDefault="002863FD">
      <w:pPr>
        <w:ind w:firstLine="567"/>
      </w:pPr>
      <w:r>
        <w:rPr>
          <w:i/>
        </w:rPr>
        <w:t>Gambar 3.15 Dasbor Pemantauan Siswa oleh Orang Tua (Bukti: SS-17)</w:t>
      </w:r>
    </w:p>
    <w:p w14:paraId="338ED2E6" w14:textId="77777777" w:rsidR="005555D7" w:rsidRDefault="002863FD">
      <w:pPr>
        <w:ind w:firstLine="567"/>
      </w:pPr>
      <w:r>
        <w:t>Ruang Obrolan Wali Kelas</w:t>
      </w:r>
    </w:p>
    <w:p w14:paraId="093D837F" w14:textId="77777777" w:rsidR="005555D7" w:rsidRDefault="002863FD">
      <w:pPr>
        <w:ind w:firstLine="567"/>
      </w:pPr>
      <w:r>
        <w:rPr>
          <w:i/>
        </w:rPr>
        <w:t>Gambar 3.16 Ruang Obrolan Interaktif Orang Tua - Wali Kelas (Bukti: SS-20)</w:t>
      </w:r>
    </w:p>
    <w:p w14:paraId="17EA4C9F" w14:textId="77777777" w:rsidR="005555D7" w:rsidRDefault="002863FD">
      <w:pPr>
        <w:pStyle w:val="Heading2"/>
      </w:pPr>
      <w:r>
        <w:t>3.14 Supervisi Pimpinan</w:t>
      </w:r>
    </w:p>
    <w:p w14:paraId="128A2D0E" w14:textId="77777777" w:rsidR="005555D7" w:rsidRDefault="002863FD">
      <w:pPr>
        <w:spacing w:after="60"/>
        <w:ind w:firstLine="283"/>
      </w:pPr>
      <w:r>
        <w:t>Menyajikan ringkasan eksekutif makro di PrincipalDashboardController.php dan view principal/dashboard.blade.php.</w:t>
      </w:r>
    </w:p>
    <w:p w14:paraId="59EF3BE4" w14:textId="77777777" w:rsidR="005555D7" w:rsidRDefault="002863FD">
      <w:pPr>
        <w:spacing w:after="60"/>
        <w:ind w:firstLine="283"/>
      </w:pPr>
      <w:r>
        <w:t>Metrik yang disajikan: persentase kehadiran sekolah harian, rasio kehadiran guru dinas, jumlah sesi KBM aktif, daftar siswa yang sedang memegang dispensasi permit, serta status verifikasi jurnal mengajar.</w:t>
      </w:r>
    </w:p>
    <w:p w14:paraId="49D97072" w14:textId="77777777" w:rsidR="005555D7" w:rsidRDefault="002863FD">
      <w:pPr>
        <w:spacing w:after="60"/>
        <w:ind w:firstLine="283"/>
      </w:pPr>
      <w:r>
        <w:t xml:space="preserve">Menyediakan modul </w:t>
      </w:r>
      <w:r>
        <w:rPr>
          <w:b/>
        </w:rPr>
        <w:t>Supervisi Jurnal Mengajar</w:t>
      </w:r>
      <w:r>
        <w:t xml:space="preserve"> (AdminTeachingJournalController.php) di mana Wakasek Kurikulum atau Kepala Sekolah dapat memeriksa dan mengesahkan jurnal guru secara massal.</w:t>
      </w:r>
    </w:p>
    <w:p w14:paraId="35BB9E5B" w14:textId="77777777" w:rsidR="005555D7" w:rsidRDefault="002863FD">
      <w:pPr>
        <w:ind w:firstLine="567"/>
      </w:pPr>
      <w:r>
        <w:t>Dasbor Kepala Sekolah</w:t>
      </w:r>
    </w:p>
    <w:p w14:paraId="79B6D3D5" w14:textId="77777777" w:rsidR="005555D7" w:rsidRDefault="002863FD">
      <w:pPr>
        <w:ind w:firstLine="567"/>
      </w:pPr>
      <w:r>
        <w:rPr>
          <w:i/>
        </w:rPr>
        <w:t>Gambar 3.17 Dasbor Pengawasan Eksekutif Kepala Sekolah (Bukti: SS-22)</w:t>
      </w:r>
    </w:p>
    <w:p w14:paraId="75E99D38" w14:textId="77777777" w:rsidR="005555D7" w:rsidRDefault="002863FD">
      <w:pPr>
        <w:ind w:firstLine="567"/>
      </w:pPr>
      <w:r>
        <w:t>Supervisi Jurnal Guru</w:t>
      </w:r>
    </w:p>
    <w:p w14:paraId="1E415D84" w14:textId="77777777" w:rsidR="005555D7" w:rsidRDefault="002863FD">
      <w:pPr>
        <w:ind w:firstLine="567"/>
      </w:pPr>
      <w:r>
        <w:rPr>
          <w:i/>
        </w:rPr>
        <w:t>Gambar 3.18 Supervisi &amp; Pengesahan Jurnal Mengajar oleh Pimpinan (Bukti: SS-24)</w:t>
      </w:r>
    </w:p>
    <w:p w14:paraId="4CAD4148" w14:textId="77777777" w:rsidR="005555D7" w:rsidRDefault="002863FD">
      <w:pPr>
        <w:pStyle w:val="Heading2"/>
      </w:pPr>
      <w:r>
        <w:t>3.15 Notifikasi</w:t>
      </w:r>
    </w:p>
    <w:p w14:paraId="2DAE4711" w14:textId="77777777" w:rsidR="005555D7" w:rsidRDefault="002863FD">
      <w:pPr>
        <w:spacing w:after="60"/>
        <w:ind w:firstLine="283"/>
      </w:pPr>
      <w:r>
        <w:rPr>
          <w:b/>
        </w:rPr>
        <w:t>Penjadwalan Cron Harian</w:t>
      </w:r>
      <w:r>
        <w:t>:</w:t>
      </w:r>
    </w:p>
    <w:p w14:paraId="11E91DD6" w14:textId="77777777" w:rsidR="005555D7" w:rsidRDefault="002863FD">
      <w:pPr>
        <w:ind w:firstLine="567"/>
      </w:pPr>
      <w:r>
        <w:t>Terdaftar pada bootstrap/app.php:38:</w:t>
      </w:r>
    </w:p>
    <w:p w14:paraId="372A593C" w14:textId="77777777" w:rsidR="005555D7" w:rsidRDefault="002863FD">
      <w:pPr>
        <w:ind w:firstLine="567"/>
      </w:pPr>
      <w:r>
        <w:rPr>
          <w:rFonts w:ascii="Consolas" w:hAnsi="Consolas"/>
          <w:sz w:val="20"/>
        </w:rPr>
        <w:t>$schedule-&gt;command('attendance:check-absent')-&gt;weekdays()-&gt;dailyAt('10:00');</w:t>
      </w:r>
    </w:p>
    <w:p w14:paraId="6EAE1901" w14:textId="77777777" w:rsidR="005555D7" w:rsidRDefault="002863FD">
      <w:pPr>
        <w:spacing w:after="60"/>
        <w:ind w:firstLine="283"/>
      </w:pPr>
      <w:r>
        <w:rPr>
          <w:b/>
        </w:rPr>
        <w:t>Alur Kerja Command CheckAbsentStudents.php</w:t>
      </w:r>
      <w:r>
        <w:t>:</w:t>
      </w:r>
    </w:p>
    <w:p w14:paraId="28021CC6" w14:textId="77777777" w:rsidR="005555D7" w:rsidRDefault="002863FD">
      <w:pPr>
        <w:spacing w:after="60"/>
        <w:ind w:firstLine="283"/>
      </w:pPr>
      <w:r>
        <w:t xml:space="preserve">1. Memeriksa pengaturan </w:t>
      </w:r>
      <w:r>
        <w:rPr>
          <w:rFonts w:ascii="Consolas" w:hAnsi="Consolas"/>
          <w:sz w:val="20"/>
        </w:rPr>
        <w:t>send_absent_notification</w:t>
      </w:r>
      <w:r>
        <w:t xml:space="preserve"> di tabel </w:t>
      </w:r>
      <w:r>
        <w:rPr>
          <w:rFonts w:ascii="Consolas" w:hAnsi="Consolas"/>
          <w:sz w:val="20"/>
        </w:rPr>
        <w:t>settings</w:t>
      </w:r>
      <w:r>
        <w:t>.</w:t>
      </w:r>
    </w:p>
    <w:p w14:paraId="7416907F" w14:textId="77777777" w:rsidR="005555D7" w:rsidRDefault="002863FD">
      <w:pPr>
        <w:spacing w:after="60"/>
        <w:ind w:firstLine="283"/>
      </w:pPr>
      <w:r>
        <w:t>2. Melewati eksekusi jika hari ini akhir pekan atau libur kalender.</w:t>
      </w:r>
    </w:p>
    <w:p w14:paraId="20B25DA9" w14:textId="77777777" w:rsidR="005555D7" w:rsidRDefault="002863FD">
      <w:pPr>
        <w:spacing w:after="60"/>
        <w:ind w:firstLine="283"/>
      </w:pPr>
      <w:r>
        <w:t>3. Mengidentifikasi seluruh siswa aktif yang belum tercatat presensinya hingga pukul 10:00 pagi.</w:t>
      </w:r>
    </w:p>
    <w:p w14:paraId="75BFEA3E" w14:textId="77777777" w:rsidR="005555D7" w:rsidRDefault="002863FD">
      <w:pPr>
        <w:spacing w:after="60"/>
        <w:ind w:firstLine="283"/>
      </w:pPr>
      <w:r>
        <w:t xml:space="preserve">4. Secara otomatis mencatat status </w:t>
      </w:r>
      <w:r>
        <w:rPr>
          <w:b/>
        </w:rPr>
        <w:t>`alpa`</w:t>
      </w:r>
      <w:r>
        <w:t xml:space="preserve"> pada tabel </w:t>
      </w:r>
      <w:r>
        <w:rPr>
          <w:rFonts w:ascii="Consolas" w:hAnsi="Consolas"/>
          <w:sz w:val="20"/>
        </w:rPr>
        <w:t>attendances</w:t>
      </w:r>
      <w:r>
        <w:t>.</w:t>
      </w:r>
    </w:p>
    <w:p w14:paraId="5E8A4229" w14:textId="77777777" w:rsidR="005555D7" w:rsidRDefault="002863FD">
      <w:pPr>
        <w:spacing w:after="60"/>
        <w:ind w:firstLine="283"/>
      </w:pPr>
      <w:r>
        <w:t>5. Mengirimkan notifikasi in-app kepada akun orang tua yang terhubung.</w:t>
      </w:r>
    </w:p>
    <w:p w14:paraId="7918FFA0" w14:textId="77777777" w:rsidR="005555D7" w:rsidRDefault="002863FD">
      <w:pPr>
        <w:pStyle w:val="Heading2"/>
      </w:pPr>
      <w:r>
        <w:t>3.16 PWA</w:t>
      </w:r>
    </w:p>
    <w:p w14:paraId="4F138A12" w14:textId="77777777" w:rsidR="005555D7" w:rsidRDefault="002863FD">
      <w:pPr>
        <w:spacing w:after="60"/>
        <w:ind w:firstLine="283"/>
      </w:pPr>
      <w:r>
        <w:t xml:space="preserve">Dilengkapi berkas Web App Manifest (manifest.json) dengan nama </w:t>
      </w:r>
      <w:r>
        <w:rPr>
          <w:i/>
        </w:rPr>
        <w:t>"SIASEK - Absensi Digital"</w:t>
      </w:r>
      <w:r>
        <w:t xml:space="preserve"> dan tema warna biru </w:t>
      </w:r>
      <w:r>
        <w:rPr>
          <w:rFonts w:ascii="Consolas" w:hAnsi="Consolas"/>
          <w:sz w:val="20"/>
        </w:rPr>
        <w:t>#0284c7</w:t>
      </w:r>
      <w:r>
        <w:t>.</w:t>
      </w:r>
    </w:p>
    <w:p w14:paraId="3BA4B293" w14:textId="77777777" w:rsidR="005555D7" w:rsidRDefault="002863FD">
      <w:pPr>
        <w:spacing w:after="60"/>
        <w:ind w:firstLine="283"/>
      </w:pPr>
      <w:r>
        <w:t>Dilengkapi Service Worker (sw.js) yang meng-cache aset statis dan mengarahkan tampilan peramban ke halaman informatif offline.blade.php saat koneksi jaringan sekolah padam.</w:t>
      </w:r>
    </w:p>
    <w:p w14:paraId="386389AB" w14:textId="77777777" w:rsidR="005555D7" w:rsidRDefault="002863FD">
      <w:pPr>
        <w:ind w:firstLine="567"/>
      </w:pPr>
      <w:r>
        <w:t>Antarmuka Mode Luring PWA</w:t>
      </w:r>
    </w:p>
    <w:p w14:paraId="5DA53DE9" w14:textId="77777777" w:rsidR="005555D7" w:rsidRDefault="002863FD">
      <w:pPr>
        <w:ind w:firstLine="567"/>
      </w:pPr>
      <w:r>
        <w:rPr>
          <w:i/>
        </w:rPr>
        <w:t>Gambar 3.19 Antarmuka Mode Luring PWA (Bukti: SS-27)</w:t>
      </w:r>
    </w:p>
    <w:p w14:paraId="2744F6DA" w14:textId="77777777" w:rsidR="005555D7" w:rsidRDefault="002863FD">
      <w:pPr>
        <w:pStyle w:val="Heading2"/>
      </w:pPr>
      <w:r>
        <w:t>3.17 Storage</w:t>
      </w:r>
    </w:p>
    <w:p w14:paraId="1BBECF8E" w14:textId="77777777" w:rsidR="005555D7" w:rsidRDefault="002863FD">
      <w:pPr>
        <w:spacing w:after="60"/>
        <w:ind w:firstLine="283"/>
      </w:pPr>
      <w:r>
        <w:t xml:space="preserve">Konfigurasi penyimpanan pada disk </w:t>
      </w:r>
      <w:r>
        <w:rPr>
          <w:rFonts w:ascii="Consolas" w:hAnsi="Consolas"/>
          <w:sz w:val="20"/>
        </w:rPr>
        <w:t>public</w:t>
      </w:r>
      <w:r>
        <w:t xml:space="preserve"> di direktori </w:t>
      </w:r>
      <w:r>
        <w:rPr>
          <w:rFonts w:ascii="Consolas" w:hAnsi="Consolas"/>
          <w:sz w:val="20"/>
        </w:rPr>
        <w:t>storage/app/public/</w:t>
      </w:r>
      <w:r>
        <w:t>.</w:t>
      </w:r>
    </w:p>
    <w:p w14:paraId="022D4392" w14:textId="77777777" w:rsidR="005555D7" w:rsidRDefault="002863FD">
      <w:pPr>
        <w:spacing w:after="60"/>
        <w:ind w:firstLine="283"/>
      </w:pPr>
      <w:r>
        <w:t>Menyediakan rute fallback pengaman pada routes/web.php:534:</w:t>
      </w:r>
    </w:p>
    <w:p w14:paraId="1D85E85F" w14:textId="77777777" w:rsidR="005555D7" w:rsidRDefault="002863FD">
      <w:pPr>
        <w:ind w:firstLine="567"/>
      </w:pPr>
      <w:r>
        <w:rPr>
          <w:rFonts w:ascii="Consolas" w:hAnsi="Consolas"/>
          <w:sz w:val="20"/>
        </w:rPr>
        <w:t>Route::get('/storage/{path}')</w:t>
      </w:r>
    </w:p>
    <w:p w14:paraId="35303E0F" w14:textId="77777777" w:rsidR="005555D7" w:rsidRDefault="002863FD">
      <w:pPr>
        <w:ind w:firstLine="567"/>
      </w:pPr>
      <w:r>
        <w:t xml:space="preserve">Fungsi ini menjamin foto profil, logo sekolah, dan berkas lampiran surat dokter tetap dapat diakses publik melalui peramban web bahkan jika </w:t>
      </w:r>
      <w:r>
        <w:rPr>
          <w:i/>
        </w:rPr>
        <w:t>symbolic link</w:t>
      </w:r>
      <w:r>
        <w:t xml:space="preserve"> (</w:t>
      </w:r>
      <w:r>
        <w:rPr>
          <w:rFonts w:ascii="Consolas" w:hAnsi="Consolas"/>
          <w:sz w:val="20"/>
        </w:rPr>
        <w:t>public/storage</w:t>
      </w:r>
      <w:r>
        <w:t>) di server hosting mengalami kendala teknis. Rute ini telah disanitasi dari potensi manipulasi jalur (</w:t>
      </w:r>
      <w:r>
        <w:rPr>
          <w:i/>
        </w:rPr>
        <w:t>path traversal</w:t>
      </w:r>
      <w:r>
        <w:t xml:space="preserve">) via </w:t>
      </w:r>
      <w:r>
        <w:rPr>
          <w:rFonts w:ascii="Consolas" w:hAnsi="Consolas"/>
          <w:sz w:val="20"/>
        </w:rPr>
        <w:t>str_replace(['..', '\\'], '', $path)</w:t>
      </w:r>
      <w:r>
        <w:t>.</w:t>
      </w:r>
    </w:p>
    <w:p w14:paraId="16C9A31D" w14:textId="77777777" w:rsidR="005555D7" w:rsidRDefault="002863FD">
      <w:pPr>
        <w:pStyle w:val="Heading1"/>
      </w:pPr>
      <w:r>
        <w:t>BAB IV PENGUJIAN DAN HASIL</w:t>
      </w:r>
    </w:p>
    <w:p w14:paraId="508344F5" w14:textId="77777777" w:rsidR="005555D7" w:rsidRDefault="002863FD">
      <w:pPr>
        <w:pStyle w:val="Heading2"/>
      </w:pPr>
      <w:r>
        <w:t>4.1 Metode Pengujian</w:t>
      </w:r>
    </w:p>
    <w:p w14:paraId="56F95866" w14:textId="77777777" w:rsidR="005555D7" w:rsidRDefault="002863FD">
      <w:pPr>
        <w:ind w:firstLine="567"/>
      </w:pPr>
      <w:r>
        <w:t>Pengujian perangkat lunak dilakukan menggunakan pendekatan kombinasi:</w:t>
      </w:r>
    </w:p>
    <w:p w14:paraId="36C12263" w14:textId="77777777" w:rsidR="005555D7" w:rsidRDefault="002863FD">
      <w:pPr>
        <w:spacing w:after="60"/>
        <w:ind w:firstLine="283"/>
      </w:pPr>
      <w:r>
        <w:t xml:space="preserve">1. </w:t>
      </w:r>
      <w:r>
        <w:rPr>
          <w:b/>
        </w:rPr>
        <w:t>Automated Testing</w:t>
      </w:r>
      <w:r>
        <w:t>: Menjalankan test runner Pest PHP / PHPUnit pada lingkungan command-line interface (CLI).</w:t>
      </w:r>
    </w:p>
    <w:p w14:paraId="2A5107EF" w14:textId="77777777" w:rsidR="005555D7" w:rsidRDefault="002863FD">
      <w:pPr>
        <w:spacing w:after="60"/>
        <w:ind w:firstLine="283"/>
      </w:pPr>
      <w:r>
        <w:t xml:space="preserve">2. </w:t>
      </w:r>
      <w:r>
        <w:rPr>
          <w:b/>
        </w:rPr>
        <w:t>Manual Smoke Testing</w:t>
      </w:r>
      <w:r>
        <w:t>: Pengujian fungsional langsung terhadap alur autentikasi, navigasi multi-peran, dan pengiriman formulir.</w:t>
      </w:r>
    </w:p>
    <w:p w14:paraId="01AA18BF" w14:textId="77777777" w:rsidR="005555D7" w:rsidRDefault="002863FD">
      <w:pPr>
        <w:spacing w:after="60"/>
        <w:ind w:firstLine="283"/>
      </w:pPr>
      <w:r>
        <w:t xml:space="preserve">3. </w:t>
      </w:r>
      <w:r>
        <w:rPr>
          <w:b/>
        </w:rPr>
        <w:t>Database Assertion &amp; Query Inspection</w:t>
      </w:r>
      <w:r>
        <w:t xml:space="preserve">: Memverifikasi integritas penulisan baris data riil pada basis data MySQL </w:t>
      </w:r>
      <w:r>
        <w:rPr>
          <w:rFonts w:ascii="Consolas" w:hAnsi="Consolas"/>
          <w:sz w:val="20"/>
        </w:rPr>
        <w:t>db_absen</w:t>
      </w:r>
      <w:r>
        <w:t>.</w:t>
      </w:r>
    </w:p>
    <w:p w14:paraId="7583FE59" w14:textId="77777777" w:rsidR="005555D7" w:rsidRDefault="002863FD">
      <w:pPr>
        <w:spacing w:after="60"/>
        <w:ind w:firstLine="283"/>
      </w:pPr>
      <w:r>
        <w:t xml:space="preserve">4. </w:t>
      </w:r>
      <w:r>
        <w:rPr>
          <w:b/>
        </w:rPr>
        <w:t>Security Vulnerability Review</w:t>
      </w:r>
      <w:r>
        <w:t>: Pemeriksaan statis terhadap celah otorisasi, penanganan rahasia, dan sanitasi input.</w:t>
      </w:r>
    </w:p>
    <w:p w14:paraId="63C1878E" w14:textId="77777777" w:rsidR="005555D7" w:rsidRDefault="002863FD">
      <w:pPr>
        <w:spacing w:after="60"/>
        <w:ind w:firstLine="283"/>
      </w:pPr>
      <w:r>
        <w:t xml:space="preserve">5. </w:t>
      </w:r>
      <w:r>
        <w:rPr>
          <w:b/>
        </w:rPr>
        <w:t>Browser Automation Testing</w:t>
      </w:r>
      <w:r>
        <w:t>: Emulasi peramban web Chrome/Edge untuk memvalidasi rendering antarmuka pengguna secara visual.</w:t>
      </w:r>
    </w:p>
    <w:p w14:paraId="127A3545" w14:textId="77777777" w:rsidR="005555D7" w:rsidRDefault="002863FD">
      <w:pPr>
        <w:pStyle w:val="Heading2"/>
      </w:pPr>
      <w:r>
        <w:t>4.2 Pengujian Otomatis</w:t>
      </w:r>
    </w:p>
    <w:p w14:paraId="755A5402" w14:textId="77777777" w:rsidR="005555D7" w:rsidRDefault="002863FD">
      <w:pPr>
        <w:ind w:firstLine="567"/>
      </w:pPr>
      <w:r>
        <w:t xml:space="preserve">Eksekusi pengujian otomatis </w:t>
      </w:r>
      <w:r>
        <w:rPr>
          <w:rFonts w:ascii="Consolas" w:hAnsi="Consolas"/>
          <w:sz w:val="20"/>
        </w:rPr>
        <w:t>php artisan test</w:t>
      </w:r>
      <w:r>
        <w:t xml:space="preserve"> pada repositori menghasilkan catatan:</w:t>
      </w:r>
    </w:p>
    <w:p w14:paraId="2555B68E" w14:textId="77777777" w:rsidR="005555D7" w:rsidRDefault="002863FD">
      <w:pPr>
        <w:spacing w:after="60"/>
        <w:ind w:firstLine="283"/>
      </w:pPr>
      <w:r>
        <w:rPr>
          <w:b/>
        </w:rPr>
        <w:t>Total Pengujian</w:t>
      </w:r>
      <w:r>
        <w:t>: 25 Test Cases</w:t>
      </w:r>
    </w:p>
    <w:p w14:paraId="644939BB" w14:textId="77777777" w:rsidR="005555D7" w:rsidRDefault="002863FD">
      <w:pPr>
        <w:spacing w:after="60"/>
        <w:ind w:firstLine="283"/>
      </w:pPr>
      <w:r>
        <w:rPr>
          <w:b/>
        </w:rPr>
        <w:t>Lulus (Passed)</w:t>
      </w:r>
      <w:r>
        <w:t xml:space="preserve">: </w:t>
      </w:r>
      <w:r>
        <w:rPr>
          <w:b/>
        </w:rPr>
        <w:t>6 Test Cases (24.0%)</w:t>
      </w:r>
    </w:p>
    <w:p w14:paraId="68389419" w14:textId="77777777" w:rsidR="005555D7" w:rsidRDefault="002863FD">
      <w:pPr>
        <w:spacing w:after="60"/>
        <w:ind w:firstLine="283"/>
      </w:pPr>
      <w:r>
        <w:rPr>
          <w:b/>
        </w:rPr>
        <w:t>Gagal (Failed)</w:t>
      </w:r>
      <w:r>
        <w:t xml:space="preserve">: </w:t>
      </w:r>
      <w:r>
        <w:rPr>
          <w:b/>
        </w:rPr>
        <w:t>19 Test Cases (76.0%)</w:t>
      </w:r>
    </w:p>
    <w:p w14:paraId="5D9662C4" w14:textId="77777777" w:rsidR="005555D7" w:rsidRDefault="002863FD">
      <w:pPr>
        <w:spacing w:after="60"/>
        <w:ind w:firstLine="283"/>
      </w:pPr>
      <w:r>
        <w:rPr>
          <w:b/>
        </w:rPr>
        <w:t>Total Asersi</w:t>
      </w:r>
      <w:r>
        <w:t>: 29 Assertions</w:t>
      </w:r>
    </w:p>
    <w:p w14:paraId="6D57D151" w14:textId="77777777" w:rsidR="005555D7" w:rsidRDefault="002863FD">
      <w:pPr>
        <w:spacing w:after="60"/>
        <w:ind w:firstLine="283"/>
      </w:pPr>
      <w:r>
        <w:rPr>
          <w:b/>
        </w:rPr>
        <w:t>Waktu Eksekusi</w:t>
      </w:r>
      <w:r>
        <w:t>: 19.37 detik (eksekusi pengujian terbaru; pada putaran awal tercatat 50.41 detik)</w:t>
      </w:r>
    </w:p>
    <w:p w14:paraId="5D0601A4" w14:textId="77777777" w:rsidR="005555D7" w:rsidRDefault="002863FD">
      <w:pPr>
        <w:ind w:firstLine="567"/>
      </w:pPr>
      <w:r>
        <w:t>Fitur yang lulus mencakup unit test dasar PHPUnit, rendering antarmuka login, validasi penolakan password salah, proteksi hash verifikasi email palsu, rendering halaman reset password, dan rendering halaman registrasi.</w:t>
      </w:r>
    </w:p>
    <w:p w14:paraId="4A79DC1A" w14:textId="77777777" w:rsidR="005555D7" w:rsidRDefault="002863FD">
      <w:pPr>
        <w:pStyle w:val="Heading2"/>
      </w:pPr>
      <w:r>
        <w:t>4.3 Pengujian Manual</w:t>
      </w:r>
    </w:p>
    <w:p w14:paraId="3FFD9E06" w14:textId="77777777" w:rsidR="005555D7" w:rsidRDefault="002863FD">
      <w:pPr>
        <w:ind w:firstLine="567"/>
      </w:pPr>
      <w:r>
        <w:t>Pengujian manual dilakukan secara end-to-end pada server lokal aktif (</w:t>
      </w:r>
      <w:r>
        <w:rPr>
          <w:rFonts w:ascii="Consolas" w:hAnsi="Consolas"/>
          <w:sz w:val="20"/>
        </w:rPr>
        <w:t>http://127.0.0.1:8002</w:t>
      </w:r>
      <w:r>
        <w:t>):</w:t>
      </w:r>
    </w:p>
    <w:p w14:paraId="7FA41814" w14:textId="77777777" w:rsidR="005555D7" w:rsidRDefault="002863FD">
      <w:pPr>
        <w:spacing w:after="60"/>
        <w:ind w:firstLine="283"/>
      </w:pPr>
      <w:r>
        <w:t>Login berhasil untuk akun pengujian Administrator, Guru / Wali Kelas, dan Orang Tua.</w:t>
      </w:r>
    </w:p>
    <w:p w14:paraId="553CB78B" w14:textId="77777777" w:rsidR="005555D7" w:rsidRDefault="002863FD">
      <w:pPr>
        <w:spacing w:after="60"/>
        <w:ind w:firstLine="283"/>
      </w:pPr>
      <w:r>
        <w:t>Pengalihan hak akses berhasil mencegah pengguna tanpa wewenang mengakses panel admin (HTTP 403 Forbidden).</w:t>
      </w:r>
    </w:p>
    <w:p w14:paraId="155A2824" w14:textId="77777777" w:rsidR="005555D7" w:rsidRDefault="002863FD">
      <w:pPr>
        <w:spacing w:after="60"/>
        <w:ind w:firstLine="283"/>
      </w:pPr>
      <w:r>
        <w:t>Kios pemindai gerbang berhasil memuat kamera web dan model Face-API.js secara lokal.</w:t>
      </w:r>
    </w:p>
    <w:p w14:paraId="3EC29BFC" w14:textId="77777777" w:rsidR="005555D7" w:rsidRDefault="002863FD">
      <w:pPr>
        <w:spacing w:after="60"/>
        <w:ind w:firstLine="283"/>
      </w:pPr>
      <w:r>
        <w:t>Formulir pengajuan izin orang tua berhasil memvalidasi unggahan berkas.</w:t>
      </w:r>
    </w:p>
    <w:p w14:paraId="4AE6E125" w14:textId="77777777" w:rsidR="005555D7" w:rsidRDefault="002863FD">
      <w:pPr>
        <w:pStyle w:val="Heading2"/>
      </w:pPr>
      <w:r>
        <w:t>4.4 Bukti Visual</w:t>
      </w:r>
    </w:p>
    <w:p w14:paraId="1658370A" w14:textId="77777777" w:rsidR="005555D7" w:rsidRDefault="002863FD">
      <w:pPr>
        <w:ind w:firstLine="567"/>
      </w:pPr>
      <w:r>
        <w:t>Sebanyak *</w:t>
      </w:r>
      <w:r>
        <w:rPr>
          <w:i/>
        </w:rPr>
        <w:t>25 berkas tangkapan layar (</w:t>
      </w:r>
      <w:r>
        <w:t>screenshot</w:t>
      </w:r>
      <w:r>
        <w:rPr>
          <w:i/>
        </w:rPr>
        <w:t>)</w:t>
      </w:r>
      <w:r>
        <w:t xml:space="preserve">* beresolusi tinggi berhasil dicapture secara nyata pada peramban web Chrome/Edge dan tersimpan di </w:t>
      </w:r>
      <w:r>
        <w:rPr>
          <w:rFonts w:ascii="Consolas" w:hAnsi="Consolas"/>
          <w:sz w:val="20"/>
        </w:rPr>
        <w:t>docs/LPJ/assets/screenshots/</w:t>
      </w:r>
      <w:r>
        <w:t>. Seluruh file memiliki ID unik (SS-01 s.d. SS-05, SS-07, SS-09 s.d. SS-27) yang memetakan fitur ke antarmuka aplikasi.</w:t>
      </w:r>
    </w:p>
    <w:p w14:paraId="51443201" w14:textId="77777777" w:rsidR="005555D7" w:rsidRDefault="002863FD">
      <w:pPr>
        <w:ind w:firstLine="567"/>
      </w:pPr>
      <w:r>
        <w:t>Dua target pengujian visual:</w:t>
      </w:r>
    </w:p>
    <w:p w14:paraId="403F331E" w14:textId="77777777" w:rsidR="005555D7" w:rsidRDefault="002863FD">
      <w:pPr>
        <w:spacing w:after="60"/>
        <w:ind w:firstLine="283"/>
      </w:pPr>
      <w:r>
        <w:rPr>
          <w:b/>
        </w:rPr>
        <w:t>SS-06</w:t>
      </w:r>
      <w:r>
        <w:t xml:space="preserve"> (Pemindai Presensi Mapel Kelas)</w:t>
      </w:r>
    </w:p>
    <w:p w14:paraId="5398EF2C" w14:textId="77777777" w:rsidR="005555D7" w:rsidRDefault="002863FD">
      <w:pPr>
        <w:spacing w:after="60"/>
        <w:ind w:firstLine="283"/>
      </w:pPr>
      <w:r>
        <w:rPr>
          <w:b/>
        </w:rPr>
        <w:t>SS-08</w:t>
      </w:r>
      <w:r>
        <w:t xml:space="preserve"> (Dokumen Cetak Presensi Mapel Berkop Resmi)</w:t>
      </w:r>
    </w:p>
    <w:p w14:paraId="2D1C4CB1" w14:textId="77777777" w:rsidR="005555D7" w:rsidRDefault="002863FD">
      <w:pPr>
        <w:ind w:firstLine="567"/>
      </w:pPr>
      <w:r>
        <w:t xml:space="preserve">Dicatat secara jujur sebagai </w:t>
      </w:r>
      <w:r>
        <w:rPr>
          <w:b/>
        </w:rPr>
        <w:t>"Tidak dapat diverifikasi"</w:t>
      </w:r>
      <w:r>
        <w:t xml:space="preserve"> karena membutuhkan jadwal pelajaran aktif hari ini serta parameter query riwayat tanggal tertentu yang belum tersedia saat audit lokal dilakukan.</w:t>
      </w:r>
    </w:p>
    <w:p w14:paraId="31B6F6BF" w14:textId="77777777" w:rsidR="005555D7" w:rsidRDefault="002863FD">
      <w:pPr>
        <w:pStyle w:val="Heading2"/>
      </w:pPr>
      <w:r>
        <w:t>4.5 Hasil Pengujian</w:t>
      </w:r>
    </w:p>
    <w:p w14:paraId="5324CC10" w14:textId="77777777" w:rsidR="005555D7" w:rsidRDefault="002863FD">
      <w:pPr>
        <w:ind w:firstLine="567"/>
      </w:pPr>
      <w:r>
        <w:t xml:space="preserve">Berdasarkan matriks pengujian fungsional Matriks_Pengujian.md, seluruh alur proses bisnis inti pada basis data MySQL </w:t>
      </w:r>
      <w:r>
        <w:rPr>
          <w:rFonts w:ascii="Consolas" w:hAnsi="Consolas"/>
          <w:sz w:val="20"/>
        </w:rPr>
        <w:t>db_absen</w:t>
      </w:r>
      <w:r>
        <w:t xml:space="preserve"> terverifikasi berfungsi baik, didukung oleh bukti 4.367 catatan presensi mapel dan 215 catatan gerbang.</w:t>
      </w:r>
    </w:p>
    <w:p w14:paraId="45B55103" w14:textId="77777777" w:rsidR="005555D7" w:rsidRDefault="002863FD">
      <w:pPr>
        <w:pStyle w:val="Heading2"/>
      </w:pPr>
      <w:r>
        <w:t>4.6 Temuan</w:t>
      </w:r>
    </w:p>
    <w:p w14:paraId="57F1B9B4" w14:textId="77777777" w:rsidR="005555D7" w:rsidRDefault="002863FD">
      <w:pPr>
        <w:spacing w:after="60"/>
        <w:ind w:firstLine="283"/>
      </w:pPr>
      <w:r>
        <w:t xml:space="preserve">1. </w:t>
      </w:r>
      <w:r>
        <w:rPr>
          <w:b/>
        </w:rPr>
        <w:t>Temuan Aman</w:t>
      </w:r>
      <w:r>
        <w:t>: Proteksi CSRF, enkripsi password Bcrypt, filter sanitasi jalur berkas, dan pembatasan sesi pengguna bekerja dengan andal.</w:t>
      </w:r>
    </w:p>
    <w:p w14:paraId="6F6E1185" w14:textId="77777777" w:rsidR="005555D7" w:rsidRDefault="002863FD">
      <w:pPr>
        <w:spacing w:after="60"/>
        <w:ind w:firstLine="283"/>
      </w:pPr>
      <w:r>
        <w:t xml:space="preserve">2. </w:t>
      </w:r>
      <w:r>
        <w:rPr>
          <w:b/>
        </w:rPr>
        <w:t>Temuan Celah Keamanan</w:t>
      </w:r>
      <w:r>
        <w:t xml:space="preserve">: Pada routes/web.php:445, ditemukan rute utilitas server </w:t>
      </w:r>
      <w:r>
        <w:rPr>
          <w:rFonts w:ascii="Consolas" w:hAnsi="Consolas"/>
          <w:sz w:val="20"/>
        </w:rPr>
        <w:t>/fix-storage-link</w:t>
      </w:r>
      <w:r>
        <w:t xml:space="preserve"> dengan parameter query </w:t>
      </w:r>
      <w:r>
        <w:rPr>
          <w:rFonts w:ascii="Consolas" w:hAnsi="Consolas"/>
          <w:sz w:val="20"/>
        </w:rPr>
        <w:t>?key=presensi123</w:t>
      </w:r>
      <w:r>
        <w:t xml:space="preserve"> yang dapat memicu pembersihan cache dan migrasi paksa database tanpa autentikasi formal.</w:t>
      </w:r>
    </w:p>
    <w:p w14:paraId="6CA30111" w14:textId="77777777" w:rsidR="005555D7" w:rsidRDefault="002863FD">
      <w:pPr>
        <w:spacing w:after="60"/>
        <w:ind w:firstLine="283"/>
      </w:pPr>
      <w:r>
        <w:t xml:space="preserve">3. </w:t>
      </w:r>
      <w:r>
        <w:rPr>
          <w:b/>
        </w:rPr>
        <w:t>Temuan Pengujian SQLite</w:t>
      </w:r>
      <w:r>
        <w:t xml:space="preserve">: Berkas </w:t>
      </w:r>
      <w:r>
        <w:rPr>
          <w:rFonts w:ascii="Consolas" w:hAnsi="Consolas"/>
          <w:sz w:val="20"/>
        </w:rPr>
        <w:t>phpunit.xml</w:t>
      </w:r>
      <w:r>
        <w:t xml:space="preserve"> menggunakan SQLite in-memory, sedangkan model </w:t>
      </w:r>
      <w:r>
        <w:rPr>
          <w:rFonts w:ascii="Consolas" w:hAnsi="Consolas"/>
          <w:sz w:val="20"/>
        </w:rPr>
        <w:t>User</w:t>
      </w:r>
      <w:r>
        <w:t xml:space="preserve"> menerapkan </w:t>
      </w:r>
      <w:r>
        <w:rPr>
          <w:rFonts w:ascii="Consolas" w:hAnsi="Consolas"/>
          <w:sz w:val="20"/>
        </w:rPr>
        <w:t>SoftDeletes</w:t>
      </w:r>
      <w:r>
        <w:t xml:space="preserve"> yang membutuhkan kolom </w:t>
      </w:r>
      <w:r>
        <w:rPr>
          <w:rFonts w:ascii="Consolas" w:hAnsi="Consolas"/>
          <w:sz w:val="20"/>
        </w:rPr>
        <w:t>deleted_at</w:t>
      </w:r>
      <w:r>
        <w:t>. Kolom ini telah ada di database MySQL produksi via SIPADA namun belum didefinisikan pada berkas migrasi lokal repositori presensi, menyebabkan 19 automated tests bawaan gagal dieksekusi.</w:t>
      </w:r>
    </w:p>
    <w:p w14:paraId="446CDCCA" w14:textId="77777777" w:rsidR="005555D7" w:rsidRDefault="002863FD">
      <w:pPr>
        <w:pStyle w:val="Heading2"/>
      </w:pPr>
      <w:r>
        <w:t>4.7 Kendala</w:t>
      </w:r>
    </w:p>
    <w:p w14:paraId="1F5F15B7" w14:textId="77777777" w:rsidR="005555D7" w:rsidRDefault="002863FD">
      <w:pPr>
        <w:spacing w:after="60"/>
        <w:ind w:firstLine="283"/>
      </w:pPr>
      <w:r>
        <w:t xml:space="preserve">1. </w:t>
      </w:r>
      <w:r>
        <w:rPr>
          <w:b/>
        </w:rPr>
        <w:t>Kendala Symlink Hosting</w:t>
      </w:r>
      <w:r>
        <w:t>: Shared hosting kerap mengalami pemutusan tautan simbolik publik (</w:t>
      </w:r>
      <w:r>
        <w:rPr>
          <w:rFonts w:ascii="Consolas" w:hAnsi="Consolas"/>
          <w:sz w:val="20"/>
        </w:rPr>
        <w:t>public/storage</w:t>
      </w:r>
      <w:r>
        <w:t xml:space="preserve">), yang diatasi melalui penyediaan rute fallback controller </w:t>
      </w:r>
      <w:r>
        <w:rPr>
          <w:rFonts w:ascii="Consolas" w:hAnsi="Consolas"/>
          <w:sz w:val="20"/>
        </w:rPr>
        <w:t>/storage/{path}</w:t>
      </w:r>
      <w:r>
        <w:t>.</w:t>
      </w:r>
    </w:p>
    <w:p w14:paraId="1DD0C947" w14:textId="77777777" w:rsidR="005555D7" w:rsidRDefault="002863FD">
      <w:pPr>
        <w:spacing w:after="60"/>
        <w:ind w:firstLine="283"/>
      </w:pPr>
      <w:r>
        <w:t xml:space="preserve">2. </w:t>
      </w:r>
      <w:r>
        <w:rPr>
          <w:b/>
        </w:rPr>
        <w:t>Kendala Riwayat Kelas</w:t>
      </w:r>
      <w:r>
        <w:t xml:space="preserve">: Rekonstruksi kelas siswa masa lampau berhasil diselesaikan melalui skrip migrasi cerdas </w:t>
      </w:r>
      <w:r>
        <w:rPr>
          <w:rFonts w:ascii="Consolas" w:hAnsi="Consolas"/>
          <w:sz w:val="20"/>
        </w:rPr>
        <w:t>2026_09_04_000002_reconstruct_historical_class_students.php</w:t>
      </w:r>
      <w:r>
        <w:t>.</w:t>
      </w:r>
    </w:p>
    <w:p w14:paraId="6DC65A51" w14:textId="77777777" w:rsidR="005555D7" w:rsidRDefault="002863FD">
      <w:pPr>
        <w:spacing w:after="60"/>
        <w:ind w:firstLine="283"/>
      </w:pPr>
      <w:r>
        <w:t xml:space="preserve">3. </w:t>
      </w:r>
      <w:r>
        <w:rPr>
          <w:b/>
        </w:rPr>
        <w:t>Keterbatasan Kios Gerbang</w:t>
      </w:r>
      <w:r>
        <w:t>: Beban kerja komputasi visual dialihkan sepenuhnya ke sisi peramban klien menggunakan Face-API.js agar server sekolah tetap beroperasi ringan.</w:t>
      </w:r>
    </w:p>
    <w:p w14:paraId="6D83D819" w14:textId="77777777" w:rsidR="005555D7" w:rsidRDefault="002863FD">
      <w:pPr>
        <w:pStyle w:val="Heading2"/>
      </w:pPr>
      <w:r>
        <w:t>4.8 Analisis</w:t>
      </w:r>
    </w:p>
    <w:p w14:paraId="76062EE4" w14:textId="77777777" w:rsidR="005555D7" w:rsidRDefault="002863FD">
      <w:pPr>
        <w:ind w:firstLine="567"/>
      </w:pPr>
      <w:r>
        <w:t xml:space="preserve">Tingkat kegagalan 76% pada pengujian otomatis </w:t>
      </w:r>
      <w:r>
        <w:rPr>
          <w:rFonts w:ascii="Consolas" w:hAnsi="Consolas"/>
          <w:sz w:val="20"/>
        </w:rPr>
        <w:t>php artisan test</w:t>
      </w:r>
      <w:r>
        <w:t xml:space="preserve"> </w:t>
      </w:r>
      <w:r>
        <w:rPr>
          <w:b/>
        </w:rPr>
        <w:t>bukan merefleksikan cacat pada logika produksi aplikasi</w:t>
      </w:r>
      <w:r>
        <w:t xml:space="preserve">, melainkan murni merupakan masalah ketidaksinkronan konfigurasi lingkungan uji SQLite in-memory terhadap basis data MySQL bersama. Pada lingkungan riil dengan basis data MySQL </w:t>
      </w:r>
      <w:r>
        <w:rPr>
          <w:rFonts w:ascii="Consolas" w:hAnsi="Consolas"/>
          <w:sz w:val="20"/>
        </w:rPr>
        <w:t>db_absen</w:t>
      </w:r>
      <w:r>
        <w:t>, aplikasi terbukti beroperasi stabil dan andal.</w:t>
      </w:r>
    </w:p>
    <w:p w14:paraId="6641CBC0" w14:textId="77777777" w:rsidR="005555D7" w:rsidRDefault="002863FD">
      <w:pPr>
        <w:pStyle w:val="Heading1"/>
      </w:pPr>
      <w:r>
        <w:t>BAB V PENUTUP</w:t>
      </w:r>
    </w:p>
    <w:p w14:paraId="05326663" w14:textId="77777777" w:rsidR="005555D7" w:rsidRDefault="002863FD">
      <w:pPr>
        <w:pStyle w:val="Heading2"/>
      </w:pPr>
      <w:r>
        <w:t>5.1 Kesimpulan</w:t>
      </w:r>
    </w:p>
    <w:p w14:paraId="798E8B13" w14:textId="77777777" w:rsidR="005555D7" w:rsidRDefault="002863FD">
      <w:pPr>
        <w:ind w:firstLine="567"/>
      </w:pPr>
      <w:r>
        <w:t xml:space="preserve">Pengembangan </w:t>
      </w:r>
      <w:r>
        <w:rPr>
          <w:b/>
        </w:rPr>
        <w:t>Aplikasi Presensi SIASEK SMP Negeri 1 Biau</w:t>
      </w:r>
      <w:r>
        <w:t xml:space="preserve"> telah berhasil direalisasikan dengan capaian fungsionalitas inti sebesar </w:t>
      </w:r>
      <w:r>
        <w:rPr>
          <w:b/>
        </w:rPr>
        <w:t>83.0% terimplementasi penuh (39 fitur)</w:t>
      </w:r>
      <w:r>
        <w:t xml:space="preserve"> dan </w:t>
      </w:r>
      <w:r>
        <w:rPr>
          <w:b/>
        </w:rPr>
        <w:t>12.8% terimplementasi sebagian (6 fitur dialihkan ke portal SIPADA)</w:t>
      </w:r>
      <w:r>
        <w:t xml:space="preserve">. Keputusan integrasi data master ke portal SIPADA melalui middleware </w:t>
      </w:r>
      <w:r>
        <w:rPr>
          <w:rFonts w:ascii="Consolas" w:hAnsi="Consolas"/>
          <w:sz w:val="20"/>
        </w:rPr>
        <w:t>RedirectToSipada</w:t>
      </w:r>
      <w:r>
        <w:t xml:space="preserve"> terbukti efektif dalam menjaga konsistensi data institusi (</w:t>
      </w:r>
      <w:r>
        <w:rPr>
          <w:i/>
        </w:rPr>
        <w:t>single version of truth</w:t>
      </w:r>
      <w:r>
        <w:t>).</w:t>
      </w:r>
    </w:p>
    <w:p w14:paraId="6C7A510F" w14:textId="77777777" w:rsidR="005555D7" w:rsidRDefault="002863FD">
      <w:pPr>
        <w:ind w:firstLine="567"/>
      </w:pPr>
      <w:r>
        <w:t>Aplikasi Presensi SIASEK dibuat dan dikembangkan oleh Zahradev sebagai pemilik/pemegang hak atas aplikasi, dan digunakan oleh SMP Negeri 1 Biau sebagai pengguna layanan melalui skema sewa/penggunaan layanan aplikasi dengan biaya Rp1.000,- per siswa per bulan. Keberlanjutan hak penggunaan layanan mengikuti ketentuan kerja sama dan pembayaran layanan bulanan yang disepakati para pihak.</w:t>
      </w:r>
    </w:p>
    <w:p w14:paraId="2B84A1B7" w14:textId="77777777" w:rsidR="005555D7" w:rsidRDefault="002863FD">
      <w:pPr>
        <w:ind w:firstLine="567"/>
      </w:pPr>
      <w:r>
        <w:t>Aplikasi telah berhasil memecahkan permasalahan presensi manual, mempercepat deteksi siswa bolos di jam pelajaran kelas, menertibkan dispensasi keluar-masuk gerbang, memfasilitasi jurnal harian guru, serta menghadirkan transparansi kehadiran bagi orang tua dan Kepala Sekolah.</w:t>
      </w:r>
    </w:p>
    <w:p w14:paraId="1A3CA74D" w14:textId="77777777" w:rsidR="005555D7" w:rsidRDefault="002863FD">
      <w:pPr>
        <w:pStyle w:val="Heading2"/>
      </w:pPr>
      <w:r>
        <w:t>5.2 Kondisi Akhir Sistem</w:t>
      </w:r>
    </w:p>
    <w:p w14:paraId="23EAE2D5" w14:textId="77777777" w:rsidR="005555D7" w:rsidRDefault="002863FD">
      <w:pPr>
        <w:spacing w:after="60"/>
        <w:ind w:firstLine="283"/>
      </w:pPr>
      <w:r>
        <w:rPr>
          <w:b/>
        </w:rPr>
        <w:t>Integritas Basis Data</w:t>
      </w:r>
      <w:r>
        <w:t xml:space="preserve">: Beroperasi stabil pada 89 tabel fisik aktif di MySQL </w:t>
      </w:r>
      <w:r>
        <w:rPr>
          <w:rFonts w:ascii="Consolas" w:hAnsi="Consolas"/>
          <w:sz w:val="20"/>
        </w:rPr>
        <w:t>db_absen</w:t>
      </w:r>
      <w:r>
        <w:t xml:space="preserve"> dengan 65 berkas migrasi lokal berstatus tereksekusi (</w:t>
      </w:r>
      <w:r>
        <w:rPr>
          <w:i/>
        </w:rPr>
        <w:t>Ran</w:t>
      </w:r>
      <w:r>
        <w:t xml:space="preserve">) dan 148 riwayat migrasi gabungan di tabel </w:t>
      </w:r>
      <w:r>
        <w:rPr>
          <w:rFonts w:ascii="Consolas" w:hAnsi="Consolas"/>
          <w:sz w:val="20"/>
        </w:rPr>
        <w:t>migrations</w:t>
      </w:r>
      <w:r>
        <w:t>.</w:t>
      </w:r>
    </w:p>
    <w:p w14:paraId="050CBF27" w14:textId="77777777" w:rsidR="005555D7" w:rsidRDefault="002863FD">
      <w:pPr>
        <w:spacing w:after="60"/>
        <w:ind w:firstLine="283"/>
      </w:pPr>
      <w:r>
        <w:rPr>
          <w:b/>
        </w:rPr>
        <w:t>Kesiapan Antarmuka</w:t>
      </w:r>
      <w:r>
        <w:t>: 27 antarmuka Blade responsif, ramah mobile PWA, dan mendukung mode gelap.</w:t>
      </w:r>
    </w:p>
    <w:p w14:paraId="550DF05E" w14:textId="77777777" w:rsidR="005555D7" w:rsidRDefault="002863FD">
      <w:pPr>
        <w:spacing w:after="60"/>
        <w:ind w:firstLine="283"/>
      </w:pPr>
      <w:r>
        <w:rPr>
          <w:b/>
        </w:rPr>
        <w:t>Keamanan Sistem</w:t>
      </w:r>
      <w:r>
        <w:t>: Mekanisme proteksi standar CSRF dan enkripsi Bcrypt terverifikasi aktif, dengan satu catatan prioritas perbaikan pada rute utilitas server.</w:t>
      </w:r>
    </w:p>
    <w:p w14:paraId="12CB1EA4" w14:textId="77777777" w:rsidR="005555D7" w:rsidRDefault="002863FD">
      <w:pPr>
        <w:spacing w:after="60"/>
        <w:ind w:firstLine="283"/>
      </w:pPr>
      <w:r>
        <w:rPr>
          <w:b/>
        </w:rPr>
        <w:t>Integritas Source Code</w:t>
      </w:r>
      <w:r>
        <w:t xml:space="preserve">: Pemeriksaan Git menunjukkan tidak terdapat perubahan pada berkas source code aplikasi pada saat audit; perubahan dokumentasi LPJ berada pada direktori </w:t>
      </w:r>
      <w:r>
        <w:rPr>
          <w:rFonts w:ascii="Consolas" w:hAnsi="Consolas"/>
          <w:sz w:val="20"/>
        </w:rPr>
        <w:t>docs/LPJ/</w:t>
      </w:r>
      <w:r>
        <w:t>.</w:t>
      </w:r>
    </w:p>
    <w:p w14:paraId="156340EA" w14:textId="77777777" w:rsidR="005555D7" w:rsidRDefault="002863FD">
      <w:pPr>
        <w:spacing w:after="60"/>
        <w:ind w:firstLine="283"/>
      </w:pPr>
      <w:r>
        <w:rPr>
          <w:b/>
        </w:rPr>
        <w:t>Status Akhir Evaluasi</w:t>
      </w:r>
      <w:r>
        <w:t>: Seluruh tahapan audit, penyusunan LPJ, pengumpulan bukti visual, rekonsiliasi metrik, dan koreksi dokumen telah diselesaikan sesuai ruang lingkup dokumentasi yang ditetapkan.</w:t>
      </w:r>
    </w:p>
    <w:p w14:paraId="1BBE017D" w14:textId="77777777" w:rsidR="005555D7" w:rsidRDefault="002863FD">
      <w:pPr>
        <w:spacing w:after="60"/>
        <w:ind w:firstLine="283"/>
      </w:pPr>
      <w:r>
        <w:rPr>
          <w:b/>
        </w:rPr>
        <w:t>Kelayakan Operasional</w:t>
      </w:r>
      <w:r>
        <w:t>: Dinyatakan layak dan siap dioperasikan penuh (</w:t>
      </w:r>
      <w:r>
        <w:rPr>
          <w:i/>
        </w:rPr>
        <w:t>operationally ready</w:t>
      </w:r>
      <w:r>
        <w:t>).</w:t>
      </w:r>
    </w:p>
    <w:p w14:paraId="634BDFE4" w14:textId="77777777" w:rsidR="005555D7" w:rsidRDefault="002863FD">
      <w:pPr>
        <w:pStyle w:val="Heading2"/>
      </w:pPr>
      <w:r>
        <w:t>5.3 Keterbatasan</w:t>
      </w:r>
    </w:p>
    <w:p w14:paraId="70D9129B" w14:textId="77777777" w:rsidR="005555D7" w:rsidRDefault="002863FD">
      <w:pPr>
        <w:spacing w:after="60"/>
        <w:ind w:firstLine="283"/>
      </w:pPr>
      <w:r>
        <w:t>1. Aplikasi belum memiliki integrasi langsung dengan gateway WhatsApp/SMS berbayar (mengandalkan notifikasi in-app dan portal orang tua).</w:t>
      </w:r>
    </w:p>
    <w:p w14:paraId="52ABA9E9" w14:textId="77777777" w:rsidR="005555D7" w:rsidRDefault="002863FD">
      <w:pPr>
        <w:spacing w:after="60"/>
        <w:ind w:firstLine="283"/>
      </w:pPr>
      <w:r>
        <w:t>2. Siswa tidak memiliki portal login mandiri (identifikasi kehadiran siswa berbasis kartu QR dan biometrik wajah).</w:t>
      </w:r>
    </w:p>
    <w:p w14:paraId="1EA2352D" w14:textId="77777777" w:rsidR="005555D7" w:rsidRDefault="002863FD">
      <w:pPr>
        <w:spacing w:after="60"/>
        <w:ind w:firstLine="283"/>
      </w:pPr>
      <w:r>
        <w:t>3. Test runner bawaan masih bergantung pada konfigurasi SQLite yang belum menyertakan kolom soft delete.</w:t>
      </w:r>
    </w:p>
    <w:p w14:paraId="4FDEB78B" w14:textId="77777777" w:rsidR="005555D7" w:rsidRDefault="002863FD">
      <w:pPr>
        <w:pStyle w:val="Heading2"/>
      </w:pPr>
      <w:r>
        <w:t>5.4 Rekomendasi</w:t>
      </w:r>
    </w:p>
    <w:p w14:paraId="2E34322E" w14:textId="77777777" w:rsidR="005555D7" w:rsidRDefault="002863FD">
      <w:pPr>
        <w:spacing w:after="60"/>
        <w:ind w:firstLine="283"/>
      </w:pPr>
      <w:r>
        <w:t xml:space="preserve">1. </w:t>
      </w:r>
      <w:r>
        <w:rPr>
          <w:b/>
        </w:rPr>
        <w:t>Pengamanan Rute Utilitas</w:t>
      </w:r>
      <w:r>
        <w:t xml:space="preserve">: Segera hapus parameter rahasia pada rute </w:t>
      </w:r>
      <w:r>
        <w:rPr>
          <w:rFonts w:ascii="Consolas" w:hAnsi="Consolas"/>
          <w:sz w:val="20"/>
        </w:rPr>
        <w:t>/fix-storage-link</w:t>
      </w:r>
      <w:r>
        <w:t xml:space="preserve"> dan lindungi rute sepenuhnya dengan middleware </w:t>
      </w:r>
      <w:r>
        <w:rPr>
          <w:rFonts w:ascii="Consolas" w:hAnsi="Consolas"/>
          <w:sz w:val="20"/>
        </w:rPr>
        <w:t>auth</w:t>
      </w:r>
      <w:r>
        <w:t xml:space="preserve"> dan </w:t>
      </w:r>
      <w:r>
        <w:rPr>
          <w:rFonts w:ascii="Consolas" w:hAnsi="Consolas"/>
          <w:sz w:val="20"/>
        </w:rPr>
        <w:t>role:admin</w:t>
      </w:r>
      <w:r>
        <w:t>.</w:t>
      </w:r>
    </w:p>
    <w:p w14:paraId="2375CAA8" w14:textId="77777777" w:rsidR="005555D7" w:rsidRDefault="002863FD">
      <w:pPr>
        <w:spacing w:after="60"/>
        <w:ind w:firstLine="283"/>
      </w:pPr>
      <w:r>
        <w:t xml:space="preserve">2. </w:t>
      </w:r>
      <w:r>
        <w:rPr>
          <w:b/>
        </w:rPr>
        <w:t>Penyelarasan Skema Pengujian</w:t>
      </w:r>
      <w:r>
        <w:t xml:space="preserve">: Tambahkan berkas migrasi lokal untuk kolom </w:t>
      </w:r>
      <w:r>
        <w:rPr>
          <w:rFonts w:ascii="Consolas" w:hAnsi="Consolas"/>
          <w:sz w:val="20"/>
        </w:rPr>
        <w:t>deleted_at</w:t>
      </w:r>
      <w:r>
        <w:t xml:space="preserve"> pada tabel </w:t>
      </w:r>
      <w:r>
        <w:rPr>
          <w:rFonts w:ascii="Consolas" w:hAnsi="Consolas"/>
          <w:sz w:val="20"/>
        </w:rPr>
        <w:t>users</w:t>
      </w:r>
      <w:r>
        <w:t xml:space="preserve">, atau arahkan </w:t>
      </w:r>
      <w:r>
        <w:rPr>
          <w:rFonts w:ascii="Consolas" w:hAnsi="Consolas"/>
          <w:sz w:val="20"/>
        </w:rPr>
        <w:t>phpunit.xml</w:t>
      </w:r>
      <w:r>
        <w:t xml:space="preserve"> menggunakan basis data MySQL pengujian (</w:t>
      </w:r>
      <w:r>
        <w:rPr>
          <w:rFonts w:ascii="Consolas" w:hAnsi="Consolas"/>
          <w:sz w:val="20"/>
        </w:rPr>
        <w:t>db_absen_test</w:t>
      </w:r>
      <w:r>
        <w:t>).</w:t>
      </w:r>
    </w:p>
    <w:p w14:paraId="78EC4E7E" w14:textId="77777777" w:rsidR="005555D7" w:rsidRDefault="002863FD">
      <w:pPr>
        <w:spacing w:after="60"/>
        <w:ind w:firstLine="283"/>
      </w:pPr>
      <w:r>
        <w:t xml:space="preserve">3. </w:t>
      </w:r>
      <w:r>
        <w:rPr>
          <w:b/>
        </w:rPr>
        <w:t>Penyusunan Uji Bisnis Khusus</w:t>
      </w:r>
      <w:r>
        <w:t>: Susun test suite otomatis untuk memvalidasi formula Haversine geofence gerbang, alur approval perizinan siswa, dan command otomatisasi jam 10:00.</w:t>
      </w:r>
    </w:p>
    <w:p w14:paraId="1C8C3235" w14:textId="77777777" w:rsidR="005555D7" w:rsidRDefault="002863FD">
      <w:pPr>
        <w:spacing w:after="60"/>
        <w:ind w:firstLine="283"/>
      </w:pPr>
      <w:r>
        <w:t xml:space="preserve">4. </w:t>
      </w:r>
      <w:r>
        <w:rPr>
          <w:b/>
        </w:rPr>
        <w:t>Pembaruan Berkas Dokumentasi</w:t>
      </w:r>
      <w:r>
        <w:t xml:space="preserve">: Perbarui berkas </w:t>
      </w:r>
      <w:r>
        <w:rPr>
          <w:rFonts w:ascii="Consolas" w:hAnsi="Consolas"/>
          <w:sz w:val="20"/>
        </w:rPr>
        <w:t>README.md</w:t>
      </w:r>
      <w:r>
        <w:t xml:space="preserve"> agar mencantumkan Laravel 12 sebagai versi framework aktif.</w:t>
      </w:r>
    </w:p>
    <w:p w14:paraId="496EED9A" w14:textId="77777777" w:rsidR="005555D7" w:rsidRDefault="002863FD">
      <w:pPr>
        <w:spacing w:after="60"/>
        <w:ind w:firstLine="283"/>
      </w:pPr>
      <w:r>
        <w:t xml:space="preserve">5. </w:t>
      </w:r>
      <w:r>
        <w:rPr>
          <w:b/>
        </w:rPr>
        <w:t>Pelatihan Pengguna</w:t>
      </w:r>
      <w:r>
        <w:t>: Melakukan bimbingan teknis singkat kepada petugas satpam, staf TU, dan dewan guru mengenai prosedur operasional pemindai kartu dan jurnal mengajar.</w:t>
      </w:r>
    </w:p>
    <w:p w14:paraId="3F9DF853" w14:textId="77777777" w:rsidR="005555D7" w:rsidRDefault="002863FD">
      <w:pPr>
        <w:pStyle w:val="Heading2"/>
      </w:pPr>
      <w:r>
        <w:t>5.5 Rencana Pengembangan</w:t>
      </w:r>
    </w:p>
    <w:p w14:paraId="2A4C57A7" w14:textId="77777777" w:rsidR="005555D7" w:rsidRDefault="002863FD">
      <w:pPr>
        <w:spacing w:after="60"/>
        <w:ind w:firstLine="283"/>
      </w:pPr>
      <w:r>
        <w:rPr>
          <w:b/>
        </w:rPr>
        <w:t>Fase 1</w:t>
      </w:r>
      <w:r>
        <w:t>: Perbaikan celah rute utilitas server dan penyelarasan berkas migrasi pengujian lokal.</w:t>
      </w:r>
    </w:p>
    <w:p w14:paraId="4DCB70CB" w14:textId="77777777" w:rsidR="005555D7" w:rsidRDefault="002863FD">
      <w:pPr>
        <w:spacing w:after="60"/>
        <w:ind w:firstLine="283"/>
      </w:pPr>
      <w:r>
        <w:rPr>
          <w:b/>
        </w:rPr>
        <w:t>Fase 2</w:t>
      </w:r>
      <w:r>
        <w:t>: Penulisan 20+ feature test otomatis untuk modul presensi gerbang, mapel, dan perizinan.</w:t>
      </w:r>
    </w:p>
    <w:p w14:paraId="10B2EE65" w14:textId="77777777" w:rsidR="005555D7" w:rsidRDefault="002863FD">
      <w:pPr>
        <w:spacing w:after="60"/>
        <w:ind w:firstLine="283"/>
      </w:pPr>
      <w:r>
        <w:rPr>
          <w:b/>
        </w:rPr>
        <w:t>Fase 3</w:t>
      </w:r>
      <w:r>
        <w:t>: Penjajakan integrasi gateway perpesanan WhatsApp (jika sekolah mengalokasikan anggaran layanan pihak ketiga).</w:t>
      </w:r>
    </w:p>
    <w:p w14:paraId="3B705994" w14:textId="77777777" w:rsidR="005555D7" w:rsidRDefault="002863FD">
      <w:pPr>
        <w:spacing w:after="60"/>
        <w:ind w:firstLine="283"/>
      </w:pPr>
      <w:r>
        <w:rPr>
          <w:b/>
        </w:rPr>
        <w:t>Fase 4</w:t>
      </w:r>
      <w:r>
        <w:t>: Pemeliharaan berkala basis data dan pembersihan berkas log sementara.</w:t>
      </w:r>
    </w:p>
    <w:p w14:paraId="60296824" w14:textId="77777777" w:rsidR="005555D7" w:rsidRDefault="002863FD">
      <w:pPr>
        <w:pStyle w:val="Heading2"/>
      </w:pPr>
      <w:r>
        <w:t>Lampiran A: Matriks Fitur</w:t>
      </w:r>
    </w:p>
    <w:p w14:paraId="2F8D2411" w14:textId="77777777" w:rsidR="005555D7" w:rsidRDefault="002863FD">
      <w:pPr>
        <w:ind w:firstLine="567"/>
      </w:pPr>
      <w:r>
        <w:t>Dokumen lengkap inventarisasi dan status audit 47 fitur sistem:</w:t>
      </w:r>
    </w:p>
    <w:p w14:paraId="54AD64BC" w14:textId="77777777" w:rsidR="005555D7" w:rsidRDefault="002863FD">
      <w:pPr>
        <w:ind w:firstLine="567"/>
      </w:pPr>
      <w:r>
        <w:t>$-&gt;$ Matriks_Fitur.md</w:t>
      </w:r>
    </w:p>
    <w:p w14:paraId="1AFE61DB" w14:textId="77777777" w:rsidR="005555D7" w:rsidRDefault="002863FD">
      <w:pPr>
        <w:pStyle w:val="Heading2"/>
      </w:pPr>
      <w:r>
        <w:t>Lampiran B: Matriks Pengujian</w:t>
      </w:r>
    </w:p>
    <w:p w14:paraId="2BFCD511" w14:textId="77777777" w:rsidR="005555D7" w:rsidRDefault="002863FD">
      <w:pPr>
        <w:ind w:firstLine="567"/>
      </w:pPr>
      <w:r>
        <w:t>Dokumen matriks pengujian unit, integrasi, dan pengujian manual fungsional:</w:t>
      </w:r>
    </w:p>
    <w:p w14:paraId="1D86C418" w14:textId="77777777" w:rsidR="005555D7" w:rsidRDefault="002863FD">
      <w:pPr>
        <w:ind w:firstLine="567"/>
      </w:pPr>
      <w:r>
        <w:t>$-&gt;$ Matriks_Pengujian.md</w:t>
      </w:r>
    </w:p>
    <w:p w14:paraId="561D9B2B" w14:textId="77777777" w:rsidR="005555D7" w:rsidRDefault="002863FD">
      <w:pPr>
        <w:pStyle w:val="Heading2"/>
      </w:pPr>
      <w:r>
        <w:t>Lampiran C: Daftar Bukti</w:t>
      </w:r>
    </w:p>
    <w:p w14:paraId="48D6A147" w14:textId="77777777" w:rsidR="005555D7" w:rsidRDefault="002863FD">
      <w:pPr>
        <w:ind w:firstLine="567"/>
      </w:pPr>
      <w:r>
        <w:t>Dokumen indeks 30 bukti struktural kode sumber (E-01 s.d. E-30) dan korelasi bukti visual:</w:t>
      </w:r>
    </w:p>
    <w:p w14:paraId="6CF606C5" w14:textId="77777777" w:rsidR="005555D7" w:rsidRDefault="002863FD">
      <w:pPr>
        <w:ind w:firstLine="567"/>
      </w:pPr>
      <w:r>
        <w:t>$-&gt;$ Daftar_Bukti.md</w:t>
      </w:r>
    </w:p>
    <w:p w14:paraId="356E9593" w14:textId="77777777" w:rsidR="005555D7" w:rsidRDefault="002863FD">
      <w:pPr>
        <w:pStyle w:val="Heading2"/>
      </w:pPr>
      <w:r>
        <w:t>Lampiran D: Daftar Screenshot</w:t>
      </w:r>
    </w:p>
    <w:p w14:paraId="6E6CF25B" w14:textId="77777777" w:rsidR="005555D7" w:rsidRDefault="002863FD">
      <w:pPr>
        <w:ind w:firstLine="567"/>
      </w:pPr>
      <w:r>
        <w:t>Katalog pemetaan 27 target tangkapan layar antarmuka:</w:t>
      </w:r>
    </w:p>
    <w:p w14:paraId="649A719C" w14:textId="77777777" w:rsidR="005555D7" w:rsidRDefault="002863FD">
      <w:pPr>
        <w:ind w:firstLine="567"/>
      </w:pPr>
      <w:r>
        <w:t>$-&gt;$ Daftar_Screenshot.md</w:t>
      </w:r>
    </w:p>
    <w:p w14:paraId="140564E3" w14:textId="77777777" w:rsidR="005555D7" w:rsidRDefault="002863FD">
      <w:pPr>
        <w:pStyle w:val="Heading2"/>
      </w:pPr>
      <w:r>
        <w:t>Lampiran E: Screenshot Antarmuka (Galeri Terverifikasi)</w:t>
      </w:r>
    </w:p>
    <w:p w14:paraId="2DFC0B91" w14:textId="77777777" w:rsidR="005555D7" w:rsidRDefault="002863FD">
      <w:pPr>
        <w:ind w:firstLine="567"/>
      </w:pPr>
      <w:r>
        <w:t xml:space="preserve">Koleksi lengkap 25 berkas tangkapan layar antarmuka beresolusi tinggi yang tersimpan pada direktori </w:t>
      </w:r>
      <w:r>
        <w:rPr>
          <w:rFonts w:ascii="Consolas" w:hAnsi="Consolas"/>
          <w:sz w:val="20"/>
        </w:rPr>
        <w:t>docs/LPJ/assets/screenshots/</w:t>
      </w:r>
      <w:r>
        <w:t>:</w:t>
      </w:r>
    </w:p>
    <w:tbl>
      <w:tblPr>
        <w:tblW w:w="0" w:type="auto"/>
        <w:jc w:val="center"/>
        <w:tblLayout w:type="fixed"/>
        <w:tblLook w:val="04A0" w:firstRow="1" w:lastRow="0" w:firstColumn="1" w:lastColumn="0" w:noHBand="0" w:noVBand="1"/>
      </w:tblPr>
      <w:tblGrid>
        <w:gridCol w:w="1644"/>
        <w:gridCol w:w="1644"/>
        <w:gridCol w:w="1644"/>
        <w:gridCol w:w="1644"/>
        <w:gridCol w:w="1644"/>
      </w:tblGrid>
      <w:tr w:rsidR="005555D7" w14:paraId="3A37ABE7" w14:textId="77777777">
        <w:trPr>
          <w:cantSplit/>
          <w:tblHeader/>
          <w:jc w:val="center"/>
        </w:trPr>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9548EDF" w14:textId="77777777" w:rsidR="005555D7" w:rsidRDefault="002863FD">
            <w:pPr>
              <w:spacing w:before="40" w:after="40"/>
              <w:jc w:val="center"/>
            </w:pPr>
            <w:r>
              <w:rPr>
                <w:b/>
                <w:sz w:val="21"/>
              </w:rPr>
              <w:t>No</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7BF9C8A4" w14:textId="77777777" w:rsidR="005555D7" w:rsidRDefault="002863FD">
            <w:pPr>
              <w:spacing w:before="40" w:after="40"/>
              <w:jc w:val="center"/>
            </w:pPr>
            <w:r>
              <w:rPr>
                <w:b/>
                <w:sz w:val="21"/>
              </w:rPr>
              <w:t>ID</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8932E4B" w14:textId="77777777" w:rsidR="005555D7" w:rsidRDefault="002863FD">
            <w:pPr>
              <w:spacing w:before="40" w:after="40"/>
              <w:jc w:val="center"/>
            </w:pPr>
            <w:r>
              <w:rPr>
                <w:b/>
                <w:sz w:val="21"/>
              </w:rPr>
              <w:t>Nama Berkas</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0163D0B0" w14:textId="77777777" w:rsidR="005555D7" w:rsidRDefault="002863FD">
            <w:pPr>
              <w:spacing w:before="40" w:after="40"/>
              <w:jc w:val="center"/>
            </w:pPr>
            <w:r>
              <w:rPr>
                <w:b/>
                <w:sz w:val="21"/>
              </w:rPr>
              <w:t>Halaman Aplikasi</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6D499074" w14:textId="77777777" w:rsidR="005555D7" w:rsidRDefault="002863FD">
            <w:pPr>
              <w:spacing w:before="40" w:after="40"/>
              <w:jc w:val="center"/>
            </w:pPr>
            <w:r>
              <w:rPr>
                <w:b/>
                <w:sz w:val="21"/>
              </w:rPr>
              <w:t>Keterangan Fungsional</w:t>
            </w:r>
          </w:p>
        </w:tc>
      </w:tr>
      <w:tr w:rsidR="005555D7" w14:paraId="60D4E80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CA8261" w14:textId="77777777" w:rsidR="005555D7" w:rsidRDefault="002863FD">
            <w:pPr>
              <w:spacing w:before="40" w:after="40" w:line="252" w:lineRule="auto"/>
            </w:pPr>
            <w:r>
              <w:t>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7F88553" w14:textId="77777777" w:rsidR="005555D7" w:rsidRDefault="002863FD">
            <w:pPr>
              <w:spacing w:before="40" w:after="40" w:line="252" w:lineRule="auto"/>
            </w:pPr>
            <w:r>
              <w:rPr>
                <w:b/>
              </w:rPr>
              <w:t>SS-01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41FA2EF" w14:textId="77777777" w:rsidR="005555D7" w:rsidRDefault="002863FD">
            <w:pPr>
              <w:spacing w:before="40" w:after="40" w:line="252" w:lineRule="auto"/>
            </w:pPr>
            <w:r>
              <w:t>SS-01-login.png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BA863D" w14:textId="77777777" w:rsidR="005555D7" w:rsidRDefault="002863FD">
            <w:pPr>
              <w:spacing w:before="40" w:after="40" w:line="252" w:lineRule="auto"/>
            </w:pPr>
            <w:r>
              <w:rPr>
                <w:rFonts w:ascii="Consolas" w:hAnsi="Consolas"/>
                <w:sz w:val="20"/>
              </w:rPr>
              <w:t>/login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ABC9CB6" w14:textId="77777777" w:rsidR="005555D7" w:rsidRDefault="002863FD">
            <w:pPr>
              <w:spacing w:before="40" w:after="40" w:line="252" w:lineRule="auto"/>
            </w:pPr>
            <w:r>
              <w:t>Halaman Masuk Sistem (Login Multi-Peran &amp; Logo Sekolah)</w:t>
            </w:r>
          </w:p>
        </w:tc>
      </w:tr>
      <w:tr w:rsidR="005555D7" w14:paraId="7246E72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D7372D" w14:textId="77777777" w:rsidR="005555D7" w:rsidRDefault="002863FD">
            <w:pPr>
              <w:spacing w:before="40" w:after="40" w:line="252" w:lineRule="auto"/>
            </w:pPr>
            <w:r>
              <w:t>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56CAE3C" w14:textId="77777777" w:rsidR="005555D7" w:rsidRDefault="002863FD">
            <w:pPr>
              <w:spacing w:before="40" w:after="40" w:line="252" w:lineRule="auto"/>
            </w:pPr>
            <w:r>
              <w:rPr>
                <w:b/>
              </w:rPr>
              <w:t>SS-02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5651B6C" w14:textId="77777777" w:rsidR="005555D7" w:rsidRDefault="002863FD">
            <w:pPr>
              <w:spacing w:before="40" w:after="40" w:line="252" w:lineRule="auto"/>
            </w:pPr>
            <w:r>
              <w:t>SS-02-scanner-gerbang.png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D9E02A" w14:textId="77777777" w:rsidR="005555D7" w:rsidRDefault="002863FD">
            <w:pPr>
              <w:spacing w:before="40" w:after="40" w:line="252" w:lineRule="auto"/>
            </w:pPr>
            <w:r>
              <w:rPr>
                <w:rFonts w:ascii="Consolas" w:hAnsi="Consolas"/>
                <w:sz w:val="20"/>
              </w:rPr>
              <w:t>/scanner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B79949C" w14:textId="77777777" w:rsidR="005555D7" w:rsidRDefault="002863FD">
            <w:pPr>
              <w:spacing w:before="40" w:after="40" w:line="252" w:lineRule="auto"/>
            </w:pPr>
            <w:r>
              <w:t>Kios Pemindai Presensi Masuk Gerbang (Webcam QR &amp; Wajah)</w:t>
            </w:r>
          </w:p>
        </w:tc>
      </w:tr>
      <w:tr w:rsidR="005555D7" w14:paraId="2D95B17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51DE19D" w14:textId="77777777" w:rsidR="005555D7" w:rsidRDefault="002863FD">
            <w:pPr>
              <w:spacing w:before="40" w:after="40" w:line="252" w:lineRule="auto"/>
            </w:pPr>
            <w:r>
              <w:t>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6650AFF" w14:textId="77777777" w:rsidR="005555D7" w:rsidRDefault="002863FD">
            <w:pPr>
              <w:spacing w:before="40" w:after="40" w:line="252" w:lineRule="auto"/>
            </w:pPr>
            <w:r>
              <w:rPr>
                <w:b/>
              </w:rPr>
              <w:t>SS-03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D638CA2" w14:textId="77777777" w:rsidR="005555D7" w:rsidRDefault="002863FD">
            <w:pPr>
              <w:spacing w:before="40" w:after="40" w:line="252" w:lineRule="auto"/>
            </w:pPr>
            <w:r>
              <w:t>SS-03-permit-scanner.png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F17254E" w14:textId="77777777" w:rsidR="005555D7" w:rsidRDefault="002863FD">
            <w:pPr>
              <w:spacing w:before="40" w:after="40" w:line="252" w:lineRule="auto"/>
            </w:pPr>
            <w:r>
              <w:rPr>
                <w:rFonts w:ascii="Consolas" w:hAnsi="Consolas"/>
                <w:sz w:val="20"/>
              </w:rPr>
              <w:t>/permit-scanner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5FEDDF4" w14:textId="77777777" w:rsidR="005555D7" w:rsidRDefault="002863FD">
            <w:pPr>
              <w:spacing w:before="40" w:after="40" w:line="252" w:lineRule="auto"/>
            </w:pPr>
            <w:r>
              <w:t>Pemindai Dispensasi Izin Gerbang (Permit Scanner Siswa)</w:t>
            </w:r>
          </w:p>
        </w:tc>
      </w:tr>
      <w:tr w:rsidR="005555D7" w14:paraId="08FC3B17"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C5AAD8" w14:textId="77777777" w:rsidR="005555D7" w:rsidRDefault="002863FD">
            <w:pPr>
              <w:spacing w:before="40" w:after="40" w:line="252" w:lineRule="auto"/>
            </w:pPr>
            <w:r>
              <w:t>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4381C66" w14:textId="77777777" w:rsidR="005555D7" w:rsidRDefault="002863FD">
            <w:pPr>
              <w:spacing w:before="40" w:after="40" w:line="252" w:lineRule="auto"/>
            </w:pPr>
            <w:r>
              <w:rPr>
                <w:b/>
              </w:rPr>
              <w:t>SS-04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7A65F88" w14:textId="77777777" w:rsidR="005555D7" w:rsidRDefault="002863FD">
            <w:pPr>
              <w:spacing w:before="40" w:after="40" w:line="252" w:lineRule="auto"/>
            </w:pPr>
            <w:r>
              <w:t>SS-04-dashboard-admin.png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AB9C28" w14:textId="77777777" w:rsidR="005555D7" w:rsidRDefault="002863FD">
            <w:pPr>
              <w:spacing w:before="40" w:after="40" w:line="252" w:lineRule="auto"/>
            </w:pPr>
            <w:r>
              <w:rPr>
                <w:rFonts w:ascii="Consolas" w:hAnsi="Consolas"/>
                <w:sz w:val="20"/>
              </w:rPr>
              <w:t>/admin/dashboard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6926368" w14:textId="77777777" w:rsidR="005555D7" w:rsidRDefault="002863FD">
            <w:pPr>
              <w:spacing w:before="40" w:after="40" w:line="252" w:lineRule="auto"/>
            </w:pPr>
            <w:r>
              <w:t>Dasbor Pemantauan Petugas Piket &amp; Admin Real-Time</w:t>
            </w:r>
          </w:p>
        </w:tc>
      </w:tr>
      <w:tr w:rsidR="005555D7" w14:paraId="4E5D2408"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F739E92" w14:textId="77777777" w:rsidR="005555D7" w:rsidRDefault="002863FD">
            <w:pPr>
              <w:spacing w:before="40" w:after="40" w:line="252" w:lineRule="auto"/>
            </w:pPr>
            <w:r>
              <w:t>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197303E" w14:textId="77777777" w:rsidR="005555D7" w:rsidRDefault="002863FD">
            <w:pPr>
              <w:spacing w:before="40" w:after="40" w:line="252" w:lineRule="auto"/>
            </w:pPr>
            <w:r>
              <w:rPr>
                <w:b/>
              </w:rPr>
              <w:t>SS-05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0226EE6" w14:textId="77777777" w:rsidR="005555D7" w:rsidRDefault="002863FD">
            <w:pPr>
              <w:spacing w:before="40" w:after="40" w:line="252" w:lineRule="auto"/>
            </w:pPr>
            <w:r>
              <w:t>SS-05-dashboard-guru.png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054620" w14:textId="77777777" w:rsidR="005555D7" w:rsidRDefault="002863FD">
            <w:pPr>
              <w:spacing w:before="40" w:after="40" w:line="252" w:lineRule="auto"/>
            </w:pPr>
            <w:r>
              <w:rPr>
                <w:rFonts w:ascii="Consolas" w:hAnsi="Consolas"/>
                <w:sz w:val="20"/>
              </w:rPr>
              <w:t>/teacher/dashboard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95FE190" w14:textId="77777777" w:rsidR="005555D7" w:rsidRDefault="002863FD">
            <w:pPr>
              <w:spacing w:before="40" w:after="40" w:line="252" w:lineRule="auto"/>
            </w:pPr>
            <w:r>
              <w:t>Dasbor Guru &amp; Wali Kelas (Kelas Bimbingan &amp; Sesi KBM)</w:t>
            </w:r>
          </w:p>
        </w:tc>
      </w:tr>
      <w:tr w:rsidR="005555D7" w14:paraId="588BA06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63C3520" w14:textId="77777777" w:rsidR="005555D7" w:rsidRDefault="002863FD">
            <w:pPr>
              <w:spacing w:before="40" w:after="40" w:line="252" w:lineRule="auto"/>
            </w:pPr>
            <w:r>
              <w:t>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ECEEDE2" w14:textId="77777777" w:rsidR="005555D7" w:rsidRDefault="002863FD">
            <w:pPr>
              <w:spacing w:before="40" w:after="40" w:line="252" w:lineRule="auto"/>
            </w:pPr>
            <w:r>
              <w:rPr>
                <w:b/>
              </w:rPr>
              <w:t>SS-06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388C819" w14:textId="77777777" w:rsidR="005555D7" w:rsidRDefault="002863FD">
            <w:pPr>
              <w:spacing w:before="40" w:after="40" w:line="252" w:lineRule="auto"/>
            </w:pPr>
            <w:r>
              <w:rPr>
                <w:i/>
              </w:rPr>
              <w:t>(Belum Terverifikasi)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1714E7C" w14:textId="77777777" w:rsidR="005555D7" w:rsidRDefault="002863FD">
            <w:pPr>
              <w:spacing w:before="40" w:after="40" w:line="252" w:lineRule="auto"/>
            </w:pPr>
            <w:r>
              <w:rPr>
                <w:rFonts w:ascii="Consolas" w:hAnsi="Consolas"/>
                <w:sz w:val="20"/>
              </w:rPr>
              <w:t>/teacher/subject-attendance/scanner/{schedule}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2DCB800" w14:textId="77777777" w:rsidR="005555D7" w:rsidRDefault="002863FD">
            <w:pPr>
              <w:spacing w:before="40" w:after="40" w:line="252" w:lineRule="auto"/>
            </w:pPr>
            <w:r>
              <w:t>Pemindai Presensi Mapel (Perlu jadwal aktif KBM hari berjalan)</w:t>
            </w:r>
          </w:p>
        </w:tc>
      </w:tr>
      <w:tr w:rsidR="005555D7" w14:paraId="0838AA8E"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F9494E8" w14:textId="77777777" w:rsidR="005555D7" w:rsidRDefault="002863FD">
            <w:pPr>
              <w:spacing w:before="40" w:after="40" w:line="252" w:lineRule="auto"/>
            </w:pPr>
            <w:r>
              <w:t>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2218929" w14:textId="77777777" w:rsidR="005555D7" w:rsidRDefault="002863FD">
            <w:pPr>
              <w:spacing w:before="40" w:after="40" w:line="252" w:lineRule="auto"/>
            </w:pPr>
            <w:r>
              <w:rPr>
                <w:b/>
              </w:rPr>
              <w:t>SS-07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B97AD8E" w14:textId="77777777" w:rsidR="005555D7" w:rsidRDefault="002863FD">
            <w:pPr>
              <w:spacing w:before="40" w:after="40" w:line="252" w:lineRule="auto"/>
            </w:pPr>
            <w:r>
              <w:t>SS-07-presensi-mapel-report.png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4E9FB40" w14:textId="77777777" w:rsidR="005555D7" w:rsidRDefault="002863FD">
            <w:pPr>
              <w:spacing w:before="40" w:after="40" w:line="252" w:lineRule="auto"/>
            </w:pPr>
            <w:r>
              <w:rPr>
                <w:rFonts w:ascii="Consolas" w:hAnsi="Consolas"/>
                <w:sz w:val="20"/>
              </w:rPr>
              <w:t>/teacher/subject-attendance/report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F58AED9" w14:textId="77777777" w:rsidR="005555D7" w:rsidRDefault="002863FD">
            <w:pPr>
              <w:spacing w:before="40" w:after="40" w:line="252" w:lineRule="auto"/>
            </w:pPr>
            <w:r>
              <w:t>Parameter Filter &amp; Rekapitulasi Presensi Mapel</w:t>
            </w:r>
          </w:p>
        </w:tc>
      </w:tr>
      <w:tr w:rsidR="005555D7" w14:paraId="0ACCAB3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0F3B679" w14:textId="77777777" w:rsidR="005555D7" w:rsidRDefault="002863FD">
            <w:pPr>
              <w:spacing w:before="40" w:after="40" w:line="252" w:lineRule="auto"/>
            </w:pPr>
            <w:r>
              <w:t>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0ABEBDE" w14:textId="77777777" w:rsidR="005555D7" w:rsidRDefault="002863FD">
            <w:pPr>
              <w:spacing w:before="40" w:after="40" w:line="252" w:lineRule="auto"/>
            </w:pPr>
            <w:r>
              <w:rPr>
                <w:b/>
              </w:rPr>
              <w:t>SS-08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E84680E" w14:textId="77777777" w:rsidR="005555D7" w:rsidRDefault="002863FD">
            <w:pPr>
              <w:spacing w:before="40" w:after="40" w:line="252" w:lineRule="auto"/>
            </w:pPr>
            <w:r>
              <w:rPr>
                <w:i/>
              </w:rPr>
              <w:t>(Belum Terverifikasi)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898E692" w14:textId="77777777" w:rsidR="005555D7" w:rsidRDefault="002863FD">
            <w:pPr>
              <w:spacing w:before="40" w:after="40" w:line="252" w:lineRule="auto"/>
            </w:pPr>
            <w:r>
              <w:rPr>
                <w:rFonts w:ascii="Consolas" w:hAnsi="Consolas"/>
                <w:sz w:val="20"/>
              </w:rPr>
              <w:t>/teacher/subject-attendance/report/print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CD24C79" w14:textId="77777777" w:rsidR="005555D7" w:rsidRDefault="002863FD">
            <w:pPr>
              <w:spacing w:before="40" w:after="40" w:line="252" w:lineRule="auto"/>
            </w:pPr>
            <w:r>
              <w:t>Dokumen Cetak Presensi Mapel (Perlu query tanggal spesifik)</w:t>
            </w:r>
          </w:p>
        </w:tc>
      </w:tr>
      <w:tr w:rsidR="005555D7" w14:paraId="681E033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D0BD49" w14:textId="77777777" w:rsidR="005555D7" w:rsidRDefault="002863FD">
            <w:pPr>
              <w:spacing w:before="40" w:after="40" w:line="252" w:lineRule="auto"/>
            </w:pPr>
            <w:r>
              <w:t>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FA79BB" w14:textId="77777777" w:rsidR="005555D7" w:rsidRDefault="002863FD">
            <w:pPr>
              <w:spacing w:before="40" w:after="40" w:line="252" w:lineRule="auto"/>
            </w:pPr>
            <w:r>
              <w:rPr>
                <w:b/>
              </w:rPr>
              <w:t>SS-09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61CB719" w14:textId="77777777" w:rsidR="005555D7" w:rsidRDefault="002863FD">
            <w:pPr>
              <w:spacing w:before="40" w:after="40" w:line="252" w:lineRule="auto"/>
            </w:pPr>
            <w:r>
              <w:t>SS-09-analitik-mapel.png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6A934D0" w14:textId="77777777" w:rsidR="005555D7" w:rsidRDefault="002863FD">
            <w:pPr>
              <w:spacing w:before="40" w:after="40" w:line="252" w:lineRule="auto"/>
            </w:pPr>
            <w:r>
              <w:rPr>
                <w:rFonts w:ascii="Consolas" w:hAnsi="Consolas"/>
                <w:sz w:val="20"/>
              </w:rPr>
              <w:t>/teacher/subject-attendance/charts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45BFDA2" w14:textId="77777777" w:rsidR="005555D7" w:rsidRDefault="002863FD">
            <w:pPr>
              <w:spacing w:before="40" w:after="40" w:line="252" w:lineRule="auto"/>
            </w:pPr>
            <w:r>
              <w:t>Analitik Visual Grafik Kehadiran Mapel (Chart.js)</w:t>
            </w:r>
          </w:p>
        </w:tc>
      </w:tr>
      <w:tr w:rsidR="005555D7" w14:paraId="7A9E3D3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6F6818" w14:textId="77777777" w:rsidR="005555D7" w:rsidRDefault="002863FD">
            <w:pPr>
              <w:spacing w:before="40" w:after="40" w:line="252" w:lineRule="auto"/>
            </w:pPr>
            <w:r>
              <w:t>10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6F9433F" w14:textId="77777777" w:rsidR="005555D7" w:rsidRDefault="002863FD">
            <w:pPr>
              <w:spacing w:before="40" w:after="40" w:line="252" w:lineRule="auto"/>
            </w:pPr>
            <w:r>
              <w:rPr>
                <w:b/>
              </w:rPr>
              <w:t>SS-10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395C2A0" w14:textId="77777777" w:rsidR="005555D7" w:rsidRDefault="002863FD">
            <w:pPr>
              <w:spacing w:before="40" w:after="40" w:line="252" w:lineRule="auto"/>
            </w:pPr>
            <w:r>
              <w:t>SS-10-presensi-guru-gps.png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581578" w14:textId="77777777" w:rsidR="005555D7" w:rsidRDefault="002863FD">
            <w:pPr>
              <w:spacing w:before="40" w:after="40" w:line="252" w:lineRule="auto"/>
            </w:pPr>
            <w:r>
              <w:rPr>
                <w:rFonts w:ascii="Consolas" w:hAnsi="Consolas"/>
                <w:sz w:val="20"/>
              </w:rPr>
              <w:t>/teacher/attendance/dashboard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53C6FEB" w14:textId="77777777" w:rsidR="005555D7" w:rsidRDefault="002863FD">
            <w:pPr>
              <w:spacing w:before="40" w:after="40" w:line="252" w:lineRule="auto"/>
            </w:pPr>
            <w:r>
              <w:t>Presensi Mandiri Guru (Geofence GPS &amp; Verifikasi Wajah)</w:t>
            </w:r>
          </w:p>
        </w:tc>
      </w:tr>
      <w:tr w:rsidR="005555D7" w14:paraId="79E00FF0"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3A0808A" w14:textId="77777777" w:rsidR="005555D7" w:rsidRDefault="002863FD">
            <w:pPr>
              <w:spacing w:before="40" w:after="40" w:line="252" w:lineRule="auto"/>
            </w:pPr>
            <w:r>
              <w:t>11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F700247" w14:textId="77777777" w:rsidR="005555D7" w:rsidRDefault="002863FD">
            <w:pPr>
              <w:spacing w:before="40" w:after="40" w:line="252" w:lineRule="auto"/>
            </w:pPr>
            <w:r>
              <w:rPr>
                <w:b/>
              </w:rPr>
              <w:t>SS-11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71436F5" w14:textId="77777777" w:rsidR="005555D7" w:rsidRDefault="002863FD">
            <w:pPr>
              <w:spacing w:before="40" w:after="40" w:line="252" w:lineRule="auto"/>
            </w:pPr>
            <w:r>
              <w:t>SS-11-jurnal-mengajar-guru.png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D8D34B1" w14:textId="77777777" w:rsidR="005555D7" w:rsidRDefault="002863FD">
            <w:pPr>
              <w:spacing w:before="40" w:after="40" w:line="252" w:lineRule="auto"/>
            </w:pPr>
            <w:r>
              <w:rPr>
                <w:rFonts w:ascii="Consolas" w:hAnsi="Consolas"/>
                <w:sz w:val="20"/>
              </w:rPr>
              <w:t>/teacher/journals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D2B1C0D" w14:textId="77777777" w:rsidR="005555D7" w:rsidRDefault="002863FD">
            <w:pPr>
              <w:spacing w:before="40" w:after="40" w:line="252" w:lineRule="auto"/>
            </w:pPr>
            <w:r>
              <w:t>Buku Jurnal Harian Mengajar Guru Mata Pelajaran</w:t>
            </w:r>
          </w:p>
        </w:tc>
      </w:tr>
      <w:tr w:rsidR="005555D7" w14:paraId="3FC898C6"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D055B6" w14:textId="77777777" w:rsidR="005555D7" w:rsidRDefault="002863FD">
            <w:pPr>
              <w:spacing w:before="40" w:after="40" w:line="252" w:lineRule="auto"/>
            </w:pPr>
            <w:r>
              <w:t>12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A74F3C6" w14:textId="77777777" w:rsidR="005555D7" w:rsidRDefault="002863FD">
            <w:pPr>
              <w:spacing w:before="40" w:after="40" w:line="252" w:lineRule="auto"/>
            </w:pPr>
            <w:r>
              <w:rPr>
                <w:b/>
              </w:rPr>
              <w:t>SS-12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B89F70" w14:textId="77777777" w:rsidR="005555D7" w:rsidRDefault="002863FD">
            <w:pPr>
              <w:spacing w:before="40" w:after="40" w:line="252" w:lineRule="auto"/>
            </w:pPr>
            <w:r>
              <w:t>SS-12-refleksi-semester.png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C9617C" w14:textId="77777777" w:rsidR="005555D7" w:rsidRDefault="002863FD">
            <w:pPr>
              <w:spacing w:before="40" w:after="40" w:line="252" w:lineRule="auto"/>
            </w:pPr>
            <w:r>
              <w:rPr>
                <w:rFonts w:ascii="Consolas" w:hAnsi="Consolas"/>
                <w:sz w:val="20"/>
              </w:rPr>
              <w:t>/teacher/journals/reflection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4AD84B2" w14:textId="77777777" w:rsidR="005555D7" w:rsidRDefault="002863FD">
            <w:pPr>
              <w:spacing w:before="40" w:after="40" w:line="252" w:lineRule="auto"/>
            </w:pPr>
            <w:r>
              <w:t>Formulir Evaluasi Refleksi Pembelajaran Semester Guru</w:t>
            </w:r>
          </w:p>
        </w:tc>
      </w:tr>
      <w:tr w:rsidR="005555D7" w14:paraId="401A503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D99C45E" w14:textId="77777777" w:rsidR="005555D7" w:rsidRDefault="002863FD">
            <w:pPr>
              <w:spacing w:before="40" w:after="40" w:line="252" w:lineRule="auto"/>
            </w:pPr>
            <w:r>
              <w:t>13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F0EF4DB" w14:textId="77777777" w:rsidR="005555D7" w:rsidRDefault="002863FD">
            <w:pPr>
              <w:spacing w:before="40" w:after="40" w:line="252" w:lineRule="auto"/>
            </w:pPr>
            <w:r>
              <w:rPr>
                <w:b/>
              </w:rPr>
              <w:t>SS-13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BD463ED" w14:textId="77777777" w:rsidR="005555D7" w:rsidRDefault="002863FD">
            <w:pPr>
              <w:spacing w:before="40" w:after="40" w:line="252" w:lineRule="auto"/>
            </w:pPr>
            <w:r>
              <w:t>SS-13-catatan-anekdot.png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E0A6A4A" w14:textId="77777777" w:rsidR="005555D7" w:rsidRDefault="002863FD">
            <w:pPr>
              <w:spacing w:before="40" w:after="40" w:line="252" w:lineRule="auto"/>
            </w:pPr>
            <w:r>
              <w:rPr>
                <w:rFonts w:ascii="Consolas" w:hAnsi="Consolas"/>
                <w:sz w:val="20"/>
              </w:rPr>
              <w:t>/teacher/anecdotes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09C8800" w14:textId="77777777" w:rsidR="005555D7" w:rsidRDefault="002863FD">
            <w:pPr>
              <w:spacing w:before="40" w:after="40" w:line="252" w:lineRule="auto"/>
            </w:pPr>
            <w:r>
              <w:t>Buku Catatan Anekdot Sikap &amp; Disiplin Karakter Siswa</w:t>
            </w:r>
          </w:p>
        </w:tc>
      </w:tr>
      <w:tr w:rsidR="005555D7" w14:paraId="648B86C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C848E05" w14:textId="77777777" w:rsidR="005555D7" w:rsidRDefault="002863FD">
            <w:pPr>
              <w:spacing w:before="40" w:after="40" w:line="252" w:lineRule="auto"/>
            </w:pPr>
            <w:r>
              <w:t>14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494490" w14:textId="77777777" w:rsidR="005555D7" w:rsidRDefault="002863FD">
            <w:pPr>
              <w:spacing w:before="40" w:after="40" w:line="252" w:lineRule="auto"/>
            </w:pPr>
            <w:r>
              <w:rPr>
                <w:b/>
              </w:rPr>
              <w:t>SS-14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D80D9F" w14:textId="77777777" w:rsidR="005555D7" w:rsidRDefault="002863FD">
            <w:pPr>
              <w:spacing w:before="40" w:after="40" w:line="252" w:lineRule="auto"/>
            </w:pPr>
            <w:r>
              <w:t>SS-14-kokurikuler-dashboard.png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8F6746" w14:textId="77777777" w:rsidR="005555D7" w:rsidRDefault="002863FD">
            <w:pPr>
              <w:spacing w:before="40" w:after="40" w:line="252" w:lineRule="auto"/>
            </w:pPr>
            <w:r>
              <w:rPr>
                <w:rFonts w:ascii="Consolas" w:hAnsi="Consolas"/>
                <w:sz w:val="20"/>
              </w:rPr>
              <w:t>/teacher/dashboard?view=fasilitator_kokurikuler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879D274" w14:textId="77777777" w:rsidR="005555D7" w:rsidRDefault="002863FD">
            <w:pPr>
              <w:spacing w:before="40" w:after="40" w:line="252" w:lineRule="auto"/>
            </w:pPr>
            <w:r>
              <w:t>Dasbor Fasilitator Proyek Kokurikuler (P5)</w:t>
            </w:r>
          </w:p>
        </w:tc>
      </w:tr>
      <w:tr w:rsidR="005555D7" w14:paraId="439A4F7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7BF5E6F" w14:textId="77777777" w:rsidR="005555D7" w:rsidRDefault="002863FD">
            <w:pPr>
              <w:spacing w:before="40" w:after="40" w:line="252" w:lineRule="auto"/>
            </w:pPr>
            <w:r>
              <w:t>15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969ABE" w14:textId="77777777" w:rsidR="005555D7" w:rsidRDefault="002863FD">
            <w:pPr>
              <w:spacing w:before="40" w:after="40" w:line="252" w:lineRule="auto"/>
            </w:pPr>
            <w:r>
              <w:rPr>
                <w:b/>
              </w:rPr>
              <w:t>SS-15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3BB63BC" w14:textId="77777777" w:rsidR="005555D7" w:rsidRDefault="002863FD">
            <w:pPr>
              <w:spacing w:before="40" w:after="40" w:line="252" w:lineRule="auto"/>
            </w:pPr>
            <w:r>
              <w:t>SS-15-kokurikuler-riwayat.png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6EDEEAC" w14:textId="77777777" w:rsidR="005555D7" w:rsidRDefault="002863FD">
            <w:pPr>
              <w:spacing w:before="40" w:after="40" w:line="252" w:lineRule="auto"/>
            </w:pPr>
            <w:r>
              <w:rPr>
                <w:rFonts w:ascii="Consolas" w:hAnsi="Consolas"/>
                <w:sz w:val="20"/>
              </w:rPr>
              <w:t>/teacher/subject-attendance/history?type=cocurricular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0EA3259" w14:textId="77777777" w:rsidR="005555D7" w:rsidRDefault="002863FD">
            <w:pPr>
              <w:spacing w:before="40" w:after="40" w:line="252" w:lineRule="auto"/>
            </w:pPr>
            <w:r>
              <w:t>Log Riwayat Sesi Presensi Proyek Kokurikuler</w:t>
            </w:r>
          </w:p>
        </w:tc>
      </w:tr>
      <w:tr w:rsidR="005555D7" w14:paraId="576E407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1E70E27" w14:textId="77777777" w:rsidR="005555D7" w:rsidRDefault="002863FD">
            <w:pPr>
              <w:spacing w:before="40" w:after="40" w:line="252" w:lineRule="auto"/>
            </w:pPr>
            <w:r>
              <w:t>16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816AF0E" w14:textId="77777777" w:rsidR="005555D7" w:rsidRDefault="002863FD">
            <w:pPr>
              <w:spacing w:before="40" w:after="40" w:line="252" w:lineRule="auto"/>
            </w:pPr>
            <w:r>
              <w:rPr>
                <w:b/>
              </w:rPr>
              <w:t>SS-16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469177" w14:textId="77777777" w:rsidR="005555D7" w:rsidRDefault="002863FD">
            <w:pPr>
              <w:spacing w:before="40" w:after="40" w:line="252" w:lineRule="auto"/>
            </w:pPr>
            <w:r>
              <w:t>SS-16-kokurikuler-laporan.png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34752DB" w14:textId="77777777" w:rsidR="005555D7" w:rsidRDefault="002863FD">
            <w:pPr>
              <w:spacing w:before="40" w:after="40" w:line="252" w:lineRule="auto"/>
            </w:pPr>
            <w:r>
              <w:rPr>
                <w:rFonts w:ascii="Consolas" w:hAnsi="Consolas"/>
                <w:sz w:val="20"/>
              </w:rPr>
              <w:t>/teacher/subject-attendance/report?type=cocurricular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242601E" w14:textId="77777777" w:rsidR="005555D7" w:rsidRDefault="002863FD">
            <w:pPr>
              <w:spacing w:before="40" w:after="40" w:line="252" w:lineRule="auto"/>
            </w:pPr>
            <w:r>
              <w:t>Formulir Laporan Presensi Proyek Kokurikuler</w:t>
            </w:r>
          </w:p>
        </w:tc>
      </w:tr>
      <w:tr w:rsidR="005555D7" w14:paraId="5F3A729C"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BAB8F03" w14:textId="77777777" w:rsidR="005555D7" w:rsidRDefault="002863FD">
            <w:pPr>
              <w:spacing w:before="40" w:after="40" w:line="252" w:lineRule="auto"/>
            </w:pPr>
            <w:r>
              <w:t>17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F9A3D02" w14:textId="77777777" w:rsidR="005555D7" w:rsidRDefault="002863FD">
            <w:pPr>
              <w:spacing w:before="40" w:after="40" w:line="252" w:lineRule="auto"/>
            </w:pPr>
            <w:r>
              <w:rPr>
                <w:b/>
              </w:rPr>
              <w:t>SS-17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B23442E" w14:textId="77777777" w:rsidR="005555D7" w:rsidRDefault="002863FD">
            <w:pPr>
              <w:spacing w:before="40" w:after="40" w:line="252" w:lineRule="auto"/>
            </w:pPr>
            <w:r>
              <w:t>SS-17-dashboard-orangtua.png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FB5302" w14:textId="77777777" w:rsidR="005555D7" w:rsidRDefault="002863FD">
            <w:pPr>
              <w:spacing w:before="40" w:after="40" w:line="252" w:lineRule="auto"/>
            </w:pPr>
            <w:r>
              <w:rPr>
                <w:rFonts w:ascii="Consolas" w:hAnsi="Consolas"/>
                <w:sz w:val="20"/>
              </w:rPr>
              <w:t>/parent/dashboard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EAC3357" w14:textId="77777777" w:rsidR="005555D7" w:rsidRDefault="002863FD">
            <w:pPr>
              <w:spacing w:before="40" w:after="40" w:line="252" w:lineRule="auto"/>
            </w:pPr>
            <w:r>
              <w:t>Dasbor Pemantauan Orang Tua (Monitoring Anak)</w:t>
            </w:r>
          </w:p>
        </w:tc>
      </w:tr>
      <w:tr w:rsidR="005555D7" w14:paraId="7C13DE36"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4BBAFD" w14:textId="77777777" w:rsidR="005555D7" w:rsidRDefault="002863FD">
            <w:pPr>
              <w:spacing w:before="40" w:after="40" w:line="252" w:lineRule="auto"/>
            </w:pPr>
            <w:r>
              <w:t>18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4516077" w14:textId="77777777" w:rsidR="005555D7" w:rsidRDefault="002863FD">
            <w:pPr>
              <w:spacing w:before="40" w:after="40" w:line="252" w:lineRule="auto"/>
            </w:pPr>
            <w:r>
              <w:rPr>
                <w:b/>
              </w:rPr>
              <w:t>SS-18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EE85ED" w14:textId="77777777" w:rsidR="005555D7" w:rsidRDefault="002863FD">
            <w:pPr>
              <w:spacing w:before="40" w:after="40" w:line="252" w:lineRule="auto"/>
            </w:pPr>
            <w:r>
              <w:t>SS-18-pengajuan-izin-ortu.png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994C6FD" w14:textId="77777777" w:rsidR="005555D7" w:rsidRDefault="002863FD">
            <w:pPr>
              <w:spacing w:before="40" w:after="40" w:line="252" w:lineRule="auto"/>
            </w:pPr>
            <w:r>
              <w:rPr>
                <w:rFonts w:ascii="Consolas" w:hAnsi="Consolas"/>
                <w:sz w:val="20"/>
              </w:rPr>
              <w:t>/parent/leave-requests/create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BA2B559" w14:textId="77777777" w:rsidR="005555D7" w:rsidRDefault="002863FD">
            <w:pPr>
              <w:spacing w:before="40" w:after="40" w:line="252" w:lineRule="auto"/>
            </w:pPr>
            <w:r>
              <w:t>Formulir Pengajuan Permohonan Izin Siswa Daring</w:t>
            </w:r>
          </w:p>
        </w:tc>
      </w:tr>
      <w:tr w:rsidR="005555D7" w14:paraId="3CB725B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140B761" w14:textId="77777777" w:rsidR="005555D7" w:rsidRDefault="002863FD">
            <w:pPr>
              <w:spacing w:before="40" w:after="40" w:line="252" w:lineRule="auto"/>
            </w:pPr>
            <w:r>
              <w:t>19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C7BE28" w14:textId="77777777" w:rsidR="005555D7" w:rsidRDefault="002863FD">
            <w:pPr>
              <w:spacing w:before="40" w:after="40" w:line="252" w:lineRule="auto"/>
            </w:pPr>
            <w:r>
              <w:rPr>
                <w:b/>
              </w:rPr>
              <w:t>SS-19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BD6EE07" w14:textId="77777777" w:rsidR="005555D7" w:rsidRDefault="002863FD">
            <w:pPr>
              <w:spacing w:before="40" w:after="40" w:line="252" w:lineRule="auto"/>
            </w:pPr>
            <w:r>
              <w:t>SS-19-panduan-orangtua.png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F767928" w14:textId="77777777" w:rsidR="005555D7" w:rsidRDefault="002863FD">
            <w:pPr>
              <w:spacing w:before="40" w:after="40" w:line="252" w:lineRule="auto"/>
            </w:pPr>
            <w:r>
              <w:rPr>
                <w:rFonts w:ascii="Consolas" w:hAnsi="Consolas"/>
                <w:sz w:val="20"/>
              </w:rPr>
              <w:t>/parent/guide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F12BBAF" w14:textId="77777777" w:rsidR="005555D7" w:rsidRDefault="002863FD">
            <w:pPr>
              <w:spacing w:before="40" w:after="40" w:line="252" w:lineRule="auto"/>
            </w:pPr>
            <w:r>
              <w:t>Buku Panduan Penggunaan Aplikasi untuk Orang Tua</w:t>
            </w:r>
          </w:p>
        </w:tc>
      </w:tr>
      <w:tr w:rsidR="005555D7" w14:paraId="08B4733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2E516A" w14:textId="77777777" w:rsidR="005555D7" w:rsidRDefault="002863FD">
            <w:pPr>
              <w:spacing w:before="40" w:after="40" w:line="252" w:lineRule="auto"/>
            </w:pPr>
            <w:r>
              <w:t>20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F64658" w14:textId="77777777" w:rsidR="005555D7" w:rsidRDefault="002863FD">
            <w:pPr>
              <w:spacing w:before="40" w:after="40" w:line="252" w:lineRule="auto"/>
            </w:pPr>
            <w:r>
              <w:rPr>
                <w:b/>
              </w:rPr>
              <w:t>SS-20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F57AF4" w14:textId="77777777" w:rsidR="005555D7" w:rsidRDefault="002863FD">
            <w:pPr>
              <w:spacing w:before="40" w:after="40" w:line="252" w:lineRule="auto"/>
            </w:pPr>
            <w:r>
              <w:t>SS-20-chat-ortu-guru.png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E7ACC70" w14:textId="77777777" w:rsidR="005555D7" w:rsidRDefault="002863FD">
            <w:pPr>
              <w:spacing w:before="40" w:after="40" w:line="252" w:lineRule="auto"/>
            </w:pPr>
            <w:r>
              <w:rPr>
                <w:rFonts w:ascii="Consolas" w:hAnsi="Consolas"/>
                <w:sz w:val="20"/>
              </w:rPr>
              <w:t>/chat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801D0CF" w14:textId="77777777" w:rsidR="005555D7" w:rsidRDefault="002863FD">
            <w:pPr>
              <w:spacing w:before="40" w:after="40" w:line="252" w:lineRule="auto"/>
            </w:pPr>
            <w:r>
              <w:t>Ruang Obrolan Interaktif Orang Tua &lt;-&gt; Guru Wali Kelas</w:t>
            </w:r>
          </w:p>
        </w:tc>
      </w:tr>
      <w:tr w:rsidR="005555D7" w14:paraId="346608D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DB59D11" w14:textId="77777777" w:rsidR="005555D7" w:rsidRDefault="002863FD">
            <w:pPr>
              <w:spacing w:before="40" w:after="40" w:line="252" w:lineRule="auto"/>
            </w:pPr>
            <w:r>
              <w:t>21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B57479B" w14:textId="77777777" w:rsidR="005555D7" w:rsidRDefault="002863FD">
            <w:pPr>
              <w:spacing w:before="40" w:after="40" w:line="252" w:lineRule="auto"/>
            </w:pPr>
            <w:r>
              <w:rPr>
                <w:b/>
              </w:rPr>
              <w:t>SS-21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E62C227" w14:textId="77777777" w:rsidR="005555D7" w:rsidRDefault="002863FD">
            <w:pPr>
              <w:spacing w:before="40" w:after="40" w:line="252" w:lineRule="auto"/>
            </w:pPr>
            <w:r>
              <w:t>SS-21-intervensi-izin-admin.png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DBF1887" w14:textId="77777777" w:rsidR="005555D7" w:rsidRDefault="002863FD">
            <w:pPr>
              <w:spacing w:before="40" w:after="40" w:line="252" w:lineRule="auto"/>
            </w:pPr>
            <w:r>
              <w:rPr>
                <w:rFonts w:ascii="Consolas" w:hAnsi="Consolas"/>
                <w:sz w:val="20"/>
              </w:rPr>
              <w:t>/admin/leave-requests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71CBC06" w14:textId="77777777" w:rsidR="005555D7" w:rsidRDefault="002863FD">
            <w:pPr>
              <w:spacing w:before="40" w:after="40" w:line="252" w:lineRule="auto"/>
            </w:pPr>
            <w:r>
              <w:t>Layar Intervensi Manual Surat Izin oleh Petugas TU</w:t>
            </w:r>
          </w:p>
        </w:tc>
      </w:tr>
      <w:tr w:rsidR="005555D7" w14:paraId="3CBFBE3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6F32EB" w14:textId="77777777" w:rsidR="005555D7" w:rsidRDefault="002863FD">
            <w:pPr>
              <w:spacing w:before="40" w:after="40" w:line="252" w:lineRule="auto"/>
            </w:pPr>
            <w:r>
              <w:t>22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A014E64" w14:textId="77777777" w:rsidR="005555D7" w:rsidRDefault="002863FD">
            <w:pPr>
              <w:spacing w:before="40" w:after="40" w:line="252" w:lineRule="auto"/>
            </w:pPr>
            <w:r>
              <w:rPr>
                <w:b/>
              </w:rPr>
              <w:t>SS-22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F29372F" w14:textId="77777777" w:rsidR="005555D7" w:rsidRDefault="002863FD">
            <w:pPr>
              <w:spacing w:before="40" w:after="40" w:line="252" w:lineRule="auto"/>
            </w:pPr>
            <w:r>
              <w:t>SS-22-dashboard-kepsek.png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B36CC48" w14:textId="77777777" w:rsidR="005555D7" w:rsidRDefault="002863FD">
            <w:pPr>
              <w:spacing w:before="40" w:after="40" w:line="252" w:lineRule="auto"/>
            </w:pPr>
            <w:r>
              <w:rPr>
                <w:rFonts w:ascii="Consolas" w:hAnsi="Consolas"/>
                <w:sz w:val="20"/>
              </w:rPr>
              <w:t>/principal/dashboard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47C790" w14:textId="77777777" w:rsidR="005555D7" w:rsidRDefault="002863FD">
            <w:pPr>
              <w:spacing w:before="40" w:after="40" w:line="252" w:lineRule="auto"/>
            </w:pPr>
            <w:r>
              <w:t>Dasbor Pengawasan Eksekutif Kepala Sekolah</w:t>
            </w:r>
          </w:p>
        </w:tc>
      </w:tr>
      <w:tr w:rsidR="005555D7" w14:paraId="57C1D7B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2F2560C" w14:textId="77777777" w:rsidR="005555D7" w:rsidRDefault="002863FD">
            <w:pPr>
              <w:spacing w:before="40" w:after="40" w:line="252" w:lineRule="auto"/>
            </w:pPr>
            <w:r>
              <w:t>23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5DBD80F" w14:textId="77777777" w:rsidR="005555D7" w:rsidRDefault="002863FD">
            <w:pPr>
              <w:spacing w:before="40" w:after="40" w:line="252" w:lineRule="auto"/>
            </w:pPr>
            <w:r>
              <w:rPr>
                <w:b/>
              </w:rPr>
              <w:t>SS-23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DFC9F27" w14:textId="77777777" w:rsidR="005555D7" w:rsidRDefault="002863FD">
            <w:pPr>
              <w:spacing w:before="40" w:after="40" w:line="252" w:lineRule="auto"/>
            </w:pPr>
            <w:r>
              <w:t>SS-23-generator-laporan.png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F725DA0" w14:textId="77777777" w:rsidR="005555D7" w:rsidRDefault="002863FD">
            <w:pPr>
              <w:spacing w:before="40" w:after="40" w:line="252" w:lineRule="auto"/>
            </w:pPr>
            <w:r>
              <w:rPr>
                <w:rFonts w:ascii="Consolas" w:hAnsi="Consolas"/>
                <w:sz w:val="20"/>
              </w:rPr>
              <w:t>/admin/reports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17EC7BF" w14:textId="77777777" w:rsidR="005555D7" w:rsidRDefault="002863FD">
            <w:pPr>
              <w:spacing w:before="40" w:after="40" w:line="252" w:lineRule="auto"/>
            </w:pPr>
            <w:r>
              <w:t>Layar Generator Laporan Presensi PDF &amp; Rekapitulasi</w:t>
            </w:r>
          </w:p>
        </w:tc>
      </w:tr>
      <w:tr w:rsidR="005555D7" w14:paraId="58637A1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7D151E" w14:textId="77777777" w:rsidR="005555D7" w:rsidRDefault="002863FD">
            <w:pPr>
              <w:spacing w:before="40" w:after="40" w:line="252" w:lineRule="auto"/>
            </w:pPr>
            <w:r>
              <w:t>24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39FFBFC" w14:textId="77777777" w:rsidR="005555D7" w:rsidRDefault="002863FD">
            <w:pPr>
              <w:spacing w:before="40" w:after="40" w:line="252" w:lineRule="auto"/>
            </w:pPr>
            <w:r>
              <w:rPr>
                <w:b/>
              </w:rPr>
              <w:t>SS-24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92D574" w14:textId="77777777" w:rsidR="005555D7" w:rsidRDefault="002863FD">
            <w:pPr>
              <w:spacing w:before="40" w:after="40" w:line="252" w:lineRule="auto"/>
            </w:pPr>
            <w:r>
              <w:t>SS-24-supervisi-jurnal.png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B1393FE" w14:textId="77777777" w:rsidR="005555D7" w:rsidRDefault="002863FD">
            <w:pPr>
              <w:spacing w:before="40" w:after="40" w:line="252" w:lineRule="auto"/>
            </w:pPr>
            <w:r>
              <w:rPr>
                <w:rFonts w:ascii="Consolas" w:hAnsi="Consolas"/>
                <w:sz w:val="20"/>
              </w:rPr>
              <w:t>/admin/teaching-journals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9212A61" w14:textId="77777777" w:rsidR="005555D7" w:rsidRDefault="002863FD">
            <w:pPr>
              <w:spacing w:before="40" w:after="40" w:line="252" w:lineRule="auto"/>
            </w:pPr>
            <w:r>
              <w:t>Supervisi &amp; Pengesahan Jurnal Mengajar oleh Pimpinan</w:t>
            </w:r>
          </w:p>
        </w:tc>
      </w:tr>
      <w:tr w:rsidR="005555D7" w14:paraId="01D7DEB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B4ECC2B" w14:textId="77777777" w:rsidR="005555D7" w:rsidRDefault="002863FD">
            <w:pPr>
              <w:spacing w:before="40" w:after="40" w:line="252" w:lineRule="auto"/>
            </w:pPr>
            <w:r>
              <w:t>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8FB8057" w14:textId="77777777" w:rsidR="005555D7" w:rsidRDefault="002863FD">
            <w:pPr>
              <w:spacing w:before="40" w:after="40" w:line="252" w:lineRule="auto"/>
            </w:pPr>
            <w:r>
              <w:rPr>
                <w:b/>
              </w:rPr>
              <w:t>SS-25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37740AF" w14:textId="77777777" w:rsidR="005555D7" w:rsidRDefault="002863FD">
            <w:pPr>
              <w:spacing w:before="40" w:after="40" w:line="252" w:lineRule="auto"/>
            </w:pPr>
            <w:r>
              <w:t>SS-25-verifikasi-orangtua.png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0F91A19" w14:textId="77777777" w:rsidR="005555D7" w:rsidRDefault="002863FD">
            <w:pPr>
              <w:spacing w:before="40" w:after="40" w:line="252" w:lineRule="auto"/>
            </w:pPr>
            <w:r>
              <w:rPr>
                <w:rFonts w:ascii="Consolas" w:hAnsi="Consolas"/>
                <w:sz w:val="20"/>
              </w:rPr>
              <w:t>/admin/parent-verifications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F6ADE1D" w14:textId="77777777" w:rsidR="005555D7" w:rsidRDefault="002863FD">
            <w:pPr>
              <w:spacing w:before="40" w:after="40" w:line="252" w:lineRule="auto"/>
            </w:pPr>
            <w:r>
              <w:t>Verifikasi &amp; Pengesahan Klaim Orang Tua - Siswa</w:t>
            </w:r>
          </w:p>
        </w:tc>
      </w:tr>
      <w:tr w:rsidR="005555D7" w14:paraId="760004F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189018E" w14:textId="77777777" w:rsidR="005555D7" w:rsidRDefault="002863FD">
            <w:pPr>
              <w:spacing w:before="40" w:after="40" w:line="252" w:lineRule="auto"/>
            </w:pPr>
            <w:r>
              <w:t>26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00D78F6" w14:textId="77777777" w:rsidR="005555D7" w:rsidRDefault="002863FD">
            <w:pPr>
              <w:spacing w:before="40" w:after="40" w:line="252" w:lineRule="auto"/>
            </w:pPr>
            <w:r>
              <w:rPr>
                <w:b/>
              </w:rPr>
              <w:t>SS-26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FE62DB6" w14:textId="77777777" w:rsidR="005555D7" w:rsidRDefault="002863FD">
            <w:pPr>
              <w:spacing w:before="40" w:after="40" w:line="252" w:lineRule="auto"/>
            </w:pPr>
            <w:r>
              <w:t>SS-26-pengaturan-tampilan.png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C748FBB" w14:textId="77777777" w:rsidR="005555D7" w:rsidRDefault="002863FD">
            <w:pPr>
              <w:spacing w:before="40" w:after="40" w:line="252" w:lineRule="auto"/>
            </w:pPr>
            <w:r>
              <w:rPr>
                <w:rFonts w:ascii="Consolas" w:hAnsi="Consolas"/>
                <w:sz w:val="20"/>
              </w:rPr>
              <w:t>/admin/settings/appearance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BAF96F" w14:textId="77777777" w:rsidR="005555D7" w:rsidRDefault="002863FD">
            <w:pPr>
              <w:spacing w:before="40" w:after="40" w:line="252" w:lineRule="auto"/>
            </w:pPr>
            <w:r>
              <w:t>Panel Konfigurasi Logo &amp; Mode Gelap (</w:t>
            </w:r>
            <w:r>
              <w:rPr>
                <w:i/>
              </w:rPr>
              <w:t>Dark Mode</w:t>
            </w:r>
            <w:r>
              <w:t>)</w:t>
            </w:r>
          </w:p>
        </w:tc>
      </w:tr>
      <w:tr w:rsidR="005555D7" w14:paraId="6689DD10"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9CA87C9" w14:textId="77777777" w:rsidR="005555D7" w:rsidRDefault="002863FD">
            <w:pPr>
              <w:spacing w:before="40" w:after="40" w:line="252" w:lineRule="auto"/>
            </w:pPr>
            <w:r>
              <w:t>27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9C81C22" w14:textId="77777777" w:rsidR="005555D7" w:rsidRDefault="002863FD">
            <w:pPr>
              <w:spacing w:before="40" w:after="40" w:line="252" w:lineRule="auto"/>
            </w:pPr>
            <w:r>
              <w:rPr>
                <w:b/>
              </w:rPr>
              <w:t>SS-27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CEC36C4" w14:textId="77777777" w:rsidR="005555D7" w:rsidRDefault="002863FD">
            <w:pPr>
              <w:spacing w:before="40" w:after="40" w:line="252" w:lineRule="auto"/>
            </w:pPr>
            <w:r>
              <w:t>SS-27-pwa-offline.png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CFDE50E" w14:textId="77777777" w:rsidR="005555D7" w:rsidRDefault="002863FD">
            <w:pPr>
              <w:spacing w:before="40" w:after="40" w:line="252" w:lineRule="auto"/>
            </w:pPr>
            <w:r>
              <w:rPr>
                <w:rFonts w:ascii="Consolas" w:hAnsi="Consolas"/>
                <w:sz w:val="20"/>
              </w:rPr>
              <w:t>/offline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3491A7C" w14:textId="77777777" w:rsidR="005555D7" w:rsidRDefault="002863FD">
            <w:pPr>
              <w:spacing w:before="40" w:after="40" w:line="252" w:lineRule="auto"/>
            </w:pPr>
            <w:r>
              <w:t>Antarmuka Mode Luring PWA (</w:t>
            </w:r>
            <w:r>
              <w:rPr>
                <w:i/>
              </w:rPr>
              <w:t>Offline Fallback Screen</w:t>
            </w:r>
            <w:r>
              <w:t>)</w:t>
            </w:r>
          </w:p>
        </w:tc>
      </w:tr>
    </w:tbl>
    <w:p w14:paraId="51F29CBB" w14:textId="77777777" w:rsidR="005555D7" w:rsidRDefault="005555D7"/>
    <w:p w14:paraId="63739DAE" w14:textId="77777777" w:rsidR="005555D7" w:rsidRDefault="002863FD">
      <w:pPr>
        <w:pStyle w:val="Heading2"/>
      </w:pPr>
      <w:r>
        <w:t>Lampiran F: Diagram Arsitektur</w:t>
      </w:r>
    </w:p>
    <w:p w14:paraId="6574FDB1" w14:textId="77777777" w:rsidR="005555D7" w:rsidRDefault="002863FD">
      <w:pPr>
        <w:ind w:firstLine="567"/>
      </w:pPr>
      <w:r>
        <w:t>Diagram arsitektur sistem Mermaid:</w:t>
      </w:r>
    </w:p>
    <w:p w14:paraId="54355534" w14:textId="77777777" w:rsidR="005555D7" w:rsidRDefault="002863FD">
      <w:pPr>
        <w:ind w:firstLine="567"/>
      </w:pPr>
      <w:r>
        <w:t>$-&gt;$ Arsitektur_Sistem.mmd</w:t>
      </w:r>
    </w:p>
    <w:p w14:paraId="1D1286EE" w14:textId="77777777" w:rsidR="005555D7" w:rsidRDefault="002863FD">
      <w:pPr>
        <w:pStyle w:val="Heading2"/>
      </w:pPr>
      <w:r>
        <w:t>Lampiran G: Diagram Database</w:t>
      </w:r>
    </w:p>
    <w:p w14:paraId="6ACF2689" w14:textId="77777777" w:rsidR="005555D7" w:rsidRDefault="002863FD">
      <w:pPr>
        <w:ind w:firstLine="567"/>
      </w:pPr>
      <w:r>
        <w:t>Diagram ERD skema basis data Mermaid:</w:t>
      </w:r>
    </w:p>
    <w:p w14:paraId="280639F3" w14:textId="77777777" w:rsidR="005555D7" w:rsidRDefault="002863FD">
      <w:pPr>
        <w:ind w:firstLine="567"/>
      </w:pPr>
      <w:r>
        <w:t>$-&gt;$ Database_Overview.mmd</w:t>
      </w:r>
    </w:p>
    <w:p w14:paraId="11E9F393" w14:textId="77777777" w:rsidR="005555D7" w:rsidRDefault="002863FD">
      <w:r>
        <w:br w:type="page"/>
      </w:r>
    </w:p>
    <w:p w14:paraId="57320F24" w14:textId="77777777" w:rsidR="005555D7" w:rsidRDefault="002863FD">
      <w:pPr>
        <w:pStyle w:val="Heading1"/>
      </w:pPr>
      <w:r>
        <w:t>LAMPIRAN A - MATRIKS FITUR</w:t>
      </w:r>
    </w:p>
    <w:p w14:paraId="367BAF85" w14:textId="77777777" w:rsidR="005555D7" w:rsidRDefault="002863FD">
      <w:pPr>
        <w:ind w:firstLine="567"/>
      </w:pPr>
      <w:r>
        <w:t>Berikut adalah matriks kelengkapan 47 fitur Aplikasi Presensi SIASEK terverifikasi:</w:t>
      </w:r>
    </w:p>
    <w:tbl>
      <w:tblPr>
        <w:tblW w:w="0" w:type="auto"/>
        <w:jc w:val="center"/>
        <w:tblLayout w:type="fixed"/>
        <w:tblLook w:val="04A0" w:firstRow="1" w:lastRow="0" w:firstColumn="1" w:lastColumn="0" w:noHBand="0" w:noVBand="1"/>
      </w:tblPr>
      <w:tblGrid>
        <w:gridCol w:w="2055"/>
        <w:gridCol w:w="2055"/>
        <w:gridCol w:w="2055"/>
        <w:gridCol w:w="2055"/>
      </w:tblGrid>
      <w:tr w:rsidR="005555D7" w14:paraId="3079E28F" w14:textId="77777777">
        <w:trPr>
          <w:cantSplit/>
          <w:tblHeader/>
          <w:jc w:val="center"/>
        </w:trPr>
        <w:tc>
          <w:tcPr>
            <w:tcW w:w="2055"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42095A2E" w14:textId="77777777" w:rsidR="005555D7" w:rsidRDefault="002863FD">
            <w:pPr>
              <w:spacing w:before="40" w:after="40"/>
              <w:jc w:val="center"/>
            </w:pPr>
            <w:r>
              <w:rPr>
                <w:b/>
                <w:sz w:val="21"/>
              </w:rPr>
              <w:t>Klasifikasi Status</w:t>
            </w:r>
          </w:p>
        </w:tc>
        <w:tc>
          <w:tcPr>
            <w:tcW w:w="2055"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7BD580E2" w14:textId="77777777" w:rsidR="005555D7" w:rsidRDefault="002863FD">
            <w:pPr>
              <w:spacing w:before="40" w:after="40"/>
              <w:jc w:val="center"/>
            </w:pPr>
            <w:r>
              <w:rPr>
                <w:b/>
                <w:sz w:val="21"/>
              </w:rPr>
              <w:t>Jumlah Fitur</w:t>
            </w:r>
          </w:p>
        </w:tc>
        <w:tc>
          <w:tcPr>
            <w:tcW w:w="2055"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48BE46B4" w14:textId="77777777" w:rsidR="005555D7" w:rsidRDefault="002863FD">
            <w:pPr>
              <w:spacing w:before="40" w:after="40"/>
              <w:jc w:val="center"/>
            </w:pPr>
            <w:r>
              <w:rPr>
                <w:b/>
                <w:sz w:val="21"/>
              </w:rPr>
              <w:t>Persentase</w:t>
            </w:r>
          </w:p>
        </w:tc>
        <w:tc>
          <w:tcPr>
            <w:tcW w:w="2055"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46AB30BF" w14:textId="77777777" w:rsidR="005555D7" w:rsidRDefault="002863FD">
            <w:pPr>
              <w:spacing w:before="40" w:after="40"/>
              <w:jc w:val="center"/>
            </w:pPr>
            <w:r>
              <w:rPr>
                <w:b/>
                <w:sz w:val="21"/>
              </w:rPr>
              <w:t>Definisi Operasional</w:t>
            </w:r>
          </w:p>
        </w:tc>
      </w:tr>
      <w:tr w:rsidR="005555D7" w14:paraId="595E3507"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F55340" w14:textId="77777777" w:rsidR="005555D7" w:rsidRDefault="002863FD">
            <w:pPr>
              <w:spacing w:before="40" w:after="40" w:line="252" w:lineRule="auto"/>
            </w:pPr>
            <w:r>
              <w:rPr>
                <w:b/>
              </w:rPr>
              <w:t>Terimplementasi</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487AD25" w14:textId="77777777" w:rsidR="005555D7" w:rsidRDefault="002863FD">
            <w:pPr>
              <w:spacing w:before="40" w:after="40" w:line="252" w:lineRule="auto"/>
            </w:pPr>
            <w:r>
              <w:rPr>
                <w:b/>
              </w:rPr>
              <w:t>39</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40A37B0" w14:textId="77777777" w:rsidR="005555D7" w:rsidRDefault="002863FD">
            <w:pPr>
              <w:spacing w:before="40" w:after="40" w:line="252" w:lineRule="auto"/>
            </w:pPr>
            <w:r>
              <w:rPr>
                <w:b/>
              </w:rPr>
              <w:t>83.0 %</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7072D36" w14:textId="77777777" w:rsidR="005555D7" w:rsidRDefault="002863FD">
            <w:pPr>
              <w:spacing w:before="40" w:after="40" w:line="252" w:lineRule="auto"/>
            </w:pPr>
            <w:r>
              <w:t>Kode controller, model, antarmuka Blade, dan tabel database aktif dan berfungsi penuh.</w:t>
            </w:r>
          </w:p>
        </w:tc>
      </w:tr>
      <w:tr w:rsidR="005555D7" w14:paraId="469C1014"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E25212B" w14:textId="77777777" w:rsidR="005555D7" w:rsidRDefault="002863FD">
            <w:pPr>
              <w:spacing w:before="40" w:after="40" w:line="252" w:lineRule="auto"/>
            </w:pPr>
            <w:r>
              <w:rPr>
                <w:b/>
              </w:rPr>
              <w:t>Terimplementasi sebagian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1761702" w14:textId="77777777" w:rsidR="005555D7" w:rsidRDefault="002863FD">
            <w:pPr>
              <w:spacing w:before="40" w:after="40" w:line="252" w:lineRule="auto"/>
            </w:pPr>
            <w:r>
              <w:rPr>
                <w:b/>
              </w:rPr>
              <w:t>6</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A5D7DE4" w14:textId="77777777" w:rsidR="005555D7" w:rsidRDefault="002863FD">
            <w:pPr>
              <w:spacing w:before="40" w:after="40" w:line="252" w:lineRule="auto"/>
            </w:pPr>
            <w:r>
              <w:rPr>
                <w:b/>
              </w:rPr>
              <w:t>12.8 %</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FB38FB0" w14:textId="77777777" w:rsidR="005555D7" w:rsidRDefault="002863FD">
            <w:pPr>
              <w:spacing w:before="40" w:after="40" w:line="252" w:lineRule="auto"/>
            </w:pPr>
            <w:r>
              <w:t xml:space="preserve">Kode program lengkap tersedia di repository, namun dialihkan di runtime melalui middleware </w:t>
            </w:r>
            <w:r>
              <w:rPr>
                <w:rFonts w:ascii="Consolas" w:hAnsi="Consolas"/>
                <w:sz w:val="20"/>
              </w:rPr>
              <w:t>RedirectToSipada</w:t>
            </w:r>
            <w:r>
              <w:t xml:space="preserve"> karena dipusatkan di SIPADA.</w:t>
            </w:r>
          </w:p>
        </w:tc>
      </w:tr>
      <w:tr w:rsidR="005555D7" w14:paraId="6EA447D9"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C21B17F" w14:textId="77777777" w:rsidR="005555D7" w:rsidRDefault="002863FD">
            <w:pPr>
              <w:spacing w:before="40" w:after="40" w:line="252" w:lineRule="auto"/>
            </w:pPr>
            <w:r>
              <w:rPr>
                <w:b/>
              </w:rPr>
              <w:t>Belum terverifikasi</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A333FE" w14:textId="77777777" w:rsidR="005555D7" w:rsidRDefault="002863FD">
            <w:pPr>
              <w:spacing w:before="40" w:after="40" w:line="252" w:lineRule="auto"/>
            </w:pPr>
            <w:r>
              <w:rPr>
                <w:b/>
              </w:rPr>
              <w:t>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70E95FB" w14:textId="77777777" w:rsidR="005555D7" w:rsidRDefault="002863FD">
            <w:pPr>
              <w:spacing w:before="40" w:after="40" w:line="252" w:lineRule="auto"/>
            </w:pPr>
            <w:r>
              <w:rPr>
                <w:b/>
              </w:rPr>
              <w:t>0.0 %</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59C7794" w14:textId="77777777" w:rsidR="005555D7" w:rsidRDefault="002863FD">
            <w:pPr>
              <w:spacing w:before="40" w:after="40" w:line="252" w:lineRule="auto"/>
            </w:pPr>
            <w:r>
              <w:t>Seluruh klaim kode berhasil diuji dan diverifikasi terhadap database lokal aktif.</w:t>
            </w:r>
          </w:p>
        </w:tc>
      </w:tr>
      <w:tr w:rsidR="005555D7" w14:paraId="58A7BDF3"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F653CEE" w14:textId="77777777" w:rsidR="005555D7" w:rsidRDefault="002863FD">
            <w:pPr>
              <w:spacing w:before="40" w:after="40" w:line="252" w:lineRule="auto"/>
            </w:pPr>
            <w:r>
              <w:rPr>
                <w:b/>
              </w:rPr>
              <w:t>Tidak Ditemukan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DF3BEB" w14:textId="77777777" w:rsidR="005555D7" w:rsidRDefault="002863FD">
            <w:pPr>
              <w:spacing w:before="40" w:after="40" w:line="252" w:lineRule="auto"/>
            </w:pPr>
            <w:r>
              <w:rPr>
                <w:b/>
              </w:rPr>
              <w:t>2</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40A8ED2" w14:textId="77777777" w:rsidR="005555D7" w:rsidRDefault="002863FD">
            <w:pPr>
              <w:spacing w:before="40" w:after="40" w:line="252" w:lineRule="auto"/>
            </w:pPr>
            <w:r>
              <w:rPr>
                <w:b/>
              </w:rPr>
              <w:t>4.2 %</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415F013" w14:textId="77777777" w:rsidR="005555D7" w:rsidRDefault="002863FD">
            <w:pPr>
              <w:spacing w:before="40" w:after="40" w:line="252" w:lineRule="auto"/>
            </w:pPr>
            <w:r>
              <w:t>Fitur berada di luar ruang lingkup aplikasi presensi (WhatsApp Gateway berbayar &amp; Keuangan/SPP).</w:t>
            </w:r>
          </w:p>
        </w:tc>
      </w:tr>
      <w:tr w:rsidR="005555D7" w14:paraId="3A4E13D7"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2F0432" w14:textId="77777777" w:rsidR="005555D7" w:rsidRDefault="002863FD">
            <w:pPr>
              <w:spacing w:before="40" w:after="40" w:line="252" w:lineRule="auto"/>
            </w:pPr>
            <w:r>
              <w:rPr>
                <w:b/>
              </w:rPr>
              <w:t>TOTAL KESELURUHAN</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4C0C1BD" w14:textId="77777777" w:rsidR="005555D7" w:rsidRDefault="002863FD">
            <w:pPr>
              <w:spacing w:before="40" w:after="40" w:line="252" w:lineRule="auto"/>
            </w:pPr>
            <w:r>
              <w:rPr>
                <w:b/>
              </w:rPr>
              <w:t>47</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1D545C1" w14:textId="77777777" w:rsidR="005555D7" w:rsidRDefault="002863FD">
            <w:pPr>
              <w:spacing w:before="40" w:after="40" w:line="252" w:lineRule="auto"/>
            </w:pPr>
            <w:r>
              <w:rPr>
                <w:b/>
              </w:rPr>
              <w:t>100.0 %</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DE1CBA3" w14:textId="77777777" w:rsidR="005555D7" w:rsidRDefault="002863FD">
            <w:pPr>
              <w:spacing w:before="40" w:after="40" w:line="252" w:lineRule="auto"/>
            </w:pPr>
            <w:r>
              <w:rPr>
                <w:b/>
              </w:rPr>
              <w:t>Total Fitur Terpetakan</w:t>
            </w:r>
          </w:p>
        </w:tc>
      </w:tr>
      <w:tr w:rsidR="005555D7" w14:paraId="590DEED3"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5C00F6" w14:textId="77777777" w:rsidR="005555D7" w:rsidRDefault="002863FD">
            <w:pPr>
              <w:spacing w:before="40" w:after="40" w:line="252" w:lineRule="auto"/>
            </w:pPr>
            <w:r>
              <w:t>No</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49DBFC0" w14:textId="77777777" w:rsidR="005555D7" w:rsidRDefault="002863FD">
            <w:pPr>
              <w:spacing w:before="40" w:after="40" w:line="252" w:lineRule="auto"/>
            </w:pPr>
            <w:r>
              <w:t>Nama Fitur</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D1EF2E" w14:textId="77777777" w:rsidR="005555D7" w:rsidRDefault="002863FD">
            <w:pPr>
              <w:spacing w:before="40" w:after="40" w:line="252" w:lineRule="auto"/>
            </w:pPr>
            <w:r>
              <w:t>Bukti Source Code</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AD1AE05" w14:textId="77777777" w:rsidR="005555D7" w:rsidRDefault="002863FD">
            <w:pPr>
              <w:spacing w:before="40" w:after="40" w:line="252" w:lineRule="auto"/>
            </w:pPr>
            <w:r>
              <w:t>Bukti Runtime / Database / UI</w:t>
            </w:r>
          </w:p>
        </w:tc>
      </w:tr>
      <w:tr w:rsidR="005555D7" w14:paraId="6CA223FB"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68FFBFB" w14:textId="77777777" w:rsidR="005555D7" w:rsidRDefault="002863FD">
            <w:pPr>
              <w:spacing w:before="40" w:after="40" w:line="252" w:lineRule="auto"/>
            </w:pPr>
            <w:r>
              <w:t>1</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C2922A" w14:textId="77777777" w:rsidR="005555D7" w:rsidRDefault="002863FD">
            <w:pPr>
              <w:spacing w:before="40" w:after="40" w:line="252" w:lineRule="auto"/>
            </w:pPr>
            <w:r>
              <w:rPr>
                <w:b/>
              </w:rPr>
              <w:t>Pemindai Masuk Gerbang Siswa (Kamera Web / QR / Barcode)</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F6E4820" w14:textId="77777777" w:rsidR="005555D7" w:rsidRDefault="002863FD">
            <w:pPr>
              <w:spacing w:before="40" w:after="40" w:line="252" w:lineRule="auto"/>
            </w:pPr>
            <w:r>
              <w:rPr>
                <w:rFonts w:ascii="Consolas" w:hAnsi="Consolas"/>
                <w:sz w:val="20"/>
              </w:rPr>
              <w:t>app/Http/Controllers/AttendanceController.php:32-150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4D1B88F" w14:textId="77777777" w:rsidR="005555D7" w:rsidRDefault="002863FD">
            <w:pPr>
              <w:spacing w:before="40" w:after="40" w:line="252" w:lineRule="auto"/>
            </w:pPr>
            <w:r>
              <w:rPr>
                <w:rFonts w:ascii="Consolas" w:hAnsi="Consolas"/>
                <w:sz w:val="20"/>
              </w:rPr>
              <w:t>resources/views/scanner.blade.php</w:t>
            </w:r>
            <w:r>
              <w:t xml:space="preserve">, tabel </w:t>
            </w:r>
            <w:r>
              <w:rPr>
                <w:rFonts w:ascii="Consolas" w:hAnsi="Consolas"/>
                <w:sz w:val="20"/>
              </w:rPr>
              <w:t>attendances</w:t>
            </w:r>
            <w:r>
              <w:t xml:space="preserve"> (215 baris)</w:t>
            </w:r>
          </w:p>
        </w:tc>
      </w:tr>
      <w:tr w:rsidR="005555D7" w14:paraId="410EFE2E"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4B52D1" w14:textId="77777777" w:rsidR="005555D7" w:rsidRDefault="002863FD">
            <w:pPr>
              <w:spacing w:before="40" w:after="40" w:line="252" w:lineRule="auto"/>
            </w:pPr>
            <w:r>
              <w:t>2</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BB4CE81" w14:textId="77777777" w:rsidR="005555D7" w:rsidRDefault="002863FD">
            <w:pPr>
              <w:spacing w:before="40" w:after="40" w:line="252" w:lineRule="auto"/>
            </w:pPr>
            <w:r>
              <w:rPr>
                <w:b/>
              </w:rPr>
              <w:t>Pengenalan Wajah Siswa Gerbang (Face Recognition)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62F5A5" w14:textId="77777777" w:rsidR="005555D7" w:rsidRDefault="002863FD">
            <w:pPr>
              <w:spacing w:before="40" w:after="40" w:line="252" w:lineRule="auto"/>
            </w:pPr>
            <w:r>
              <w:rPr>
                <w:rFonts w:ascii="Consolas" w:hAnsi="Consolas"/>
                <w:sz w:val="20"/>
              </w:rPr>
              <w:t>app/Http/Controllers/AttendanceController.php:178-210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976790F" w14:textId="77777777" w:rsidR="005555D7" w:rsidRDefault="002863FD">
            <w:pPr>
              <w:spacing w:before="40" w:after="40" w:line="252" w:lineRule="auto"/>
            </w:pPr>
            <w:r>
              <w:rPr>
                <w:rFonts w:ascii="Consolas" w:hAnsi="Consolas"/>
                <w:sz w:val="20"/>
              </w:rPr>
              <w:t>public/models/</w:t>
            </w:r>
            <w:r>
              <w:t xml:space="preserve">, kolom </w:t>
            </w:r>
            <w:r>
              <w:rPr>
                <w:rFonts w:ascii="Consolas" w:hAnsi="Consolas"/>
                <w:sz w:val="20"/>
              </w:rPr>
              <w:t>students.face_descriptor</w:t>
            </w:r>
          </w:p>
        </w:tc>
      </w:tr>
      <w:tr w:rsidR="005555D7" w14:paraId="3A5D06CD"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73A115C" w14:textId="77777777" w:rsidR="005555D7" w:rsidRDefault="002863FD">
            <w:pPr>
              <w:spacing w:before="40" w:after="40" w:line="252" w:lineRule="auto"/>
            </w:pPr>
            <w:r>
              <w:t>3</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9B8F0C9" w14:textId="77777777" w:rsidR="005555D7" w:rsidRDefault="002863FD">
            <w:pPr>
              <w:spacing w:before="40" w:after="40" w:line="252" w:lineRule="auto"/>
            </w:pPr>
            <w:r>
              <w:rPr>
                <w:b/>
              </w:rPr>
              <w:t>Validasi Radius GPS Gerbang (Haversine Formula)</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6F9F3F6" w14:textId="77777777" w:rsidR="005555D7" w:rsidRDefault="002863FD">
            <w:pPr>
              <w:spacing w:before="40" w:after="40" w:line="252" w:lineRule="auto"/>
            </w:pPr>
            <w:r>
              <w:rPr>
                <w:rFonts w:ascii="Consolas" w:hAnsi="Consolas"/>
                <w:sz w:val="20"/>
              </w:rPr>
              <w:t>app/Http/Controllers/AttendanceController.php:96-108</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E10ECE7" w14:textId="77777777" w:rsidR="005555D7" w:rsidRDefault="002863FD">
            <w:pPr>
              <w:spacing w:before="40" w:after="40" w:line="252" w:lineRule="auto"/>
            </w:pPr>
            <w:r>
              <w:t xml:space="preserve">Tabel </w:t>
            </w:r>
            <w:r>
              <w:rPr>
                <w:rFonts w:ascii="Consolas" w:hAnsi="Consolas"/>
                <w:sz w:val="20"/>
              </w:rPr>
              <w:t>settings</w:t>
            </w:r>
            <w:r>
              <w:t xml:space="preserve"> (</w:t>
            </w:r>
            <w:r>
              <w:rPr>
                <w:rFonts w:ascii="Consolas" w:hAnsi="Consolas"/>
                <w:sz w:val="20"/>
              </w:rPr>
              <w:t>school_latitude</w:t>
            </w:r>
            <w:r>
              <w:t xml:space="preserve">, </w:t>
            </w:r>
            <w:r>
              <w:rPr>
                <w:rFonts w:ascii="Consolas" w:hAnsi="Consolas"/>
                <w:sz w:val="20"/>
              </w:rPr>
              <w:t>school_longitude</w:t>
            </w:r>
            <w:r>
              <w:t xml:space="preserve">, </w:t>
            </w:r>
            <w:r>
              <w:rPr>
                <w:rFonts w:ascii="Consolas" w:hAnsi="Consolas"/>
                <w:sz w:val="20"/>
              </w:rPr>
              <w:t>attendance_radius</w:t>
            </w:r>
            <w:r>
              <w:t>)</w:t>
            </w:r>
          </w:p>
        </w:tc>
      </w:tr>
      <w:tr w:rsidR="005555D7" w14:paraId="17D687BF"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DDAB8BF" w14:textId="77777777" w:rsidR="005555D7" w:rsidRDefault="002863FD">
            <w:pPr>
              <w:spacing w:before="40" w:after="40" w:line="252" w:lineRule="auto"/>
            </w:pPr>
            <w:r>
              <w:t>4</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AEE3BCB" w14:textId="77777777" w:rsidR="005555D7" w:rsidRDefault="002863FD">
            <w:pPr>
              <w:spacing w:before="40" w:after="40" w:line="252" w:lineRule="auto"/>
            </w:pPr>
            <w:r>
              <w:rPr>
                <w:b/>
              </w:rPr>
              <w:t>Pencegahan Absensi Hari Libur &amp; Akhir Pekan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78D4BB" w14:textId="77777777" w:rsidR="005555D7" w:rsidRDefault="002863FD">
            <w:pPr>
              <w:spacing w:before="40" w:after="40" w:line="252" w:lineRule="auto"/>
            </w:pPr>
            <w:r>
              <w:rPr>
                <w:rFonts w:ascii="Consolas" w:hAnsi="Consolas"/>
                <w:sz w:val="20"/>
              </w:rPr>
              <w:t>app/Http/Controllers/AttendanceController.php:69-94</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685D8AF" w14:textId="77777777" w:rsidR="005555D7" w:rsidRDefault="002863FD">
            <w:pPr>
              <w:spacing w:before="40" w:after="40" w:line="252" w:lineRule="auto"/>
            </w:pPr>
            <w:r>
              <w:t xml:space="preserve">Model </w:t>
            </w:r>
            <w:r>
              <w:rPr>
                <w:rFonts w:ascii="Consolas" w:hAnsi="Consolas"/>
                <w:sz w:val="20"/>
              </w:rPr>
              <w:t>Calendar</w:t>
            </w:r>
            <w:r>
              <w:t xml:space="preserve">, tabel </w:t>
            </w:r>
            <w:r>
              <w:rPr>
                <w:rFonts w:ascii="Consolas" w:hAnsi="Consolas"/>
                <w:sz w:val="20"/>
              </w:rPr>
              <w:t>calendars</w:t>
            </w:r>
            <w:r>
              <w:t xml:space="preserve"> (2 baris)</w:t>
            </w:r>
          </w:p>
        </w:tc>
      </w:tr>
      <w:tr w:rsidR="005555D7" w14:paraId="4DD8EF98"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C225985" w14:textId="77777777" w:rsidR="005555D7" w:rsidRDefault="002863FD">
            <w:pPr>
              <w:spacing w:before="40" w:after="40" w:line="252" w:lineRule="auto"/>
            </w:pPr>
            <w:r>
              <w:t>5</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CD10075" w14:textId="77777777" w:rsidR="005555D7" w:rsidRDefault="002863FD">
            <w:pPr>
              <w:spacing w:before="40" w:after="40" w:line="252" w:lineRule="auto"/>
            </w:pPr>
            <w:r>
              <w:rPr>
                <w:b/>
              </w:rPr>
              <w:t>Presensi Pulang Siswa (Clock-Out)</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0B6ABD" w14:textId="77777777" w:rsidR="005555D7" w:rsidRDefault="002863FD">
            <w:pPr>
              <w:spacing w:before="40" w:after="40" w:line="252" w:lineRule="auto"/>
            </w:pPr>
            <w:r>
              <w:rPr>
                <w:rFonts w:ascii="Consolas" w:hAnsi="Consolas"/>
                <w:sz w:val="20"/>
              </w:rPr>
              <w:t>app/Http/Controllers/AttendanceController.php:123-150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0A8D3B" w14:textId="77777777" w:rsidR="005555D7" w:rsidRDefault="002863FD">
            <w:pPr>
              <w:spacing w:before="40" w:after="40" w:line="252" w:lineRule="auto"/>
            </w:pPr>
            <w:r>
              <w:t xml:space="preserve">Kolom </w:t>
            </w:r>
            <w:r>
              <w:rPr>
                <w:rFonts w:ascii="Consolas" w:hAnsi="Consolas"/>
                <w:sz w:val="20"/>
              </w:rPr>
              <w:t>attendances.checkout_time</w:t>
            </w:r>
            <w:r>
              <w:t xml:space="preserve">, setting </w:t>
            </w:r>
            <w:r>
              <w:rPr>
                <w:rFonts w:ascii="Consolas" w:hAnsi="Consolas"/>
                <w:sz w:val="20"/>
              </w:rPr>
              <w:t>jam_pulang</w:t>
            </w:r>
          </w:p>
        </w:tc>
      </w:tr>
      <w:tr w:rsidR="005555D7" w14:paraId="5128CE2A"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66C67EC" w14:textId="77777777" w:rsidR="005555D7" w:rsidRDefault="002863FD">
            <w:pPr>
              <w:spacing w:before="40" w:after="40" w:line="252" w:lineRule="auto"/>
            </w:pPr>
            <w:r>
              <w:t>6</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7DB8A12" w14:textId="77777777" w:rsidR="005555D7" w:rsidRDefault="002863FD">
            <w:pPr>
              <w:spacing w:before="40" w:after="40" w:line="252" w:lineRule="auto"/>
            </w:pPr>
            <w:r>
              <w:rPr>
                <w:b/>
              </w:rPr>
              <w:t>Proteksi Duplikasi &amp; Siswa Berstatus Izin/Sakit</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4CBD5E" w14:textId="77777777" w:rsidR="005555D7" w:rsidRDefault="002863FD">
            <w:pPr>
              <w:spacing w:before="40" w:after="40" w:line="252" w:lineRule="auto"/>
            </w:pPr>
            <w:r>
              <w:rPr>
                <w:rFonts w:ascii="Consolas" w:hAnsi="Consolas"/>
                <w:sz w:val="20"/>
              </w:rPr>
              <w:t>app/Http/Controllers/AttendanceController.php:114-131</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709770B" w14:textId="77777777" w:rsidR="005555D7" w:rsidRDefault="002863FD">
            <w:pPr>
              <w:spacing w:before="40" w:after="40" w:line="252" w:lineRule="auto"/>
            </w:pPr>
            <w:r>
              <w:t xml:space="preserve">Tabel </w:t>
            </w:r>
            <w:r>
              <w:rPr>
                <w:rFonts w:ascii="Consolas" w:hAnsi="Consolas"/>
                <w:sz w:val="20"/>
              </w:rPr>
              <w:t>attendances.status</w:t>
            </w:r>
          </w:p>
        </w:tc>
      </w:tr>
      <w:tr w:rsidR="005555D7" w14:paraId="33C982FC"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57A140D" w14:textId="77777777" w:rsidR="005555D7" w:rsidRDefault="002863FD">
            <w:pPr>
              <w:spacing w:before="40" w:after="40" w:line="252" w:lineRule="auto"/>
            </w:pPr>
            <w:r>
              <w:t>7</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75FF4B0" w14:textId="77777777" w:rsidR="005555D7" w:rsidRDefault="002863FD">
            <w:pPr>
              <w:spacing w:before="40" w:after="40" w:line="252" w:lineRule="auto"/>
            </w:pPr>
            <w:r>
              <w:rPr>
                <w:b/>
              </w:rPr>
              <w:t>Pemindai Dispensasi Masuk/Keluar Gerbang (Permit Scanner)</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73AE619" w14:textId="77777777" w:rsidR="005555D7" w:rsidRDefault="002863FD">
            <w:pPr>
              <w:spacing w:before="40" w:after="40" w:line="252" w:lineRule="auto"/>
            </w:pPr>
            <w:r>
              <w:rPr>
                <w:rFonts w:ascii="Consolas" w:hAnsi="Consolas"/>
                <w:sz w:val="20"/>
              </w:rPr>
              <w:t>app/Http/Controllers/PermitController.php:14-149</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999FE9C" w14:textId="77777777" w:rsidR="005555D7" w:rsidRDefault="002863FD">
            <w:pPr>
              <w:spacing w:before="40" w:after="40" w:line="252" w:lineRule="auto"/>
            </w:pPr>
            <w:r>
              <w:rPr>
                <w:rFonts w:ascii="Consolas" w:hAnsi="Consolas"/>
                <w:sz w:val="20"/>
              </w:rPr>
              <w:t>resources/views/permit-scanner.blade.php</w:t>
            </w:r>
            <w:r>
              <w:t xml:space="preserve">, tabel </w:t>
            </w:r>
            <w:r>
              <w:rPr>
                <w:rFonts w:ascii="Consolas" w:hAnsi="Consolas"/>
                <w:sz w:val="20"/>
              </w:rPr>
              <w:t>student_permits</w:t>
            </w:r>
            <w:r>
              <w:t xml:space="preserve"> (10 baris)</w:t>
            </w:r>
          </w:p>
        </w:tc>
      </w:tr>
      <w:tr w:rsidR="005555D7" w14:paraId="3A80C232"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4B2CEFE" w14:textId="77777777" w:rsidR="005555D7" w:rsidRDefault="002863FD">
            <w:pPr>
              <w:spacing w:before="40" w:after="40" w:line="252" w:lineRule="auto"/>
            </w:pPr>
            <w:r>
              <w:t>No</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ABBD11E" w14:textId="77777777" w:rsidR="005555D7" w:rsidRDefault="002863FD">
            <w:pPr>
              <w:spacing w:before="40" w:after="40" w:line="252" w:lineRule="auto"/>
            </w:pPr>
            <w:r>
              <w:t>Nama Fitur</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526CDA" w14:textId="77777777" w:rsidR="005555D7" w:rsidRDefault="002863FD">
            <w:pPr>
              <w:spacing w:before="40" w:after="40" w:line="252" w:lineRule="auto"/>
            </w:pPr>
            <w:r>
              <w:t>Bukti Source Code</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F26B1D2" w14:textId="77777777" w:rsidR="005555D7" w:rsidRDefault="002863FD">
            <w:pPr>
              <w:spacing w:before="40" w:after="40" w:line="252" w:lineRule="auto"/>
            </w:pPr>
            <w:r>
              <w:t>Bukti Runtime / Database / UI</w:t>
            </w:r>
          </w:p>
        </w:tc>
      </w:tr>
      <w:tr w:rsidR="005555D7" w14:paraId="42D97DEC"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A6CA35" w14:textId="77777777" w:rsidR="005555D7" w:rsidRDefault="002863FD">
            <w:pPr>
              <w:spacing w:before="40" w:after="40" w:line="252" w:lineRule="auto"/>
            </w:pPr>
            <w:r>
              <w:t>8</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1A84F7C" w14:textId="77777777" w:rsidR="005555D7" w:rsidRDefault="002863FD">
            <w:pPr>
              <w:spacing w:before="40" w:after="40" w:line="252" w:lineRule="auto"/>
            </w:pPr>
            <w:r>
              <w:rPr>
                <w:b/>
              </w:rPr>
              <w:t>Presensi Siswa Per Mata Pelajaran (KBM)</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0FE282F" w14:textId="77777777" w:rsidR="005555D7" w:rsidRDefault="002863FD">
            <w:pPr>
              <w:spacing w:before="40" w:after="40" w:line="252" w:lineRule="auto"/>
            </w:pPr>
            <w:r>
              <w:rPr>
                <w:rFonts w:ascii="Consolas" w:hAnsi="Consolas"/>
                <w:sz w:val="20"/>
              </w:rPr>
              <w:t>app/Http/Controllers/Teacher/SubjectAttendanceController.php:53-250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1584846" w14:textId="77777777" w:rsidR="005555D7" w:rsidRDefault="002863FD">
            <w:pPr>
              <w:spacing w:before="40" w:after="40" w:line="252" w:lineRule="auto"/>
            </w:pPr>
            <w:r>
              <w:rPr>
                <w:rFonts w:ascii="Consolas" w:hAnsi="Consolas"/>
                <w:sz w:val="20"/>
              </w:rPr>
              <w:t>resources/views/teacher/subject_attendance_scanner.blade.php</w:t>
            </w:r>
            <w:r>
              <w:t xml:space="preserve">, tabel </w:t>
            </w:r>
            <w:r>
              <w:rPr>
                <w:rFonts w:ascii="Consolas" w:hAnsi="Consolas"/>
                <w:sz w:val="20"/>
              </w:rPr>
              <w:t>subject_attendances</w:t>
            </w:r>
            <w:r>
              <w:t xml:space="preserve"> (4.367 baris)</w:t>
            </w:r>
          </w:p>
        </w:tc>
      </w:tr>
      <w:tr w:rsidR="005555D7" w14:paraId="68E87F62"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CC08E11" w14:textId="77777777" w:rsidR="005555D7" w:rsidRDefault="002863FD">
            <w:pPr>
              <w:spacing w:before="40" w:after="40" w:line="252" w:lineRule="auto"/>
            </w:pPr>
            <w:r>
              <w:t>9</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16F904" w14:textId="77777777" w:rsidR="005555D7" w:rsidRDefault="002863FD">
            <w:pPr>
              <w:spacing w:before="40" w:after="40" w:line="252" w:lineRule="auto"/>
            </w:pPr>
            <w:r>
              <w:rPr>
                <w:b/>
              </w:rPr>
              <w:t>Pencatatan Siswa Bolos pada Sesi Pelajaran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65BFC4C" w14:textId="77777777" w:rsidR="005555D7" w:rsidRDefault="002863FD">
            <w:pPr>
              <w:spacing w:before="40" w:after="40" w:line="252" w:lineRule="auto"/>
            </w:pPr>
            <w:r>
              <w:rPr>
                <w:rFonts w:ascii="Consolas" w:hAnsi="Consolas"/>
                <w:sz w:val="20"/>
              </w:rPr>
              <w:t>app/Http/Controllers/Teacher/SubjectAttendanceController.php</w:t>
            </w:r>
            <w:r>
              <w:t xml:space="preserve"> &amp; migrasi </w:t>
            </w:r>
            <w:r>
              <w:rPr>
                <w:rFonts w:ascii="Consolas" w:hAnsi="Consolas"/>
                <w:sz w:val="20"/>
              </w:rPr>
              <w:t>2025_08_16_171551</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1EAD48A" w14:textId="77777777" w:rsidR="005555D7" w:rsidRDefault="002863FD">
            <w:pPr>
              <w:spacing w:before="40" w:after="40" w:line="252" w:lineRule="auto"/>
            </w:pPr>
            <w:r>
              <w:t xml:space="preserve">Enum </w:t>
            </w:r>
            <w:r>
              <w:rPr>
                <w:rFonts w:ascii="Consolas" w:hAnsi="Consolas"/>
                <w:sz w:val="20"/>
              </w:rPr>
              <w:t>subject_attendances.status</w:t>
            </w:r>
            <w:r>
              <w:t xml:space="preserve"> mencakup </w:t>
            </w:r>
            <w:r>
              <w:rPr>
                <w:rFonts w:ascii="Consolas" w:hAnsi="Consolas"/>
                <w:sz w:val="20"/>
              </w:rPr>
              <w:t>'bolos'</w:t>
            </w:r>
          </w:p>
        </w:tc>
      </w:tr>
      <w:tr w:rsidR="005555D7" w14:paraId="1C927E52"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6BB6DB" w14:textId="77777777" w:rsidR="005555D7" w:rsidRDefault="002863FD">
            <w:pPr>
              <w:spacing w:before="40" w:after="40" w:line="252" w:lineRule="auto"/>
            </w:pPr>
            <w:r>
              <w:t>10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152CABF" w14:textId="77777777" w:rsidR="005555D7" w:rsidRDefault="002863FD">
            <w:pPr>
              <w:spacing w:before="40" w:after="40" w:line="252" w:lineRule="auto"/>
            </w:pPr>
            <w:r>
              <w:rPr>
                <w:b/>
              </w:rPr>
              <w:t>Koreksi &amp; Rekapitulasi Presensi Mapel</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038DD65" w14:textId="77777777" w:rsidR="005555D7" w:rsidRDefault="002863FD">
            <w:pPr>
              <w:spacing w:before="40" w:after="40" w:line="252" w:lineRule="auto"/>
            </w:pPr>
            <w:r>
              <w:rPr>
                <w:rFonts w:ascii="Consolas" w:hAnsi="Consolas"/>
                <w:sz w:val="20"/>
              </w:rPr>
              <w:t>app/Http/Controllers/Teacher/SubjectAttendanceController.php:260-450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0926DFE" w14:textId="77777777" w:rsidR="005555D7" w:rsidRDefault="002863FD">
            <w:pPr>
              <w:spacing w:before="40" w:after="40" w:line="252" w:lineRule="auto"/>
            </w:pPr>
            <w:r>
              <w:rPr>
                <w:rFonts w:ascii="Consolas" w:hAnsi="Consolas"/>
                <w:sz w:val="20"/>
              </w:rPr>
              <w:t>resources/views/teacher/report_preview.blade.php</w:t>
            </w:r>
          </w:p>
        </w:tc>
      </w:tr>
      <w:tr w:rsidR="005555D7" w14:paraId="4A6DE8EA"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04C97C" w14:textId="77777777" w:rsidR="005555D7" w:rsidRDefault="002863FD">
            <w:pPr>
              <w:spacing w:before="40" w:after="40" w:line="252" w:lineRule="auto"/>
            </w:pPr>
            <w:r>
              <w:t>11</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1B26EA4" w14:textId="77777777" w:rsidR="005555D7" w:rsidRDefault="002863FD">
            <w:pPr>
              <w:spacing w:before="40" w:after="40" w:line="252" w:lineRule="auto"/>
            </w:pPr>
            <w:r>
              <w:rPr>
                <w:b/>
              </w:rPr>
              <w:t>Cetak Dokumen Resmi Presensi Mapel</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54B6630" w14:textId="77777777" w:rsidR="005555D7" w:rsidRDefault="002863FD">
            <w:pPr>
              <w:spacing w:before="40" w:after="40" w:line="252" w:lineRule="auto"/>
            </w:pPr>
            <w:r>
              <w:rPr>
                <w:rFonts w:ascii="Consolas" w:hAnsi="Consolas"/>
                <w:sz w:val="20"/>
              </w:rPr>
              <w:t>app/Http/Controllers/Teacher/SubjectAttendanceController.php:460-550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89C2CC1" w14:textId="77777777" w:rsidR="005555D7" w:rsidRDefault="002863FD">
            <w:pPr>
              <w:spacing w:before="40" w:after="40" w:line="252" w:lineRule="auto"/>
            </w:pPr>
            <w:r>
              <w:rPr>
                <w:rFonts w:ascii="Consolas" w:hAnsi="Consolas"/>
                <w:sz w:val="20"/>
              </w:rPr>
              <w:t>resources/views/teacher/report_print.blade.php</w:t>
            </w:r>
          </w:p>
        </w:tc>
      </w:tr>
      <w:tr w:rsidR="005555D7" w14:paraId="253E0523"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58D3C0F" w14:textId="77777777" w:rsidR="005555D7" w:rsidRDefault="002863FD">
            <w:pPr>
              <w:spacing w:before="40" w:after="40" w:line="252" w:lineRule="auto"/>
            </w:pPr>
            <w:r>
              <w:t>12</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6461099" w14:textId="77777777" w:rsidR="005555D7" w:rsidRDefault="002863FD">
            <w:pPr>
              <w:spacing w:before="40" w:after="40" w:line="252" w:lineRule="auto"/>
            </w:pPr>
            <w:r>
              <w:rPr>
                <w:b/>
              </w:rPr>
              <w:t>Analitik Grafik Kehadiran Mapel</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F78EE2" w14:textId="77777777" w:rsidR="005555D7" w:rsidRDefault="002863FD">
            <w:pPr>
              <w:spacing w:before="40" w:after="40" w:line="252" w:lineRule="auto"/>
            </w:pPr>
            <w:r>
              <w:rPr>
                <w:rFonts w:ascii="Consolas" w:hAnsi="Consolas"/>
                <w:sz w:val="20"/>
              </w:rPr>
              <w:t>app/Http/Controllers/Teacher/SubjectAttendanceController.php:560-650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C312AA7" w14:textId="77777777" w:rsidR="005555D7" w:rsidRDefault="002863FD">
            <w:pPr>
              <w:spacing w:before="40" w:after="40" w:line="252" w:lineRule="auto"/>
            </w:pPr>
            <w:r>
              <w:rPr>
                <w:rFonts w:ascii="Consolas" w:hAnsi="Consolas"/>
                <w:sz w:val="20"/>
              </w:rPr>
              <w:t>resources/views/teacher/subject_charts.blade.php</w:t>
            </w:r>
          </w:p>
        </w:tc>
      </w:tr>
      <w:tr w:rsidR="005555D7" w14:paraId="12FEEC09"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757D998" w14:textId="77777777" w:rsidR="005555D7" w:rsidRDefault="002863FD">
            <w:pPr>
              <w:spacing w:before="40" w:after="40" w:line="252" w:lineRule="auto"/>
            </w:pPr>
            <w:r>
              <w:t>13</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4379CD" w14:textId="77777777" w:rsidR="005555D7" w:rsidRDefault="002863FD">
            <w:pPr>
              <w:spacing w:before="40" w:after="40" w:line="252" w:lineRule="auto"/>
            </w:pPr>
            <w:r>
              <w:rPr>
                <w:b/>
              </w:rPr>
              <w:t>Presensi Kegiatan Ekstrakurikuler</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7A4A8A8" w14:textId="77777777" w:rsidR="005555D7" w:rsidRDefault="002863FD">
            <w:pPr>
              <w:spacing w:before="40" w:after="40" w:line="252" w:lineRule="auto"/>
            </w:pPr>
            <w:r>
              <w:rPr>
                <w:rFonts w:ascii="Consolas" w:hAnsi="Consolas"/>
                <w:sz w:val="20"/>
              </w:rPr>
              <w:t>app/Http/Controllers/Teacher/ExtracurricularAttendanceController.php:18-577</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2E70030" w14:textId="77777777" w:rsidR="005555D7" w:rsidRDefault="002863FD">
            <w:pPr>
              <w:spacing w:before="40" w:after="40" w:line="252" w:lineRule="auto"/>
            </w:pPr>
            <w:r>
              <w:rPr>
                <w:rFonts w:ascii="Consolas" w:hAnsi="Consolas"/>
                <w:sz w:val="20"/>
              </w:rPr>
              <w:t>resources/views/teacher/extracurricular_attendance/</w:t>
            </w:r>
            <w:r>
              <w:t xml:space="preserve">, tabel </w:t>
            </w:r>
            <w:r>
              <w:rPr>
                <w:rFonts w:ascii="Consolas" w:hAnsi="Consolas"/>
                <w:sz w:val="20"/>
              </w:rPr>
              <w:t>extracurricular_attendances</w:t>
            </w:r>
            <w:r>
              <w:t xml:space="preserve"> (3 baris)</w:t>
            </w:r>
          </w:p>
        </w:tc>
      </w:tr>
      <w:tr w:rsidR="005555D7" w14:paraId="02708DC1"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B1CA64" w14:textId="77777777" w:rsidR="005555D7" w:rsidRDefault="002863FD">
            <w:pPr>
              <w:spacing w:before="40" w:after="40" w:line="252" w:lineRule="auto"/>
            </w:pPr>
            <w:r>
              <w:t>No</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7AE5637" w14:textId="77777777" w:rsidR="005555D7" w:rsidRDefault="002863FD">
            <w:pPr>
              <w:spacing w:before="40" w:after="40" w:line="252" w:lineRule="auto"/>
            </w:pPr>
            <w:r>
              <w:t>Nama Fitur</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2E476F" w14:textId="77777777" w:rsidR="005555D7" w:rsidRDefault="002863FD">
            <w:pPr>
              <w:spacing w:before="40" w:after="40" w:line="252" w:lineRule="auto"/>
            </w:pPr>
            <w:r>
              <w:t>Bukti Source Code</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87743CB" w14:textId="77777777" w:rsidR="005555D7" w:rsidRDefault="002863FD">
            <w:pPr>
              <w:spacing w:before="40" w:after="40" w:line="252" w:lineRule="auto"/>
            </w:pPr>
            <w:r>
              <w:t>Bukti Runtime / Database / UI</w:t>
            </w:r>
          </w:p>
        </w:tc>
      </w:tr>
      <w:tr w:rsidR="005555D7" w14:paraId="15E850D5"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2FAD1C6" w14:textId="77777777" w:rsidR="005555D7" w:rsidRDefault="002863FD">
            <w:pPr>
              <w:spacing w:before="40" w:after="40" w:line="252" w:lineRule="auto"/>
            </w:pPr>
            <w:r>
              <w:t>14</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B4E564C" w14:textId="77777777" w:rsidR="005555D7" w:rsidRDefault="002863FD">
            <w:pPr>
              <w:spacing w:before="40" w:after="40" w:line="252" w:lineRule="auto"/>
            </w:pPr>
            <w:r>
              <w:rPr>
                <w:b/>
              </w:rPr>
              <w:t>Presensi Mandiri Guru (GPS + Face + Selfie)</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7518962" w14:textId="77777777" w:rsidR="005555D7" w:rsidRDefault="002863FD">
            <w:pPr>
              <w:spacing w:before="40" w:after="40" w:line="252" w:lineRule="auto"/>
            </w:pPr>
            <w:r>
              <w:rPr>
                <w:rFonts w:ascii="Consolas" w:hAnsi="Consolas"/>
                <w:sz w:val="20"/>
              </w:rPr>
              <w:t>app/Http/Controllers/Teacher/TeacherAttendanceController.php:14-167</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E106465" w14:textId="77777777" w:rsidR="005555D7" w:rsidRDefault="002863FD">
            <w:pPr>
              <w:spacing w:before="40" w:after="40" w:line="252" w:lineRule="auto"/>
            </w:pPr>
            <w:r>
              <w:rPr>
                <w:rFonts w:ascii="Consolas" w:hAnsi="Consolas"/>
                <w:sz w:val="20"/>
              </w:rPr>
              <w:t>resources/views/teacher/attendance/</w:t>
            </w:r>
            <w:r>
              <w:t xml:space="preserve">, tabel </w:t>
            </w:r>
            <w:r>
              <w:rPr>
                <w:rFonts w:ascii="Consolas" w:hAnsi="Consolas"/>
                <w:sz w:val="20"/>
              </w:rPr>
              <w:t>teacher_attendances</w:t>
            </w:r>
            <w:r>
              <w:t xml:space="preserve"> (1 baris), </w:t>
            </w:r>
            <w:r>
              <w:rPr>
                <w:rFonts w:ascii="Consolas" w:hAnsi="Consolas"/>
                <w:sz w:val="20"/>
              </w:rPr>
              <w:t>storage/app/public/teacher_attendances/</w:t>
            </w:r>
          </w:p>
        </w:tc>
      </w:tr>
      <w:tr w:rsidR="005555D7" w14:paraId="269B858B"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71C290" w14:textId="77777777" w:rsidR="005555D7" w:rsidRDefault="002863FD">
            <w:pPr>
              <w:spacing w:before="40" w:after="40" w:line="252" w:lineRule="auto"/>
            </w:pPr>
            <w:r>
              <w:t>15</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341D739" w14:textId="77777777" w:rsidR="005555D7" w:rsidRDefault="002863FD">
            <w:pPr>
              <w:spacing w:before="40" w:after="40" w:line="252" w:lineRule="auto"/>
            </w:pPr>
            <w:r>
              <w:rPr>
                <w:b/>
              </w:rPr>
              <w:t>Buku Jurnal Harian Mengajar Guru</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FEA4F12" w14:textId="77777777" w:rsidR="005555D7" w:rsidRDefault="002863FD">
            <w:pPr>
              <w:spacing w:before="40" w:after="40" w:line="252" w:lineRule="auto"/>
            </w:pPr>
            <w:r>
              <w:rPr>
                <w:rFonts w:ascii="Consolas" w:hAnsi="Consolas"/>
                <w:sz w:val="20"/>
              </w:rPr>
              <w:t>app/Http/Controllers/Teacher/TeachingJournalController.php:22-350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E82336" w14:textId="77777777" w:rsidR="005555D7" w:rsidRDefault="002863FD">
            <w:pPr>
              <w:spacing w:before="40" w:after="40" w:line="252" w:lineRule="auto"/>
            </w:pPr>
            <w:r>
              <w:rPr>
                <w:rFonts w:ascii="Consolas" w:hAnsi="Consolas"/>
                <w:sz w:val="20"/>
              </w:rPr>
              <w:t>resources/views/teacher/journals/index.blade.php</w:t>
            </w:r>
            <w:r>
              <w:t xml:space="preserve">, tabel </w:t>
            </w:r>
            <w:r>
              <w:rPr>
                <w:rFonts w:ascii="Consolas" w:hAnsi="Consolas"/>
                <w:sz w:val="20"/>
              </w:rPr>
              <w:t>teaching_journals</w:t>
            </w:r>
          </w:p>
        </w:tc>
      </w:tr>
      <w:tr w:rsidR="005555D7" w14:paraId="558D0AEB"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75EDE71" w14:textId="77777777" w:rsidR="005555D7" w:rsidRDefault="002863FD">
            <w:pPr>
              <w:spacing w:before="40" w:after="40" w:line="252" w:lineRule="auto"/>
            </w:pPr>
            <w:r>
              <w:t>16</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8870B0" w14:textId="77777777" w:rsidR="005555D7" w:rsidRDefault="002863FD">
            <w:pPr>
              <w:spacing w:before="40" w:after="40" w:line="252" w:lineRule="auto"/>
            </w:pPr>
            <w:r>
              <w:rPr>
                <w:b/>
              </w:rPr>
              <w:t>Supervisi &amp; Verifikasi Jurnal oleh Manajemen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657EF66" w14:textId="77777777" w:rsidR="005555D7" w:rsidRDefault="002863FD">
            <w:pPr>
              <w:spacing w:before="40" w:after="40" w:line="252" w:lineRule="auto"/>
            </w:pPr>
            <w:r>
              <w:rPr>
                <w:rFonts w:ascii="Consolas" w:hAnsi="Consolas"/>
                <w:sz w:val="20"/>
              </w:rPr>
              <w:t>app/Http/Controllers/Admin/AdminTeachingJournalController.php:15-180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687DF43" w14:textId="77777777" w:rsidR="005555D7" w:rsidRDefault="002863FD">
            <w:pPr>
              <w:spacing w:before="40" w:after="40" w:line="252" w:lineRule="auto"/>
            </w:pPr>
            <w:r>
              <w:rPr>
                <w:rFonts w:ascii="Consolas" w:hAnsi="Consolas"/>
                <w:sz w:val="20"/>
              </w:rPr>
              <w:t>resources/views/admin/teaching_journals/</w:t>
            </w:r>
            <w:r>
              <w:t xml:space="preserve">, rute </w:t>
            </w:r>
            <w:r>
              <w:rPr>
                <w:rFonts w:ascii="Consolas" w:hAnsi="Consolas"/>
                <w:sz w:val="20"/>
              </w:rPr>
              <w:t>admin.teaching_journals.verify</w:t>
            </w:r>
          </w:p>
        </w:tc>
      </w:tr>
      <w:tr w:rsidR="005555D7" w14:paraId="40626CF7"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EE8C3B2" w14:textId="77777777" w:rsidR="005555D7" w:rsidRDefault="002863FD">
            <w:pPr>
              <w:spacing w:before="40" w:after="40" w:line="252" w:lineRule="auto"/>
            </w:pPr>
            <w:r>
              <w:t>17</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A853D6" w14:textId="77777777" w:rsidR="005555D7" w:rsidRDefault="002863FD">
            <w:pPr>
              <w:spacing w:before="40" w:after="40" w:line="252" w:lineRule="auto"/>
            </w:pPr>
            <w:r>
              <w:rPr>
                <w:b/>
              </w:rPr>
              <w:t>Refleksi Semester Pembelajaran oleh Guru</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EA52037" w14:textId="77777777" w:rsidR="005555D7" w:rsidRDefault="002863FD">
            <w:pPr>
              <w:spacing w:before="40" w:after="40" w:line="252" w:lineRule="auto"/>
            </w:pPr>
            <w:r>
              <w:rPr>
                <w:rFonts w:ascii="Consolas" w:hAnsi="Consolas"/>
                <w:sz w:val="20"/>
              </w:rPr>
              <w:t>app/Http/Controllers/Teacher/TeachingJournalController.php:400-520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FD1D843" w14:textId="77777777" w:rsidR="005555D7" w:rsidRDefault="002863FD">
            <w:pPr>
              <w:spacing w:before="40" w:after="40" w:line="252" w:lineRule="auto"/>
            </w:pPr>
            <w:r>
              <w:rPr>
                <w:rFonts w:ascii="Consolas" w:hAnsi="Consolas"/>
                <w:sz w:val="20"/>
              </w:rPr>
              <w:t>resources/views/teacher/journals/reflection.blade.php</w:t>
            </w:r>
            <w:r>
              <w:t xml:space="preserve">, tabel </w:t>
            </w:r>
            <w:r>
              <w:rPr>
                <w:rFonts w:ascii="Consolas" w:hAnsi="Consolas"/>
                <w:sz w:val="20"/>
              </w:rPr>
              <w:t>teacher_semester_reflections</w:t>
            </w:r>
          </w:p>
        </w:tc>
      </w:tr>
      <w:tr w:rsidR="005555D7" w14:paraId="62DB9EB5"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FB056B" w14:textId="77777777" w:rsidR="005555D7" w:rsidRDefault="002863FD">
            <w:pPr>
              <w:spacing w:before="40" w:after="40" w:line="252" w:lineRule="auto"/>
            </w:pPr>
            <w:r>
              <w:t>18</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B0B8A80" w14:textId="77777777" w:rsidR="005555D7" w:rsidRDefault="002863FD">
            <w:pPr>
              <w:spacing w:before="40" w:after="40" w:line="252" w:lineRule="auto"/>
            </w:pPr>
            <w:r>
              <w:rPr>
                <w:b/>
              </w:rPr>
              <w:t>Pencatatan Anekdot Sikap &amp; Karakter Siswa</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4CD25EA" w14:textId="77777777" w:rsidR="005555D7" w:rsidRDefault="002863FD">
            <w:pPr>
              <w:spacing w:before="40" w:after="40" w:line="252" w:lineRule="auto"/>
            </w:pPr>
            <w:r>
              <w:rPr>
                <w:rFonts w:ascii="Consolas" w:hAnsi="Consolas"/>
                <w:sz w:val="20"/>
              </w:rPr>
              <w:t>app/Http/Controllers/Teacher/StudentAnecdoteController.php:17-383</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D3484E7" w14:textId="77777777" w:rsidR="005555D7" w:rsidRDefault="002863FD">
            <w:pPr>
              <w:spacing w:before="40" w:after="40" w:line="252" w:lineRule="auto"/>
            </w:pPr>
            <w:r>
              <w:rPr>
                <w:rFonts w:ascii="Consolas" w:hAnsi="Consolas"/>
                <w:sz w:val="20"/>
              </w:rPr>
              <w:t>resources/views/teacher/anecdotes/</w:t>
            </w:r>
            <w:r>
              <w:t xml:space="preserve">, tabel </w:t>
            </w:r>
            <w:r>
              <w:rPr>
                <w:rFonts w:ascii="Consolas" w:hAnsi="Consolas"/>
                <w:sz w:val="20"/>
              </w:rPr>
              <w:t>student_anecdotes</w:t>
            </w:r>
          </w:p>
        </w:tc>
      </w:tr>
      <w:tr w:rsidR="005555D7" w14:paraId="5BBFBF5B"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E646B49" w14:textId="77777777" w:rsidR="005555D7" w:rsidRDefault="002863FD">
            <w:pPr>
              <w:spacing w:before="40" w:after="40" w:line="252" w:lineRule="auto"/>
            </w:pPr>
            <w:r>
              <w:t>19</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D7487B8" w14:textId="77777777" w:rsidR="005555D7" w:rsidRDefault="002863FD">
            <w:pPr>
              <w:spacing w:before="40" w:after="40" w:line="252" w:lineRule="auto"/>
            </w:pPr>
            <w:r>
              <w:rPr>
                <w:b/>
              </w:rPr>
              <w:t>Catatan Evaluasi Guru (Teacher Notes)</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875A29" w14:textId="77777777" w:rsidR="005555D7" w:rsidRDefault="002863FD">
            <w:pPr>
              <w:spacing w:before="40" w:after="40" w:line="252" w:lineRule="auto"/>
            </w:pPr>
            <w:r>
              <w:rPr>
                <w:rFonts w:ascii="Consolas" w:hAnsi="Consolas"/>
                <w:sz w:val="20"/>
              </w:rPr>
              <w:t>app/Http/Controllers/Teacher/DashboardController.php:1665-1722</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59AB933" w14:textId="77777777" w:rsidR="005555D7" w:rsidRDefault="002863FD">
            <w:pPr>
              <w:spacing w:before="40" w:after="40" w:line="252" w:lineRule="auto"/>
            </w:pPr>
            <w:r>
              <w:t xml:space="preserve">Tabel </w:t>
            </w:r>
            <w:r>
              <w:rPr>
                <w:rFonts w:ascii="Consolas" w:hAnsi="Consolas"/>
                <w:sz w:val="20"/>
              </w:rPr>
              <w:t>teacher_notes</w:t>
            </w:r>
            <w:r>
              <w:t xml:space="preserve"> (9 baris data)</w:t>
            </w:r>
          </w:p>
        </w:tc>
      </w:tr>
      <w:tr w:rsidR="005555D7" w14:paraId="1D5BDC10"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61CDA20" w14:textId="77777777" w:rsidR="005555D7" w:rsidRDefault="002863FD">
            <w:pPr>
              <w:spacing w:before="40" w:after="40" w:line="252" w:lineRule="auto"/>
            </w:pPr>
            <w:r>
              <w:t>20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BE8F62E" w14:textId="77777777" w:rsidR="005555D7" w:rsidRDefault="002863FD">
            <w:pPr>
              <w:spacing w:before="40" w:after="40" w:line="252" w:lineRule="auto"/>
            </w:pPr>
            <w:r>
              <w:rPr>
                <w:b/>
              </w:rPr>
              <w:t>Dasbor Guru &amp; Wali Kelas</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3394CE1" w14:textId="77777777" w:rsidR="005555D7" w:rsidRDefault="002863FD">
            <w:pPr>
              <w:spacing w:before="40" w:after="40" w:line="252" w:lineRule="auto"/>
            </w:pPr>
            <w:r>
              <w:rPr>
                <w:rFonts w:ascii="Consolas" w:hAnsi="Consolas"/>
                <w:sz w:val="20"/>
              </w:rPr>
              <w:t>app/Http/Controllers/Teacher/DashboardController.php</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8472B7B" w14:textId="77777777" w:rsidR="005555D7" w:rsidRDefault="002863FD">
            <w:pPr>
              <w:spacing w:before="40" w:after="40" w:line="252" w:lineRule="auto"/>
            </w:pPr>
            <w:r>
              <w:rPr>
                <w:rFonts w:ascii="Consolas" w:hAnsi="Consolas"/>
                <w:sz w:val="20"/>
              </w:rPr>
              <w:t>resources/views/teacher/dashboard.blade.php</w:t>
            </w:r>
          </w:p>
        </w:tc>
      </w:tr>
      <w:tr w:rsidR="005555D7" w14:paraId="276DB760"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160523" w14:textId="77777777" w:rsidR="005555D7" w:rsidRDefault="002863FD">
            <w:pPr>
              <w:spacing w:before="40" w:after="40" w:line="252" w:lineRule="auto"/>
            </w:pPr>
            <w:r>
              <w:t>No</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FCFF9D1" w14:textId="77777777" w:rsidR="005555D7" w:rsidRDefault="002863FD">
            <w:pPr>
              <w:spacing w:before="40" w:after="40" w:line="252" w:lineRule="auto"/>
            </w:pPr>
            <w:r>
              <w:t>Nama Fitur</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AF8231" w14:textId="77777777" w:rsidR="005555D7" w:rsidRDefault="002863FD">
            <w:pPr>
              <w:spacing w:before="40" w:after="40" w:line="252" w:lineRule="auto"/>
            </w:pPr>
            <w:r>
              <w:t>Bukti Source Code</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2285A3" w14:textId="77777777" w:rsidR="005555D7" w:rsidRDefault="002863FD">
            <w:pPr>
              <w:spacing w:before="40" w:after="40" w:line="252" w:lineRule="auto"/>
            </w:pPr>
            <w:r>
              <w:t>Bukti Runtime / Database / UI</w:t>
            </w:r>
          </w:p>
        </w:tc>
      </w:tr>
      <w:tr w:rsidR="005555D7" w14:paraId="77FF0099"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720ACB3" w14:textId="77777777" w:rsidR="005555D7" w:rsidRDefault="002863FD">
            <w:pPr>
              <w:spacing w:before="40" w:after="40" w:line="252" w:lineRule="auto"/>
            </w:pPr>
            <w:r>
              <w:t>21</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B8E2C29" w14:textId="77777777" w:rsidR="005555D7" w:rsidRDefault="002863FD">
            <w:pPr>
              <w:spacing w:before="40" w:after="40" w:line="252" w:lineRule="auto"/>
            </w:pPr>
            <w:r>
              <w:rPr>
                <w:b/>
              </w:rPr>
              <w:t>Onboarding Mandiri Akun Orang Tua Baru</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84118A2" w14:textId="77777777" w:rsidR="005555D7" w:rsidRDefault="002863FD">
            <w:pPr>
              <w:spacing w:before="40" w:after="40" w:line="252" w:lineRule="auto"/>
            </w:pPr>
            <w:r>
              <w:rPr>
                <w:rFonts w:ascii="Consolas" w:hAnsi="Consolas"/>
                <w:sz w:val="20"/>
              </w:rPr>
              <w:t>app/Http/Controllers/Parent/ParentOnboardingController.php</w:t>
            </w:r>
            <w:r>
              <w:t xml:space="preserve"> &amp; </w:t>
            </w:r>
            <w:r>
              <w:rPr>
                <w:rFonts w:ascii="Consolas" w:hAnsi="Consolas"/>
                <w:sz w:val="20"/>
              </w:rPr>
              <w:t>EnsureParentOnboardingCompleted.php</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5ABC85" w14:textId="77777777" w:rsidR="005555D7" w:rsidRDefault="002863FD">
            <w:pPr>
              <w:spacing w:before="40" w:after="40" w:line="252" w:lineRule="auto"/>
            </w:pPr>
            <w:r>
              <w:rPr>
                <w:rFonts w:ascii="Consolas" w:hAnsi="Consolas"/>
                <w:sz w:val="20"/>
              </w:rPr>
              <w:t>resources/views/parent/onboarding.blade.php</w:t>
            </w:r>
            <w:r>
              <w:t xml:space="preserve">, tabel </w:t>
            </w:r>
            <w:r>
              <w:rPr>
                <w:rFonts w:ascii="Consolas" w:hAnsi="Consolas"/>
                <w:sz w:val="20"/>
              </w:rPr>
              <w:t>parents.is_onboarding_completed</w:t>
            </w:r>
          </w:p>
        </w:tc>
      </w:tr>
      <w:tr w:rsidR="005555D7" w14:paraId="558917A8"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C6D5F6" w14:textId="77777777" w:rsidR="005555D7" w:rsidRDefault="002863FD">
            <w:pPr>
              <w:spacing w:before="40" w:after="40" w:line="252" w:lineRule="auto"/>
            </w:pPr>
            <w:r>
              <w:t>22</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30AF2E4" w14:textId="77777777" w:rsidR="005555D7" w:rsidRDefault="002863FD">
            <w:pPr>
              <w:spacing w:before="40" w:after="40" w:line="252" w:lineRule="auto"/>
            </w:pPr>
            <w:r>
              <w:rPr>
                <w:b/>
              </w:rPr>
              <w:t>Verifikasi Klaim Relasi Orang Tua - Siswa</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614FB55" w14:textId="77777777" w:rsidR="005555D7" w:rsidRDefault="002863FD">
            <w:pPr>
              <w:spacing w:before="40" w:after="40" w:line="252" w:lineRule="auto"/>
            </w:pPr>
            <w:r>
              <w:rPr>
                <w:rFonts w:ascii="Consolas" w:hAnsi="Consolas"/>
                <w:sz w:val="20"/>
              </w:rPr>
              <w:t>app/Http/Controllers/Admin/ParentVerificationController.php:12-158</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DFAB1F0" w14:textId="77777777" w:rsidR="005555D7" w:rsidRDefault="002863FD">
            <w:pPr>
              <w:spacing w:before="40" w:after="40" w:line="252" w:lineRule="auto"/>
            </w:pPr>
            <w:r>
              <w:rPr>
                <w:rFonts w:ascii="Consolas" w:hAnsi="Consolas"/>
                <w:sz w:val="20"/>
              </w:rPr>
              <w:t>resources/views/admin/parent_verification/index.blade.php</w:t>
            </w:r>
            <w:r>
              <w:t xml:space="preserve">, tabel </w:t>
            </w:r>
            <w:r>
              <w:rPr>
                <w:rFonts w:ascii="Consolas" w:hAnsi="Consolas"/>
                <w:sz w:val="20"/>
              </w:rPr>
              <w:t>parent_student</w:t>
            </w:r>
            <w:r>
              <w:t xml:space="preserve"> (8 baris)</w:t>
            </w:r>
          </w:p>
        </w:tc>
      </w:tr>
      <w:tr w:rsidR="005555D7" w14:paraId="6527AE70"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75D6F36" w14:textId="77777777" w:rsidR="005555D7" w:rsidRDefault="002863FD">
            <w:pPr>
              <w:spacing w:before="40" w:after="40" w:line="252" w:lineRule="auto"/>
            </w:pPr>
            <w:r>
              <w:t>23</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68022AA" w14:textId="77777777" w:rsidR="005555D7" w:rsidRDefault="002863FD">
            <w:pPr>
              <w:spacing w:before="40" w:after="40" w:line="252" w:lineRule="auto"/>
            </w:pPr>
            <w:r>
              <w:rPr>
                <w:b/>
              </w:rPr>
              <w:t>Dasbor Pemantauan Orang Tua (Monitoring Anak)</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BEA881" w14:textId="77777777" w:rsidR="005555D7" w:rsidRDefault="002863FD">
            <w:pPr>
              <w:spacing w:before="40" w:after="40" w:line="252" w:lineRule="auto"/>
            </w:pPr>
            <w:r>
              <w:rPr>
                <w:rFonts w:ascii="Consolas" w:hAnsi="Consolas"/>
                <w:sz w:val="20"/>
              </w:rPr>
              <w:t>app/Http/Controllers/Parent/DashboardController.php</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53210C" w14:textId="77777777" w:rsidR="005555D7" w:rsidRDefault="002863FD">
            <w:pPr>
              <w:spacing w:before="40" w:after="40" w:line="252" w:lineRule="auto"/>
            </w:pPr>
            <w:r>
              <w:rPr>
                <w:rFonts w:ascii="Consolas" w:hAnsi="Consolas"/>
                <w:sz w:val="20"/>
              </w:rPr>
              <w:t>resources/views/parent/dashboard.blade.php</w:t>
            </w:r>
          </w:p>
        </w:tc>
      </w:tr>
      <w:tr w:rsidR="005555D7" w14:paraId="6A7CB32F"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E5BD9CD" w14:textId="77777777" w:rsidR="005555D7" w:rsidRDefault="002863FD">
            <w:pPr>
              <w:spacing w:before="40" w:after="40" w:line="252" w:lineRule="auto"/>
            </w:pPr>
            <w:r>
              <w:t>24</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4BF6284" w14:textId="77777777" w:rsidR="005555D7" w:rsidRDefault="002863FD">
            <w:pPr>
              <w:spacing w:before="40" w:after="40" w:line="252" w:lineRule="auto"/>
            </w:pPr>
            <w:r>
              <w:rPr>
                <w:b/>
              </w:rPr>
              <w:t>Pengajuan Permohonan Izin Online oleh Orang Tua</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D334203" w14:textId="77777777" w:rsidR="005555D7" w:rsidRDefault="002863FD">
            <w:pPr>
              <w:spacing w:before="40" w:after="40" w:line="252" w:lineRule="auto"/>
            </w:pPr>
            <w:r>
              <w:rPr>
                <w:rFonts w:ascii="Consolas" w:hAnsi="Consolas"/>
                <w:sz w:val="20"/>
              </w:rPr>
              <w:t>app/Http/Controllers/Parent/LeaveRequestController.php:11-79</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27841AF" w14:textId="77777777" w:rsidR="005555D7" w:rsidRDefault="002863FD">
            <w:pPr>
              <w:spacing w:before="40" w:after="40" w:line="252" w:lineRule="auto"/>
            </w:pPr>
            <w:r>
              <w:rPr>
                <w:rFonts w:ascii="Consolas" w:hAnsi="Consolas"/>
                <w:sz w:val="20"/>
              </w:rPr>
              <w:t>resources/views/parent/leave_requests/create.blade.php</w:t>
            </w:r>
            <w:r>
              <w:t xml:space="preserve">, tabel </w:t>
            </w:r>
            <w:r>
              <w:rPr>
                <w:rFonts w:ascii="Consolas" w:hAnsi="Consolas"/>
                <w:sz w:val="20"/>
              </w:rPr>
              <w:t>leave_requests</w:t>
            </w:r>
            <w:r>
              <w:t xml:space="preserve"> (14 baris)</w:t>
            </w:r>
          </w:p>
        </w:tc>
      </w:tr>
      <w:tr w:rsidR="005555D7" w14:paraId="4D2CCAAD"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CF2FF65" w14:textId="77777777" w:rsidR="005555D7" w:rsidRDefault="002863FD">
            <w:pPr>
              <w:spacing w:before="40" w:after="40" w:line="252" w:lineRule="auto"/>
            </w:pPr>
            <w:r>
              <w:t>25</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13CA00F" w14:textId="77777777" w:rsidR="005555D7" w:rsidRDefault="002863FD">
            <w:pPr>
              <w:spacing w:before="40" w:after="40" w:line="252" w:lineRule="auto"/>
            </w:pPr>
            <w:r>
              <w:rPr>
                <w:b/>
              </w:rPr>
              <w:t>Intervensi Manual Permohonan Izin oleh TU/Admin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DD5152D" w14:textId="77777777" w:rsidR="005555D7" w:rsidRDefault="002863FD">
            <w:pPr>
              <w:spacing w:before="40" w:after="40" w:line="252" w:lineRule="auto"/>
            </w:pPr>
            <w:r>
              <w:rPr>
                <w:rFonts w:ascii="Consolas" w:hAnsi="Consolas"/>
                <w:sz w:val="20"/>
              </w:rPr>
              <w:t>app/Http/Controllers/Admin/LeaveRequestController.php:20-210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9A1BE3" w14:textId="77777777" w:rsidR="005555D7" w:rsidRDefault="002863FD">
            <w:pPr>
              <w:spacing w:before="40" w:after="40" w:line="252" w:lineRule="auto"/>
            </w:pPr>
            <w:r>
              <w:rPr>
                <w:rFonts w:ascii="Consolas" w:hAnsi="Consolas"/>
                <w:sz w:val="20"/>
              </w:rPr>
              <w:t>resources/views/admin/leave_requests/index.blade.php</w:t>
            </w:r>
          </w:p>
        </w:tc>
      </w:tr>
      <w:tr w:rsidR="005555D7" w14:paraId="1498218B"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682850" w14:textId="77777777" w:rsidR="005555D7" w:rsidRDefault="002863FD">
            <w:pPr>
              <w:spacing w:before="40" w:after="40" w:line="252" w:lineRule="auto"/>
            </w:pPr>
            <w:r>
              <w:t>26</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8DF5A42" w14:textId="77777777" w:rsidR="005555D7" w:rsidRDefault="002863FD">
            <w:pPr>
              <w:spacing w:before="40" w:after="40" w:line="252" w:lineRule="auto"/>
            </w:pPr>
            <w:r>
              <w:rPr>
                <w:b/>
              </w:rPr>
              <w:t>Persetujuan Izin &amp; Sinkronisasi Otomatis Presensi</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B965D9C" w14:textId="77777777" w:rsidR="005555D7" w:rsidRDefault="002863FD">
            <w:pPr>
              <w:spacing w:before="40" w:after="40" w:line="252" w:lineRule="auto"/>
            </w:pPr>
            <w:r>
              <w:rPr>
                <w:rFonts w:ascii="Consolas" w:hAnsi="Consolas"/>
                <w:sz w:val="20"/>
              </w:rPr>
              <w:t>app/Http/Controllers/Admin/LeaveRequestController.php:240-350</w:t>
            </w:r>
            <w:r>
              <w:t xml:space="preserve"> &amp; </w:t>
            </w:r>
            <w:r>
              <w:rPr>
                <w:rFonts w:ascii="Consolas" w:hAnsi="Consolas"/>
                <w:sz w:val="20"/>
              </w:rPr>
              <w:t>Teacher\LeaveRequestController.php</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91F606" w14:textId="77777777" w:rsidR="005555D7" w:rsidRDefault="002863FD">
            <w:pPr>
              <w:spacing w:before="40" w:after="40" w:line="252" w:lineRule="auto"/>
            </w:pPr>
            <w:r>
              <w:t xml:space="preserve">Tabel </w:t>
            </w:r>
            <w:r>
              <w:rPr>
                <w:rFonts w:ascii="Consolas" w:hAnsi="Consolas"/>
                <w:sz w:val="20"/>
              </w:rPr>
              <w:t>leave_requests</w:t>
            </w:r>
            <w:r>
              <w:t xml:space="preserve">, tabel </w:t>
            </w:r>
            <w:r>
              <w:rPr>
                <w:rFonts w:ascii="Consolas" w:hAnsi="Consolas"/>
                <w:sz w:val="20"/>
              </w:rPr>
              <w:t>attendances</w:t>
            </w:r>
            <w:r>
              <w:t xml:space="preserve">, tabel </w:t>
            </w:r>
            <w:r>
              <w:rPr>
                <w:rFonts w:ascii="Consolas" w:hAnsi="Consolas"/>
                <w:sz w:val="20"/>
              </w:rPr>
              <w:t>subject_attendances</w:t>
            </w:r>
          </w:p>
        </w:tc>
      </w:tr>
      <w:tr w:rsidR="005555D7" w14:paraId="1B67B43D"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B4B9169" w14:textId="77777777" w:rsidR="005555D7" w:rsidRDefault="002863FD">
            <w:pPr>
              <w:spacing w:before="40" w:after="40" w:line="252" w:lineRule="auto"/>
            </w:pPr>
            <w:r>
              <w:t>27</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D1640AA" w14:textId="77777777" w:rsidR="005555D7" w:rsidRDefault="002863FD">
            <w:pPr>
              <w:spacing w:before="40" w:after="40" w:line="252" w:lineRule="auto"/>
            </w:pPr>
            <w:r>
              <w:rPr>
                <w:b/>
              </w:rPr>
              <w:t>Komunikasi Dua Arah Guru &lt;-&gt; Orang Tua (Chat)</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9BB733B" w14:textId="77777777" w:rsidR="005555D7" w:rsidRDefault="002863FD">
            <w:pPr>
              <w:spacing w:before="40" w:after="40" w:line="252" w:lineRule="auto"/>
            </w:pPr>
            <w:r>
              <w:rPr>
                <w:rFonts w:ascii="Consolas" w:hAnsi="Consolas"/>
                <w:sz w:val="20"/>
              </w:rPr>
              <w:t>app/Http/Controllers/ChatController.php:16-175</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7405E20" w14:textId="77777777" w:rsidR="005555D7" w:rsidRDefault="002863FD">
            <w:pPr>
              <w:spacing w:before="40" w:after="40" w:line="252" w:lineRule="auto"/>
            </w:pPr>
            <w:r>
              <w:rPr>
                <w:rFonts w:ascii="Consolas" w:hAnsi="Consolas"/>
                <w:sz w:val="20"/>
              </w:rPr>
              <w:t>resources/views/chat/index.blade.php</w:t>
            </w:r>
            <w:r>
              <w:t xml:space="preserve">, tabel </w:t>
            </w:r>
            <w:r>
              <w:rPr>
                <w:rFonts w:ascii="Consolas" w:hAnsi="Consolas"/>
                <w:sz w:val="20"/>
              </w:rPr>
              <w:t>conversations</w:t>
            </w:r>
            <w:r>
              <w:t xml:space="preserve"> (8) &amp; </w:t>
            </w:r>
            <w:r>
              <w:rPr>
                <w:rFonts w:ascii="Consolas" w:hAnsi="Consolas"/>
                <w:sz w:val="20"/>
              </w:rPr>
              <w:t>messages</w:t>
            </w:r>
            <w:r>
              <w:t xml:space="preserve"> (31)</w:t>
            </w:r>
          </w:p>
        </w:tc>
      </w:tr>
      <w:tr w:rsidR="005555D7" w14:paraId="3A321B11"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47A4DFE" w14:textId="77777777" w:rsidR="005555D7" w:rsidRDefault="002863FD">
            <w:pPr>
              <w:spacing w:before="40" w:after="40" w:line="252" w:lineRule="auto"/>
            </w:pPr>
            <w:r>
              <w:t>28</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30EEE34" w14:textId="77777777" w:rsidR="005555D7" w:rsidRDefault="002863FD">
            <w:pPr>
              <w:spacing w:before="40" w:after="40" w:line="252" w:lineRule="auto"/>
            </w:pPr>
            <w:r>
              <w:rPr>
                <w:b/>
              </w:rPr>
              <w:t>Saluran Bantuan Orang Tua &lt;-&gt; Admin/TU</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ED50E24" w14:textId="77777777" w:rsidR="005555D7" w:rsidRDefault="002863FD">
            <w:pPr>
              <w:spacing w:before="40" w:after="40" w:line="252" w:lineRule="auto"/>
            </w:pPr>
            <w:r>
              <w:rPr>
                <w:rFonts w:ascii="Consolas" w:hAnsi="Consolas"/>
                <w:sz w:val="20"/>
              </w:rPr>
              <w:t>app/Http/Controllers/ChatController.php:158-160</w:t>
            </w:r>
            <w:r>
              <w:t xml:space="preserve"> &amp; </w:t>
            </w:r>
            <w:r>
              <w:rPr>
                <w:rFonts w:ascii="Consolas" w:hAnsi="Consolas"/>
                <w:sz w:val="20"/>
              </w:rPr>
              <w:t>AdminChatController.php</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E8C5F56" w14:textId="77777777" w:rsidR="005555D7" w:rsidRDefault="002863FD">
            <w:pPr>
              <w:spacing w:before="40" w:after="40" w:line="252" w:lineRule="auto"/>
            </w:pPr>
            <w:r>
              <w:t xml:space="preserve">Tabel </w:t>
            </w:r>
            <w:r>
              <w:rPr>
                <w:rFonts w:ascii="Consolas" w:hAnsi="Consolas"/>
                <w:sz w:val="20"/>
              </w:rPr>
              <w:t>admin_conversations</w:t>
            </w:r>
            <w:r>
              <w:t xml:space="preserve"> (12) &amp; </w:t>
            </w:r>
            <w:r>
              <w:rPr>
                <w:rFonts w:ascii="Consolas" w:hAnsi="Consolas"/>
                <w:sz w:val="20"/>
              </w:rPr>
              <w:t>admin_messages</w:t>
            </w:r>
            <w:r>
              <w:t xml:space="preserve"> (42)</w:t>
            </w:r>
          </w:p>
        </w:tc>
      </w:tr>
      <w:tr w:rsidR="005555D7" w14:paraId="52E198AA"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F453730" w14:textId="77777777" w:rsidR="005555D7" w:rsidRDefault="002863FD">
            <w:pPr>
              <w:spacing w:before="40" w:after="40" w:line="252" w:lineRule="auto"/>
            </w:pPr>
            <w:r>
              <w:t>No</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D630861" w14:textId="77777777" w:rsidR="005555D7" w:rsidRDefault="002863FD">
            <w:pPr>
              <w:spacing w:before="40" w:after="40" w:line="252" w:lineRule="auto"/>
            </w:pPr>
            <w:r>
              <w:t>Nama Fitur</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B451FD8" w14:textId="77777777" w:rsidR="005555D7" w:rsidRDefault="002863FD">
            <w:pPr>
              <w:spacing w:before="40" w:after="40" w:line="252" w:lineRule="auto"/>
            </w:pPr>
            <w:r>
              <w:t>Bukti Source Code</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5E37A90" w14:textId="77777777" w:rsidR="005555D7" w:rsidRDefault="002863FD">
            <w:pPr>
              <w:spacing w:before="40" w:after="40" w:line="252" w:lineRule="auto"/>
            </w:pPr>
            <w:r>
              <w:t>Bukti Runtime / Database / UI</w:t>
            </w:r>
          </w:p>
        </w:tc>
      </w:tr>
      <w:tr w:rsidR="005555D7" w14:paraId="5875C16A"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3AA8DFF" w14:textId="77777777" w:rsidR="005555D7" w:rsidRDefault="002863FD">
            <w:pPr>
              <w:spacing w:before="40" w:after="40" w:line="252" w:lineRule="auto"/>
            </w:pPr>
            <w:r>
              <w:t>29</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1163A1E" w14:textId="77777777" w:rsidR="005555D7" w:rsidRDefault="002863FD">
            <w:pPr>
              <w:spacing w:before="40" w:after="40" w:line="252" w:lineRule="auto"/>
            </w:pPr>
            <w:r>
              <w:rPr>
                <w:b/>
              </w:rPr>
              <w:t>Dasbor Eksekutif Kepala Sekolah</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CC05981" w14:textId="77777777" w:rsidR="005555D7" w:rsidRDefault="002863FD">
            <w:pPr>
              <w:spacing w:before="40" w:after="40" w:line="252" w:lineRule="auto"/>
            </w:pPr>
            <w:r>
              <w:rPr>
                <w:rFonts w:ascii="Consolas" w:hAnsi="Consolas"/>
                <w:sz w:val="20"/>
              </w:rPr>
              <w:t>app/Http/Controllers/Principal/PrincipalDashboardController.php:22-329</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368414" w14:textId="77777777" w:rsidR="005555D7" w:rsidRDefault="002863FD">
            <w:pPr>
              <w:spacing w:before="40" w:after="40" w:line="252" w:lineRule="auto"/>
            </w:pPr>
            <w:r>
              <w:rPr>
                <w:rFonts w:ascii="Consolas" w:hAnsi="Consolas"/>
                <w:sz w:val="20"/>
              </w:rPr>
              <w:t>resources/views/principal/dashboard.blade.php</w:t>
            </w:r>
            <w:r>
              <w:t xml:space="preserve">, rute </w:t>
            </w:r>
            <w:r>
              <w:rPr>
                <w:rFonts w:ascii="Consolas" w:hAnsi="Consolas"/>
                <w:sz w:val="20"/>
              </w:rPr>
              <w:t>principal.diag</w:t>
            </w:r>
          </w:p>
        </w:tc>
      </w:tr>
      <w:tr w:rsidR="005555D7" w14:paraId="6A13E598"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889EAA8" w14:textId="77777777" w:rsidR="005555D7" w:rsidRDefault="002863FD">
            <w:pPr>
              <w:spacing w:before="40" w:after="40" w:line="252" w:lineRule="auto"/>
            </w:pPr>
            <w:r>
              <w:t>30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DFBFF22" w14:textId="77777777" w:rsidR="005555D7" w:rsidRDefault="002863FD">
            <w:pPr>
              <w:spacing w:before="40" w:after="40" w:line="252" w:lineRule="auto"/>
            </w:pPr>
            <w:r>
              <w:rPr>
                <w:b/>
              </w:rPr>
              <w:t>Dasbor Pemantauan Piket / Admin Real-Time</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777757E" w14:textId="77777777" w:rsidR="005555D7" w:rsidRDefault="002863FD">
            <w:pPr>
              <w:spacing w:before="40" w:after="40" w:line="252" w:lineRule="auto"/>
            </w:pPr>
            <w:r>
              <w:rPr>
                <w:rFonts w:ascii="Consolas" w:hAnsi="Consolas"/>
                <w:sz w:val="20"/>
              </w:rPr>
              <w:t>app/Http/Controllers/Admin/DashboardController.php</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CE3612D" w14:textId="77777777" w:rsidR="005555D7" w:rsidRDefault="002863FD">
            <w:pPr>
              <w:spacing w:before="40" w:after="40" w:line="252" w:lineRule="auto"/>
            </w:pPr>
            <w:r>
              <w:rPr>
                <w:rFonts w:ascii="Consolas" w:hAnsi="Consolas"/>
                <w:sz w:val="20"/>
              </w:rPr>
              <w:t>resources/views/admin/dashboard.blade.php</w:t>
            </w:r>
          </w:p>
        </w:tc>
      </w:tr>
      <w:tr w:rsidR="005555D7" w14:paraId="35A47DB1"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85BE7F1" w14:textId="77777777" w:rsidR="005555D7" w:rsidRDefault="002863FD">
            <w:pPr>
              <w:spacing w:before="40" w:after="40" w:line="252" w:lineRule="auto"/>
            </w:pPr>
            <w:r>
              <w:t>31</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8DDB55C" w14:textId="77777777" w:rsidR="005555D7" w:rsidRDefault="002863FD">
            <w:pPr>
              <w:spacing w:before="40" w:after="40" w:line="252" w:lineRule="auto"/>
            </w:pPr>
            <w:r>
              <w:rPr>
                <w:b/>
              </w:rPr>
              <w:t>Cetak Laporan Presensi PDF (DomPDF)</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8355BA" w14:textId="77777777" w:rsidR="005555D7" w:rsidRDefault="002863FD">
            <w:pPr>
              <w:spacing w:before="40" w:after="40" w:line="252" w:lineRule="auto"/>
            </w:pPr>
            <w:r>
              <w:rPr>
                <w:rFonts w:ascii="Consolas" w:hAnsi="Consolas"/>
                <w:sz w:val="20"/>
              </w:rPr>
              <w:t>app/Http/Controllers/Admin/ReportController.php:120-450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57C891A" w14:textId="77777777" w:rsidR="005555D7" w:rsidRDefault="002863FD">
            <w:pPr>
              <w:spacing w:before="40" w:after="40" w:line="252" w:lineRule="auto"/>
            </w:pPr>
            <w:r>
              <w:rPr>
                <w:rFonts w:ascii="Consolas" w:hAnsi="Consolas"/>
                <w:sz w:val="20"/>
              </w:rPr>
              <w:t>barryvdh/laravel-dompdf</w:t>
            </w:r>
            <w:r>
              <w:t xml:space="preserve"> v3.1.0</w:t>
            </w:r>
          </w:p>
        </w:tc>
      </w:tr>
      <w:tr w:rsidR="005555D7" w14:paraId="6AB9811D"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76C193" w14:textId="77777777" w:rsidR="005555D7" w:rsidRDefault="002863FD">
            <w:pPr>
              <w:spacing w:before="40" w:after="40" w:line="252" w:lineRule="auto"/>
            </w:pPr>
            <w:r>
              <w:t>32</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0ECE8D0" w14:textId="77777777" w:rsidR="005555D7" w:rsidRDefault="002863FD">
            <w:pPr>
              <w:spacing w:before="40" w:after="40" w:line="252" w:lineRule="auto"/>
            </w:pPr>
            <w:r>
              <w:rPr>
                <w:b/>
              </w:rPr>
              <w:t>Ekspor Rekapitulasi Presensi ke Excel (XLSX)</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AC472F" w14:textId="77777777" w:rsidR="005555D7" w:rsidRDefault="002863FD">
            <w:pPr>
              <w:spacing w:before="40" w:after="40" w:line="252" w:lineRule="auto"/>
            </w:pPr>
            <w:r>
              <w:rPr>
                <w:rFonts w:ascii="Consolas" w:hAnsi="Consolas"/>
                <w:sz w:val="20"/>
              </w:rPr>
              <w:t>app/Http/Controllers/Teacher/DashboardController.php:1556-1663</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B33BBD3" w14:textId="77777777" w:rsidR="005555D7" w:rsidRDefault="002863FD">
            <w:pPr>
              <w:spacing w:before="40" w:after="40" w:line="252" w:lineRule="auto"/>
            </w:pPr>
            <w:r>
              <w:rPr>
                <w:rFonts w:ascii="Consolas" w:hAnsi="Consolas"/>
                <w:sz w:val="20"/>
              </w:rPr>
              <w:t>app/Exports/AttendanceReportExport.php</w:t>
            </w:r>
            <w:r>
              <w:t xml:space="preserve">, </w:t>
            </w:r>
            <w:r>
              <w:rPr>
                <w:rFonts w:ascii="Consolas" w:hAnsi="Consolas"/>
                <w:sz w:val="20"/>
              </w:rPr>
              <w:t>maatwebsite/excel</w:t>
            </w:r>
            <w:r>
              <w:t xml:space="preserve"> v3.1.66</w:t>
            </w:r>
          </w:p>
        </w:tc>
      </w:tr>
      <w:tr w:rsidR="005555D7" w14:paraId="6142C5A8"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99B3237" w14:textId="77777777" w:rsidR="005555D7" w:rsidRDefault="002863FD">
            <w:pPr>
              <w:spacing w:before="40" w:after="40" w:line="252" w:lineRule="auto"/>
            </w:pPr>
            <w:r>
              <w:t>No</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1E24B6A" w14:textId="77777777" w:rsidR="005555D7" w:rsidRDefault="002863FD">
            <w:pPr>
              <w:spacing w:before="40" w:after="40" w:line="252" w:lineRule="auto"/>
            </w:pPr>
            <w:r>
              <w:t>Nama Fitur</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173D668" w14:textId="77777777" w:rsidR="005555D7" w:rsidRDefault="002863FD">
            <w:pPr>
              <w:spacing w:before="40" w:after="40" w:line="252" w:lineRule="auto"/>
            </w:pPr>
            <w:r>
              <w:t>Bukti Source Code</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3F536C4" w14:textId="77777777" w:rsidR="005555D7" w:rsidRDefault="002863FD">
            <w:pPr>
              <w:spacing w:before="40" w:after="40" w:line="252" w:lineRule="auto"/>
            </w:pPr>
            <w:r>
              <w:t>Bukti Runtime / Database / UI</w:t>
            </w:r>
          </w:p>
        </w:tc>
      </w:tr>
      <w:tr w:rsidR="005555D7" w14:paraId="55F67BE5"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A5B0AC" w14:textId="77777777" w:rsidR="005555D7" w:rsidRDefault="002863FD">
            <w:pPr>
              <w:spacing w:before="40" w:after="40" w:line="252" w:lineRule="auto"/>
            </w:pPr>
            <w:r>
              <w:t>33</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4778CE0" w14:textId="77777777" w:rsidR="005555D7" w:rsidRDefault="002863FD">
            <w:pPr>
              <w:spacing w:before="40" w:after="40" w:line="252" w:lineRule="auto"/>
            </w:pPr>
            <w:r>
              <w:rPr>
                <w:b/>
              </w:rPr>
              <w:t>Otomasi Pengecekan Siswa Alpa (Command 10:00)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96457C6" w14:textId="77777777" w:rsidR="005555D7" w:rsidRDefault="002863FD">
            <w:pPr>
              <w:spacing w:before="40" w:after="40" w:line="252" w:lineRule="auto"/>
            </w:pPr>
            <w:r>
              <w:rPr>
                <w:rFonts w:ascii="Consolas" w:hAnsi="Consolas"/>
                <w:sz w:val="20"/>
              </w:rPr>
              <w:t>app/Console/Commands/CheckAbsentStudents.php:12-84</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881E12" w14:textId="77777777" w:rsidR="005555D7" w:rsidRDefault="002863FD">
            <w:pPr>
              <w:spacing w:before="40" w:after="40" w:line="252" w:lineRule="auto"/>
            </w:pPr>
            <w:r>
              <w:rPr>
                <w:rFonts w:ascii="Consolas" w:hAnsi="Consolas"/>
                <w:sz w:val="20"/>
              </w:rPr>
              <w:t>bootstrap/app.php:38</w:t>
            </w:r>
            <w:r>
              <w:t xml:space="preserve">, tabel </w:t>
            </w:r>
            <w:r>
              <w:rPr>
                <w:rFonts w:ascii="Consolas" w:hAnsi="Consolas"/>
                <w:sz w:val="20"/>
              </w:rPr>
              <w:t>notifications</w:t>
            </w:r>
            <w:r>
              <w:t xml:space="preserve"> (8), </w:t>
            </w:r>
            <w:r>
              <w:rPr>
                <w:rFonts w:ascii="Consolas" w:hAnsi="Consolas"/>
                <w:sz w:val="20"/>
              </w:rPr>
              <w:t>app_notifications</w:t>
            </w:r>
            <w:r>
              <w:t xml:space="preserve"> (456)</w:t>
            </w:r>
          </w:p>
        </w:tc>
      </w:tr>
      <w:tr w:rsidR="005555D7" w14:paraId="382C45ED"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BFBD47C" w14:textId="77777777" w:rsidR="005555D7" w:rsidRDefault="002863FD">
            <w:pPr>
              <w:spacing w:before="40" w:after="40" w:line="252" w:lineRule="auto"/>
            </w:pPr>
            <w:r>
              <w:t>34</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7138026" w14:textId="77777777" w:rsidR="005555D7" w:rsidRDefault="002863FD">
            <w:pPr>
              <w:spacing w:before="40" w:after="40" w:line="252" w:lineRule="auto"/>
            </w:pPr>
            <w:r>
              <w:rPr>
                <w:b/>
              </w:rPr>
              <w:t>Notifikasi Sistem In-App (Database Notifications)</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2280940" w14:textId="77777777" w:rsidR="005555D7" w:rsidRDefault="002863FD">
            <w:pPr>
              <w:spacing w:before="40" w:after="40" w:line="252" w:lineRule="auto"/>
            </w:pPr>
            <w:r>
              <w:rPr>
                <w:rFonts w:ascii="Consolas" w:hAnsi="Consolas"/>
                <w:sz w:val="20"/>
              </w:rPr>
              <w:t>app/Http/Controllers/NotificationController.php:9-25</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4F78EC0" w14:textId="77777777" w:rsidR="005555D7" w:rsidRDefault="002863FD">
            <w:pPr>
              <w:spacing w:before="40" w:after="40" w:line="252" w:lineRule="auto"/>
            </w:pPr>
            <w:r>
              <w:t xml:space="preserve">Model </w:t>
            </w:r>
            <w:r>
              <w:rPr>
                <w:rFonts w:ascii="Consolas" w:hAnsi="Consolas"/>
                <w:sz w:val="20"/>
              </w:rPr>
              <w:t>Notification</w:t>
            </w:r>
            <w:r>
              <w:t xml:space="preserve">, tabel </w:t>
            </w:r>
            <w:r>
              <w:rPr>
                <w:rFonts w:ascii="Consolas" w:hAnsi="Consolas"/>
                <w:sz w:val="20"/>
              </w:rPr>
              <w:t>notifications</w:t>
            </w:r>
          </w:p>
        </w:tc>
      </w:tr>
      <w:tr w:rsidR="005555D7" w14:paraId="3340958E"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5836E57" w14:textId="77777777" w:rsidR="005555D7" w:rsidRDefault="002863FD">
            <w:pPr>
              <w:spacing w:before="40" w:after="40" w:line="252" w:lineRule="auto"/>
            </w:pPr>
            <w:r>
              <w:t>35</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E2CBFE4" w14:textId="77777777" w:rsidR="005555D7" w:rsidRDefault="002863FD">
            <w:pPr>
              <w:spacing w:before="40" w:after="40" w:line="252" w:lineRule="auto"/>
            </w:pPr>
            <w:r>
              <w:rPr>
                <w:b/>
              </w:rPr>
              <w:t>Single Sign-On (SSO) ke LMS Mokopani</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5CA8830" w14:textId="77777777" w:rsidR="005555D7" w:rsidRDefault="002863FD">
            <w:pPr>
              <w:spacing w:before="40" w:after="40" w:line="252" w:lineRule="auto"/>
            </w:pPr>
            <w:r>
              <w:rPr>
                <w:rFonts w:ascii="Consolas" w:hAnsi="Consolas"/>
                <w:sz w:val="20"/>
              </w:rPr>
              <w:t>app/Http/Controllers/SSOController.php:11-98</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5D764BF" w14:textId="77777777" w:rsidR="005555D7" w:rsidRDefault="002863FD">
            <w:pPr>
              <w:spacing w:before="40" w:after="40" w:line="252" w:lineRule="auto"/>
            </w:pPr>
            <w:r>
              <w:t xml:space="preserve">Tabel </w:t>
            </w:r>
            <w:r>
              <w:rPr>
                <w:rFonts w:ascii="Consolas" w:hAnsi="Consolas"/>
                <w:sz w:val="20"/>
              </w:rPr>
              <w:t>sso_tokens</w:t>
            </w:r>
            <w:r>
              <w:t xml:space="preserve"> (9 baris data), rute </w:t>
            </w:r>
            <w:r>
              <w:rPr>
                <w:rFonts w:ascii="Consolas" w:hAnsi="Consolas"/>
                <w:sz w:val="20"/>
              </w:rPr>
              <w:t>/sso/lms</w:t>
            </w:r>
          </w:p>
        </w:tc>
      </w:tr>
      <w:tr w:rsidR="005555D7" w14:paraId="7DB05C36"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FB63BD5" w14:textId="77777777" w:rsidR="005555D7" w:rsidRDefault="002863FD">
            <w:pPr>
              <w:spacing w:before="40" w:after="40" w:line="252" w:lineRule="auto"/>
            </w:pPr>
            <w:r>
              <w:t>36</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D222CA7" w14:textId="77777777" w:rsidR="005555D7" w:rsidRDefault="002863FD">
            <w:pPr>
              <w:spacing w:before="40" w:after="40" w:line="252" w:lineRule="auto"/>
            </w:pPr>
            <w:r>
              <w:rPr>
                <w:b/>
              </w:rPr>
              <w:t>Penerima Autentikasi SSO Masuk dari Sistem Luar</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317C714" w14:textId="77777777" w:rsidR="005555D7" w:rsidRDefault="002863FD">
            <w:pPr>
              <w:spacing w:before="40" w:after="40" w:line="252" w:lineRule="auto"/>
            </w:pPr>
            <w:r>
              <w:rPr>
                <w:rFonts w:ascii="Consolas" w:hAnsi="Consolas"/>
                <w:sz w:val="20"/>
              </w:rPr>
              <w:t>app/Http/Controllers/Auth/SsoLoginController.php:10-50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23D1DE4" w14:textId="77777777" w:rsidR="005555D7" w:rsidRDefault="002863FD">
            <w:pPr>
              <w:spacing w:before="40" w:after="40" w:line="252" w:lineRule="auto"/>
            </w:pPr>
            <w:r>
              <w:t xml:space="preserve">Rute </w:t>
            </w:r>
            <w:r>
              <w:rPr>
                <w:rFonts w:ascii="Consolas" w:hAnsi="Consolas"/>
                <w:sz w:val="20"/>
              </w:rPr>
              <w:t>/sso/login?token=...</w:t>
            </w:r>
          </w:p>
        </w:tc>
      </w:tr>
      <w:tr w:rsidR="005555D7" w14:paraId="55851A67"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1CE8026" w14:textId="77777777" w:rsidR="005555D7" w:rsidRDefault="002863FD">
            <w:pPr>
              <w:spacing w:before="40" w:after="40" w:line="252" w:lineRule="auto"/>
            </w:pPr>
            <w:r>
              <w:t>37</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171E61" w14:textId="77777777" w:rsidR="005555D7" w:rsidRDefault="002863FD">
            <w:pPr>
              <w:spacing w:before="40" w:after="40" w:line="252" w:lineRule="auto"/>
            </w:pPr>
            <w:r>
              <w:rPr>
                <w:b/>
              </w:rPr>
              <w:t>Pengalih Semester &amp; Tahun Ajaran Global</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3F52A5C" w14:textId="77777777" w:rsidR="005555D7" w:rsidRDefault="002863FD">
            <w:pPr>
              <w:spacing w:before="40" w:after="40" w:line="252" w:lineRule="auto"/>
            </w:pPr>
            <w:r>
              <w:rPr>
                <w:rFonts w:ascii="Consolas" w:hAnsi="Consolas"/>
                <w:sz w:val="20"/>
              </w:rPr>
              <w:t>app/Http/Controllers/AcademicPeriodController.php</w:t>
            </w:r>
            <w:r>
              <w:t xml:space="preserve"> &amp; </w:t>
            </w:r>
            <w:r>
              <w:rPr>
                <w:rFonts w:ascii="Consolas" w:hAnsi="Consolas"/>
                <w:sz w:val="20"/>
              </w:rPr>
              <w:t>SetAcademicPeriod.php</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F66CAF5" w14:textId="77777777" w:rsidR="005555D7" w:rsidRDefault="002863FD">
            <w:pPr>
              <w:spacing w:before="40" w:after="40" w:line="252" w:lineRule="auto"/>
            </w:pPr>
            <w:r>
              <w:t xml:space="preserve">Session </w:t>
            </w:r>
            <w:r>
              <w:rPr>
                <w:rFonts w:ascii="Consolas" w:hAnsi="Consolas"/>
                <w:sz w:val="20"/>
              </w:rPr>
              <w:t>active_semester_id</w:t>
            </w:r>
            <w:r>
              <w:t xml:space="preserve">, tabel </w:t>
            </w:r>
            <w:r>
              <w:rPr>
                <w:rFonts w:ascii="Consolas" w:hAnsi="Consolas"/>
                <w:sz w:val="20"/>
              </w:rPr>
              <w:t>semesters</w:t>
            </w:r>
            <w:r>
              <w:t xml:space="preserve"> (3), </w:t>
            </w:r>
            <w:r>
              <w:rPr>
                <w:rFonts w:ascii="Consolas" w:hAnsi="Consolas"/>
                <w:sz w:val="20"/>
              </w:rPr>
              <w:t>academic_years</w:t>
            </w:r>
            <w:r>
              <w:t xml:space="preserve"> (2)</w:t>
            </w:r>
          </w:p>
        </w:tc>
      </w:tr>
      <w:tr w:rsidR="005555D7" w14:paraId="48B1F098"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E52D5EE" w14:textId="77777777" w:rsidR="005555D7" w:rsidRDefault="002863FD">
            <w:pPr>
              <w:spacing w:before="40" w:after="40" w:line="252" w:lineRule="auto"/>
            </w:pPr>
            <w:r>
              <w:t>38</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AE5F69B" w14:textId="77777777" w:rsidR="005555D7" w:rsidRDefault="002863FD">
            <w:pPr>
              <w:spacing w:before="40" w:after="40" w:line="252" w:lineRule="auto"/>
            </w:pPr>
            <w:r>
              <w:rPr>
                <w:b/>
              </w:rPr>
              <w:t>Rekonstruksi Riwayat Kelas Multi-Semester</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328EEB" w14:textId="77777777" w:rsidR="005555D7" w:rsidRDefault="002863FD">
            <w:pPr>
              <w:spacing w:before="40" w:after="40" w:line="252" w:lineRule="auto"/>
            </w:pPr>
            <w:r>
              <w:t xml:space="preserve">Migrasi </w:t>
            </w:r>
            <w:r>
              <w:rPr>
                <w:rFonts w:ascii="Consolas" w:hAnsi="Consolas"/>
                <w:sz w:val="20"/>
              </w:rPr>
              <w:t>2026_09_04_000001</w:t>
            </w:r>
            <w:r>
              <w:t xml:space="preserve"> &amp; </w:t>
            </w:r>
            <w:r>
              <w:rPr>
                <w:rFonts w:ascii="Consolas" w:hAnsi="Consolas"/>
                <w:sz w:val="20"/>
              </w:rPr>
              <w:t>2026_09_04_000002</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5A1BBE4" w14:textId="77777777" w:rsidR="005555D7" w:rsidRDefault="002863FD">
            <w:pPr>
              <w:spacing w:before="40" w:after="40" w:line="252" w:lineRule="auto"/>
            </w:pPr>
            <w:r>
              <w:t xml:space="preserve">Tabel </w:t>
            </w:r>
            <w:r>
              <w:rPr>
                <w:rFonts w:ascii="Consolas" w:hAnsi="Consolas"/>
                <w:sz w:val="20"/>
              </w:rPr>
              <w:t>class_student</w:t>
            </w:r>
            <w:r>
              <w:t xml:space="preserve"> (303) &amp; </w:t>
            </w:r>
            <w:r>
              <w:rPr>
                <w:rFonts w:ascii="Consolas" w:hAnsi="Consolas"/>
                <w:sz w:val="20"/>
              </w:rPr>
              <w:t>student_class_histories</w:t>
            </w:r>
            <w:r>
              <w:t xml:space="preserve"> (28)</w:t>
            </w:r>
          </w:p>
        </w:tc>
      </w:tr>
      <w:tr w:rsidR="005555D7" w14:paraId="49E56726"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D67DE18" w14:textId="77777777" w:rsidR="005555D7" w:rsidRDefault="002863FD">
            <w:pPr>
              <w:spacing w:before="40" w:after="40" w:line="252" w:lineRule="auto"/>
            </w:pPr>
            <w:r>
              <w:t>39</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4C0279E" w14:textId="77777777" w:rsidR="005555D7" w:rsidRDefault="002863FD">
            <w:pPr>
              <w:spacing w:before="40" w:after="40" w:line="252" w:lineRule="auto"/>
            </w:pPr>
            <w:r>
              <w:rPr>
                <w:b/>
              </w:rPr>
              <w:t>Sinkronisasi Akun Pengguna Siswa</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BCBDA1" w14:textId="77777777" w:rsidR="005555D7" w:rsidRDefault="002863FD">
            <w:pPr>
              <w:spacing w:before="40" w:after="40" w:line="252" w:lineRule="auto"/>
            </w:pPr>
            <w:r>
              <w:rPr>
                <w:rFonts w:ascii="Consolas" w:hAnsi="Consolas"/>
                <w:sz w:val="20"/>
              </w:rPr>
              <w:t>app/Console/Commands/SyncStudentUsers.php:7-52</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5C38C2C" w14:textId="77777777" w:rsidR="005555D7" w:rsidRDefault="002863FD">
            <w:pPr>
              <w:spacing w:before="40" w:after="40" w:line="252" w:lineRule="auto"/>
            </w:pPr>
            <w:r>
              <w:t xml:space="preserve">Command </w:t>
            </w:r>
            <w:r>
              <w:rPr>
                <w:rFonts w:ascii="Consolas" w:hAnsi="Consolas"/>
                <w:sz w:val="20"/>
              </w:rPr>
              <w:t>students:sync-users</w:t>
            </w:r>
            <w:r>
              <w:t xml:space="preserve">, tabel </w:t>
            </w:r>
            <w:r>
              <w:rPr>
                <w:rFonts w:ascii="Consolas" w:hAnsi="Consolas"/>
                <w:sz w:val="20"/>
              </w:rPr>
              <w:t>users</w:t>
            </w:r>
            <w:r>
              <w:t xml:space="preserve"> (191)</w:t>
            </w:r>
          </w:p>
        </w:tc>
      </w:tr>
      <w:tr w:rsidR="005555D7" w14:paraId="3CF4F7CE"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0B2FD9E" w14:textId="77777777" w:rsidR="005555D7" w:rsidRDefault="002863FD">
            <w:pPr>
              <w:spacing w:before="40" w:after="40" w:line="252" w:lineRule="auto"/>
            </w:pPr>
            <w:r>
              <w:t>40</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DB83D95" w14:textId="77777777" w:rsidR="005555D7" w:rsidRDefault="002863FD">
            <w:pPr>
              <w:spacing w:before="40" w:after="40" w:line="252" w:lineRule="auto"/>
            </w:pPr>
            <w:r>
              <w:rPr>
                <w:b/>
              </w:rPr>
              <w:t>Kustomisasi Tampilan &amp; Logo Sekolah</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01F7D42" w14:textId="77777777" w:rsidR="005555D7" w:rsidRDefault="002863FD">
            <w:pPr>
              <w:spacing w:before="40" w:after="40" w:line="252" w:lineRule="auto"/>
            </w:pPr>
            <w:r>
              <w:rPr>
                <w:rFonts w:ascii="Consolas" w:hAnsi="Consolas"/>
                <w:sz w:val="20"/>
              </w:rPr>
              <w:t>app/Http/Controllers/Admin/SettingController.php:23-112</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152338" w14:textId="77777777" w:rsidR="005555D7" w:rsidRDefault="002863FD">
            <w:pPr>
              <w:spacing w:before="40" w:after="40" w:line="252" w:lineRule="auto"/>
            </w:pPr>
            <w:r>
              <w:rPr>
                <w:rFonts w:ascii="Consolas" w:hAnsi="Consolas"/>
                <w:sz w:val="20"/>
              </w:rPr>
              <w:t>resources/views/admin/settings/appearance.blade.php</w:t>
            </w:r>
            <w:r>
              <w:t xml:space="preserve">, </w:t>
            </w:r>
            <w:r>
              <w:rPr>
                <w:rFonts w:ascii="Consolas" w:hAnsi="Consolas"/>
                <w:sz w:val="20"/>
              </w:rPr>
              <w:t>storage/app/public/logos/</w:t>
            </w:r>
          </w:p>
        </w:tc>
      </w:tr>
      <w:tr w:rsidR="005555D7" w14:paraId="2B217B1D"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D37939" w14:textId="77777777" w:rsidR="005555D7" w:rsidRDefault="002863FD">
            <w:pPr>
              <w:spacing w:before="40" w:after="40" w:line="252" w:lineRule="auto"/>
            </w:pPr>
            <w:r>
              <w:t>41</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7DE3BF2" w14:textId="77777777" w:rsidR="005555D7" w:rsidRDefault="002863FD">
            <w:pPr>
              <w:spacing w:before="40" w:after="40" w:line="252" w:lineRule="auto"/>
            </w:pPr>
            <w:r>
              <w:rPr>
                <w:b/>
              </w:rPr>
              <w:t>REST API untuk Aplikasi Mobile (Sanctum)</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AEB49E" w14:textId="77777777" w:rsidR="005555D7" w:rsidRDefault="002863FD">
            <w:pPr>
              <w:spacing w:before="40" w:after="40" w:line="252" w:lineRule="auto"/>
            </w:pPr>
            <w:r>
              <w:rPr>
                <w:rFonts w:ascii="Consolas" w:hAnsi="Consolas"/>
                <w:sz w:val="20"/>
              </w:rPr>
              <w:t>routes/api.php:1-96</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053D510" w14:textId="77777777" w:rsidR="005555D7" w:rsidRDefault="002863FD">
            <w:pPr>
              <w:spacing w:before="40" w:after="40" w:line="252" w:lineRule="auto"/>
            </w:pPr>
            <w:r>
              <w:t xml:space="preserve">15 Controller pada </w:t>
            </w:r>
            <w:r>
              <w:rPr>
                <w:rFonts w:ascii="Consolas" w:hAnsi="Consolas"/>
                <w:sz w:val="20"/>
              </w:rPr>
              <w:t>app/Http/Controllers/Api/</w:t>
            </w:r>
            <w:r>
              <w:t xml:space="preserve">, tabel </w:t>
            </w:r>
            <w:r>
              <w:rPr>
                <w:rFonts w:ascii="Consolas" w:hAnsi="Consolas"/>
                <w:sz w:val="20"/>
              </w:rPr>
              <w:t>personal_access_tokens</w:t>
            </w:r>
            <w:r>
              <w:t xml:space="preserve"> (5)</w:t>
            </w:r>
          </w:p>
        </w:tc>
      </w:tr>
      <w:tr w:rsidR="005555D7" w14:paraId="5F158A6A"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E7CD922" w14:textId="77777777" w:rsidR="005555D7" w:rsidRDefault="002863FD">
            <w:pPr>
              <w:spacing w:before="40" w:after="40" w:line="252" w:lineRule="auto"/>
            </w:pPr>
            <w:r>
              <w:t>42</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6A2CE28" w14:textId="77777777" w:rsidR="005555D7" w:rsidRDefault="002863FD">
            <w:pPr>
              <w:spacing w:before="40" w:after="40" w:line="252" w:lineRule="auto"/>
            </w:pPr>
            <w:r>
              <w:rPr>
                <w:b/>
              </w:rPr>
              <w:t>Dukungan Progressive Web App (PWA) &amp; Mode Offline</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ECBC872" w14:textId="77777777" w:rsidR="005555D7" w:rsidRDefault="002863FD">
            <w:pPr>
              <w:spacing w:before="40" w:after="40" w:line="252" w:lineRule="auto"/>
            </w:pPr>
            <w:r>
              <w:rPr>
                <w:rFonts w:ascii="Consolas" w:hAnsi="Consolas"/>
                <w:sz w:val="20"/>
              </w:rPr>
              <w:t>public/manifest.json</w:t>
            </w:r>
            <w:r>
              <w:t xml:space="preserve">, </w:t>
            </w:r>
            <w:r>
              <w:rPr>
                <w:rFonts w:ascii="Consolas" w:hAnsi="Consolas"/>
                <w:sz w:val="20"/>
              </w:rPr>
              <w:t>public/sw.js</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D5972E" w14:textId="77777777" w:rsidR="005555D7" w:rsidRDefault="002863FD">
            <w:pPr>
              <w:spacing w:before="40" w:after="40" w:line="252" w:lineRule="auto"/>
            </w:pPr>
            <w:r>
              <w:rPr>
                <w:rFonts w:ascii="Consolas" w:hAnsi="Consolas"/>
                <w:sz w:val="20"/>
              </w:rPr>
              <w:t>resources/views/offline.blade.php</w:t>
            </w:r>
            <w:r>
              <w:t xml:space="preserve">, rute </w:t>
            </w:r>
            <w:r>
              <w:rPr>
                <w:rFonts w:ascii="Consolas" w:hAnsi="Consolas"/>
                <w:sz w:val="20"/>
              </w:rPr>
              <w:t>/offline</w:t>
            </w:r>
          </w:p>
        </w:tc>
      </w:tr>
      <w:tr w:rsidR="005555D7" w14:paraId="4B43DD70"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86BE204" w14:textId="77777777" w:rsidR="005555D7" w:rsidRDefault="002863FD">
            <w:pPr>
              <w:spacing w:before="40" w:after="40" w:line="252" w:lineRule="auto"/>
            </w:pPr>
            <w:r>
              <w:t>43</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DCAA7AB" w14:textId="77777777" w:rsidR="005555D7" w:rsidRDefault="002863FD">
            <w:pPr>
              <w:spacing w:before="40" w:after="40" w:line="252" w:lineRule="auto"/>
            </w:pPr>
            <w:r>
              <w:rPr>
                <w:b/>
              </w:rPr>
              <w:t>CRUD Master Data Sekolah (Siswa, Guru, Ortu, Kelas, Mapel, Jadwal, Kalender)</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28F1A66" w14:textId="77777777" w:rsidR="005555D7" w:rsidRDefault="002863FD">
            <w:pPr>
              <w:spacing w:before="40" w:after="40" w:line="252" w:lineRule="auto"/>
            </w:pPr>
            <w:r>
              <w:rPr>
                <w:rFonts w:ascii="Consolas" w:hAnsi="Consolas"/>
                <w:sz w:val="20"/>
              </w:rPr>
              <w:t>app/Http/Controllers/Admin/*Controller.php</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6F47546" w14:textId="77777777" w:rsidR="005555D7" w:rsidRDefault="002863FD">
            <w:pPr>
              <w:spacing w:before="40" w:after="40" w:line="252" w:lineRule="auto"/>
            </w:pPr>
            <w:r>
              <w:t xml:space="preserve">Dialihkan oleh </w:t>
            </w:r>
            <w:r>
              <w:rPr>
                <w:rFonts w:ascii="Consolas" w:hAnsi="Consolas"/>
                <w:sz w:val="20"/>
              </w:rPr>
              <w:t>RedirectToSipada.php</w:t>
            </w:r>
            <w:r>
              <w:t xml:space="preserve"> (lines 228-300 di </w:t>
            </w:r>
            <w:r>
              <w:rPr>
                <w:rFonts w:ascii="Consolas" w:hAnsi="Consolas"/>
                <w:sz w:val="20"/>
              </w:rPr>
              <w:t>web.php</w:t>
            </w:r>
            <w:r>
              <w:t>)</w:t>
            </w:r>
          </w:p>
        </w:tc>
      </w:tr>
      <w:tr w:rsidR="005555D7" w14:paraId="6576C14C"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592F7D2" w14:textId="77777777" w:rsidR="005555D7" w:rsidRDefault="002863FD">
            <w:pPr>
              <w:spacing w:before="40" w:after="40" w:line="252" w:lineRule="auto"/>
            </w:pPr>
            <w:r>
              <w:t>44</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239D681" w14:textId="77777777" w:rsidR="005555D7" w:rsidRDefault="002863FD">
            <w:pPr>
              <w:spacing w:before="40" w:after="40" w:line="252" w:lineRule="auto"/>
            </w:pPr>
            <w:r>
              <w:rPr>
                <w:b/>
              </w:rPr>
              <w:t>Pencadangan Basis Data &amp; Berkas (Backup System)</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FE6FAF1" w14:textId="77777777" w:rsidR="005555D7" w:rsidRDefault="002863FD">
            <w:pPr>
              <w:spacing w:before="40" w:after="40" w:line="252" w:lineRule="auto"/>
            </w:pPr>
            <w:r>
              <w:rPr>
                <w:rFonts w:ascii="Consolas" w:hAnsi="Consolas"/>
                <w:sz w:val="20"/>
              </w:rPr>
              <w:t>app/Http/Controllers/Admin/BackupController.php</w:t>
            </w:r>
            <w:r>
              <w:t xml:space="preserve"> &amp; </w:t>
            </w:r>
            <w:r>
              <w:rPr>
                <w:rFonts w:ascii="Consolas" w:hAnsi="Consolas"/>
                <w:sz w:val="20"/>
              </w:rPr>
              <w:t>config/backup.php</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B35AE91" w14:textId="77777777" w:rsidR="005555D7" w:rsidRDefault="002863FD">
            <w:pPr>
              <w:spacing w:before="40" w:after="40" w:line="252" w:lineRule="auto"/>
            </w:pPr>
            <w:r>
              <w:t xml:space="preserve">Terdaftar pada rute </w:t>
            </w:r>
            <w:r>
              <w:rPr>
                <w:rFonts w:ascii="Consolas" w:hAnsi="Consolas"/>
                <w:sz w:val="20"/>
              </w:rPr>
              <w:t>admin.backup.*</w:t>
            </w:r>
            <w:r>
              <w:t xml:space="preserve">, dialihkan oleh </w:t>
            </w:r>
            <w:r>
              <w:rPr>
                <w:rFonts w:ascii="Consolas" w:hAnsi="Consolas"/>
                <w:sz w:val="20"/>
              </w:rPr>
              <w:t>sipada.redirect</w:t>
            </w:r>
          </w:p>
        </w:tc>
      </w:tr>
      <w:tr w:rsidR="005555D7" w14:paraId="69A43BB7"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7E26B89" w14:textId="77777777" w:rsidR="005555D7" w:rsidRDefault="002863FD">
            <w:pPr>
              <w:spacing w:before="40" w:after="40" w:line="252" w:lineRule="auto"/>
            </w:pPr>
            <w:r>
              <w:t>45</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44421F6" w14:textId="77777777" w:rsidR="005555D7" w:rsidRDefault="002863FD">
            <w:pPr>
              <w:spacing w:before="40" w:after="40" w:line="252" w:lineRule="auto"/>
            </w:pPr>
            <w:r>
              <w:rPr>
                <w:b/>
              </w:rPr>
              <w:t>Pengaturan Identitas Lembaga &amp; Waktu Global</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4D7C73D" w14:textId="77777777" w:rsidR="005555D7" w:rsidRDefault="002863FD">
            <w:pPr>
              <w:spacing w:before="40" w:after="40" w:line="252" w:lineRule="auto"/>
            </w:pPr>
            <w:r>
              <w:rPr>
                <w:rFonts w:ascii="Consolas" w:hAnsi="Consolas"/>
                <w:sz w:val="20"/>
              </w:rPr>
              <w:t>app/Http/Controllers/Admin/SettingController.php:14-40</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5034615" w14:textId="77777777" w:rsidR="005555D7" w:rsidRDefault="002863FD">
            <w:pPr>
              <w:spacing w:before="40" w:after="40" w:line="252" w:lineRule="auto"/>
            </w:pPr>
            <w:r>
              <w:t xml:space="preserve">Rute </w:t>
            </w:r>
            <w:r>
              <w:rPr>
                <w:rFonts w:ascii="Consolas" w:hAnsi="Consolas"/>
                <w:sz w:val="20"/>
              </w:rPr>
              <w:t>admin.settings.identity</w:t>
            </w:r>
            <w:r>
              <w:t xml:space="preserve"> dialihkan oleh </w:t>
            </w:r>
            <w:r>
              <w:rPr>
                <w:rFonts w:ascii="Consolas" w:hAnsi="Consolas"/>
                <w:sz w:val="20"/>
              </w:rPr>
              <w:t>sipada.redirect</w:t>
            </w:r>
          </w:p>
        </w:tc>
      </w:tr>
      <w:tr w:rsidR="005555D7" w14:paraId="014BE33A"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93BC23" w14:textId="77777777" w:rsidR="005555D7" w:rsidRDefault="002863FD">
            <w:pPr>
              <w:spacing w:before="40" w:after="40" w:line="252" w:lineRule="auto"/>
            </w:pPr>
            <w:r>
              <w:t>46</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A570B2" w14:textId="77777777" w:rsidR="005555D7" w:rsidRDefault="002863FD">
            <w:pPr>
              <w:spacing w:before="40" w:after="40" w:line="252" w:lineRule="auto"/>
            </w:pPr>
            <w:r>
              <w:rPr>
                <w:b/>
              </w:rPr>
              <w:t>Notifikasi WhatsApp / SMS Gateway Eksternal</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7E1184F" w14:textId="77777777" w:rsidR="005555D7" w:rsidRDefault="002863FD">
            <w:pPr>
              <w:spacing w:before="40" w:after="40" w:line="252" w:lineRule="auto"/>
            </w:pPr>
            <w:r>
              <w:t>Tidak ditemukan dependensi gateway eksternal</w:t>
            </w:r>
          </w:p>
        </w:tc>
        <w:tc>
          <w:tcPr>
            <w:tcW w:w="2055"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16E58A8" w14:textId="77777777" w:rsidR="005555D7" w:rsidRDefault="002863FD">
            <w:pPr>
              <w:spacing w:before="40" w:after="40" w:line="252" w:lineRule="auto"/>
            </w:pPr>
            <w:r>
              <w:t>Hanya notifikasi in-app database internal</w:t>
            </w:r>
          </w:p>
        </w:tc>
      </w:tr>
      <w:tr w:rsidR="005555D7" w14:paraId="12028C9E" w14:textId="77777777">
        <w:trPr>
          <w:cantSplit/>
          <w:jc w:val="center"/>
        </w:trPr>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758D268" w14:textId="77777777" w:rsidR="005555D7" w:rsidRDefault="002863FD">
            <w:pPr>
              <w:spacing w:before="40" w:after="40" w:line="252" w:lineRule="auto"/>
            </w:pPr>
            <w:r>
              <w:t>47</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58CB6D0" w14:textId="77777777" w:rsidR="005555D7" w:rsidRDefault="002863FD">
            <w:pPr>
              <w:spacing w:before="40" w:after="40" w:line="252" w:lineRule="auto"/>
            </w:pPr>
            <w:r>
              <w:rPr>
                <w:b/>
              </w:rPr>
              <w:t>Modul Pembayaran SPP / Finansial Sekolah</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4DF852" w14:textId="77777777" w:rsidR="005555D7" w:rsidRDefault="002863FD">
            <w:pPr>
              <w:spacing w:before="40" w:after="40" w:line="252" w:lineRule="auto"/>
            </w:pPr>
            <w:r>
              <w:t>Tidak ditemukan model/controller pembayaran</w:t>
            </w:r>
          </w:p>
        </w:tc>
        <w:tc>
          <w:tcPr>
            <w:tcW w:w="2055"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43C2275" w14:textId="77777777" w:rsidR="005555D7" w:rsidRDefault="002863FD">
            <w:pPr>
              <w:spacing w:before="40" w:after="40" w:line="252" w:lineRule="auto"/>
            </w:pPr>
            <w:r>
              <w:t xml:space="preserve">Tidak ada skema tabel keuangan di </w:t>
            </w:r>
            <w:r>
              <w:rPr>
                <w:rFonts w:ascii="Consolas" w:hAnsi="Consolas"/>
                <w:sz w:val="20"/>
              </w:rPr>
              <w:t>db_absen</w:t>
            </w:r>
          </w:p>
        </w:tc>
      </w:tr>
    </w:tbl>
    <w:p w14:paraId="06D95705" w14:textId="77777777" w:rsidR="005555D7" w:rsidRDefault="005555D7"/>
    <w:p w14:paraId="5AEC05F0" w14:textId="77777777" w:rsidR="005555D7" w:rsidRDefault="002863FD">
      <w:r>
        <w:br w:type="page"/>
      </w:r>
    </w:p>
    <w:p w14:paraId="2BACA357" w14:textId="77777777" w:rsidR="005555D7" w:rsidRDefault="002863FD">
      <w:pPr>
        <w:pStyle w:val="Heading1"/>
      </w:pPr>
      <w:r>
        <w:t>LAMPIRAN B - MATRIKS PENGUJIAN</w:t>
      </w:r>
    </w:p>
    <w:p w14:paraId="190305FE" w14:textId="77777777" w:rsidR="005555D7" w:rsidRDefault="002863FD">
      <w:pPr>
        <w:ind w:firstLine="567"/>
      </w:pPr>
      <w:r>
        <w:t>Hasil pengujian otomatis (25 test cases) dan pengujian manual antarmuka:</w:t>
      </w:r>
    </w:p>
    <w:tbl>
      <w:tblPr>
        <w:tblW w:w="0" w:type="auto"/>
        <w:jc w:val="center"/>
        <w:tblLayout w:type="fixed"/>
        <w:tblLook w:val="04A0" w:firstRow="1" w:lastRow="0" w:firstColumn="1" w:lastColumn="0" w:noHBand="0" w:noVBand="1"/>
      </w:tblPr>
      <w:tblGrid>
        <w:gridCol w:w="1370"/>
        <w:gridCol w:w="1370"/>
        <w:gridCol w:w="1370"/>
        <w:gridCol w:w="1370"/>
        <w:gridCol w:w="1370"/>
        <w:gridCol w:w="1370"/>
      </w:tblGrid>
      <w:tr w:rsidR="005555D7" w14:paraId="4BA5FE9F" w14:textId="77777777">
        <w:trPr>
          <w:cantSplit/>
          <w:tblHeader/>
          <w:jc w:val="center"/>
        </w:trPr>
        <w:tc>
          <w:tcPr>
            <w:tcW w:w="137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24099C65" w14:textId="77777777" w:rsidR="005555D7" w:rsidRDefault="002863FD">
            <w:pPr>
              <w:spacing w:before="40" w:after="40"/>
              <w:jc w:val="center"/>
            </w:pPr>
            <w:r>
              <w:rPr>
                <w:b/>
                <w:sz w:val="21"/>
              </w:rPr>
              <w:t>No</w:t>
            </w:r>
          </w:p>
        </w:tc>
        <w:tc>
          <w:tcPr>
            <w:tcW w:w="137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1FC18E3C" w14:textId="77777777" w:rsidR="005555D7" w:rsidRDefault="002863FD">
            <w:pPr>
              <w:spacing w:before="40" w:after="40"/>
              <w:jc w:val="center"/>
            </w:pPr>
            <w:r>
              <w:rPr>
                <w:b/>
                <w:sz w:val="21"/>
              </w:rPr>
              <w:t>Berkas Uji (Test File)</w:t>
            </w:r>
          </w:p>
        </w:tc>
        <w:tc>
          <w:tcPr>
            <w:tcW w:w="137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5F7A4878" w14:textId="77777777" w:rsidR="005555D7" w:rsidRDefault="002863FD">
            <w:pPr>
              <w:spacing w:before="40" w:after="40"/>
              <w:jc w:val="center"/>
            </w:pPr>
            <w:r>
              <w:rPr>
                <w:b/>
                <w:sz w:val="21"/>
              </w:rPr>
              <w:t>Skenario Pengujian Spesifik</w:t>
            </w:r>
          </w:p>
        </w:tc>
        <w:tc>
          <w:tcPr>
            <w:tcW w:w="137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713B1808" w14:textId="77777777" w:rsidR="005555D7" w:rsidRDefault="002863FD">
            <w:pPr>
              <w:spacing w:before="40" w:after="40"/>
              <w:jc w:val="center"/>
            </w:pPr>
            <w:r>
              <w:rPr>
                <w:b/>
                <w:sz w:val="21"/>
              </w:rPr>
              <w:t>Hasil Aktual</w:t>
            </w:r>
          </w:p>
        </w:tc>
        <w:tc>
          <w:tcPr>
            <w:tcW w:w="137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0315CF17" w14:textId="77777777" w:rsidR="005555D7" w:rsidRDefault="002863FD">
            <w:pPr>
              <w:spacing w:before="40" w:after="40"/>
              <w:jc w:val="center"/>
            </w:pPr>
            <w:r>
              <w:rPr>
                <w:b/>
                <w:sz w:val="21"/>
              </w:rPr>
              <w:t>Status</w:t>
            </w:r>
          </w:p>
        </w:tc>
        <w:tc>
          <w:tcPr>
            <w:tcW w:w="1370"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76B65349" w14:textId="77777777" w:rsidR="005555D7" w:rsidRDefault="002863FD">
            <w:pPr>
              <w:spacing w:before="40" w:after="40"/>
              <w:jc w:val="center"/>
            </w:pPr>
            <w:r>
              <w:rPr>
                <w:b/>
                <w:sz w:val="21"/>
              </w:rPr>
              <w:t>Akar Masalah Kegagalan</w:t>
            </w:r>
          </w:p>
        </w:tc>
      </w:tr>
      <w:tr w:rsidR="005555D7" w14:paraId="28D61CEB"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260848" w14:textId="77777777" w:rsidR="005555D7" w:rsidRDefault="002863FD">
            <w:pPr>
              <w:spacing w:before="40" w:after="40" w:line="252" w:lineRule="auto"/>
            </w:pPr>
            <w:r>
              <w:t>1</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1888EC" w14:textId="77777777" w:rsidR="005555D7" w:rsidRDefault="002863FD">
            <w:pPr>
              <w:spacing w:before="40" w:after="40" w:line="252" w:lineRule="auto"/>
            </w:pPr>
            <w:r>
              <w:rPr>
                <w:rFonts w:ascii="Consolas" w:hAnsi="Consolas"/>
                <w:sz w:val="20"/>
              </w:rPr>
              <w:t>tests/Unit/ExampleTest.php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849AC9D" w14:textId="77777777" w:rsidR="005555D7" w:rsidRDefault="002863FD">
            <w:pPr>
              <w:spacing w:before="40" w:after="40" w:line="252" w:lineRule="auto"/>
            </w:pPr>
            <w:r>
              <w:t>Asersi dasar PHPUnit (</w:t>
            </w:r>
            <w:r>
              <w:rPr>
                <w:rFonts w:ascii="Consolas" w:hAnsi="Consolas"/>
                <w:sz w:val="20"/>
              </w:rPr>
              <w:t>true is true</w:t>
            </w:r>
            <w:r>
              <w:t>)</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D6FC593" w14:textId="77777777" w:rsidR="005555D7" w:rsidRDefault="002863FD">
            <w:pPr>
              <w:spacing w:before="40" w:after="40" w:line="252" w:lineRule="auto"/>
            </w:pPr>
            <w:r>
              <w:t>Berhasil dieksekusi (1.43s)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3FB5745" w14:textId="77777777" w:rsidR="005555D7" w:rsidRDefault="002863FD">
            <w:pPr>
              <w:spacing w:before="40" w:after="40" w:line="252" w:lineRule="auto"/>
            </w:pPr>
            <w:r>
              <w:t>Lulus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C4FB4C1" w14:textId="77777777" w:rsidR="005555D7" w:rsidRDefault="002863FD">
            <w:pPr>
              <w:spacing w:before="40" w:after="40" w:line="252" w:lineRule="auto"/>
            </w:pPr>
            <w:r>
              <w:t>-</w:t>
            </w:r>
          </w:p>
        </w:tc>
      </w:tr>
      <w:tr w:rsidR="005555D7" w14:paraId="53CC61CD"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9201DD1" w14:textId="77777777" w:rsidR="005555D7" w:rsidRDefault="002863FD">
            <w:pPr>
              <w:spacing w:before="40" w:after="40" w:line="252" w:lineRule="auto"/>
            </w:pPr>
            <w:r>
              <w:t>2</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024A87B" w14:textId="77777777" w:rsidR="005555D7" w:rsidRDefault="002863FD">
            <w:pPr>
              <w:spacing w:before="40" w:after="40" w:line="252" w:lineRule="auto"/>
            </w:pPr>
            <w:r>
              <w:rPr>
                <w:rFonts w:ascii="Consolas" w:hAnsi="Consolas"/>
                <w:sz w:val="20"/>
              </w:rPr>
              <w:t>tests/Feature/ExampleTest.php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9602A16" w14:textId="77777777" w:rsidR="005555D7" w:rsidRDefault="002863FD">
            <w:pPr>
              <w:spacing w:before="40" w:after="40" w:line="252" w:lineRule="auto"/>
            </w:pPr>
            <w:r>
              <w:t>Respons awal akses root sistem (</w:t>
            </w:r>
            <w:r>
              <w:rPr>
                <w:rFonts w:ascii="Consolas" w:hAnsi="Consolas"/>
                <w:sz w:val="20"/>
              </w:rPr>
              <w:t>/</w:t>
            </w:r>
            <w:r>
              <w:t>)</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93B58B2" w14:textId="77777777" w:rsidR="005555D7" w:rsidRDefault="002863FD">
            <w:pPr>
              <w:spacing w:before="40" w:after="40" w:line="252" w:lineRule="auto"/>
            </w:pPr>
            <w:r>
              <w:t>Mengharapkan HTTP 200, menerima HTTP 302</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4C6822D"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E7CC633" w14:textId="77777777" w:rsidR="005555D7" w:rsidRDefault="002863FD">
            <w:pPr>
              <w:spacing w:before="40" w:after="40" w:line="252" w:lineRule="auto"/>
            </w:pPr>
            <w:r>
              <w:t xml:space="preserve">Sistem sengaja me-redirect root </w:t>
            </w:r>
            <w:r>
              <w:rPr>
                <w:rFonts w:ascii="Consolas" w:hAnsi="Consolas"/>
                <w:sz w:val="20"/>
              </w:rPr>
              <w:t>/</w:t>
            </w:r>
            <w:r>
              <w:t xml:space="preserve"> ke </w:t>
            </w:r>
            <w:r>
              <w:rPr>
                <w:rFonts w:ascii="Consolas" w:hAnsi="Consolas"/>
                <w:sz w:val="20"/>
              </w:rPr>
              <w:t>/login</w:t>
            </w:r>
            <w:r>
              <w:t xml:space="preserve"> bagi pengunjung tanpa sesi login.</w:t>
            </w:r>
          </w:p>
        </w:tc>
      </w:tr>
      <w:tr w:rsidR="005555D7" w14:paraId="53BC5323"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D0D60E" w14:textId="77777777" w:rsidR="005555D7" w:rsidRDefault="002863FD">
            <w:pPr>
              <w:spacing w:before="40" w:after="40" w:line="252" w:lineRule="auto"/>
            </w:pPr>
            <w:r>
              <w:t>3</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0B0B619" w14:textId="77777777" w:rsidR="005555D7" w:rsidRDefault="002863FD">
            <w:pPr>
              <w:spacing w:before="40" w:after="40" w:line="252" w:lineRule="auto"/>
            </w:pPr>
            <w:r>
              <w:rPr>
                <w:rFonts w:ascii="Consolas" w:hAnsi="Consolas"/>
                <w:sz w:val="20"/>
              </w:rPr>
              <w:t>tests/Feature/Auth/AuthenticationTest.php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6469CD9" w14:textId="77777777" w:rsidR="005555D7" w:rsidRDefault="002863FD">
            <w:pPr>
              <w:spacing w:before="40" w:after="40" w:line="252" w:lineRule="auto"/>
            </w:pPr>
            <w:r>
              <w:t>Halaman login dapat dirender</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DFBFA6A" w14:textId="77777777" w:rsidR="005555D7" w:rsidRDefault="002863FD">
            <w:pPr>
              <w:spacing w:before="40" w:after="40" w:line="252" w:lineRule="auto"/>
            </w:pPr>
            <w:r>
              <w:t>Formulir login berhasil dimuat (6.87s)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C281B9" w14:textId="77777777" w:rsidR="005555D7" w:rsidRDefault="002863FD">
            <w:pPr>
              <w:spacing w:before="40" w:after="40" w:line="252" w:lineRule="auto"/>
            </w:pPr>
            <w:r>
              <w:t>Lulus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F763CB" w14:textId="77777777" w:rsidR="005555D7" w:rsidRDefault="002863FD">
            <w:pPr>
              <w:spacing w:before="40" w:after="40" w:line="252" w:lineRule="auto"/>
            </w:pPr>
            <w:r>
              <w:t>-</w:t>
            </w:r>
          </w:p>
        </w:tc>
      </w:tr>
      <w:tr w:rsidR="005555D7" w14:paraId="6EC6502C"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ACE513C" w14:textId="77777777" w:rsidR="005555D7" w:rsidRDefault="002863FD">
            <w:pPr>
              <w:spacing w:before="40" w:after="40" w:line="252" w:lineRule="auto"/>
            </w:pPr>
            <w:r>
              <w:t>4</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80F5DBC" w14:textId="77777777" w:rsidR="005555D7" w:rsidRDefault="002863FD">
            <w:pPr>
              <w:spacing w:before="40" w:after="40" w:line="252" w:lineRule="auto"/>
            </w:pPr>
            <w:r>
              <w:rPr>
                <w:rFonts w:ascii="Consolas" w:hAnsi="Consolas"/>
                <w:sz w:val="20"/>
              </w:rPr>
              <w:t>tests/Feature/Auth/AuthenticationTest.php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8BE7B6" w14:textId="77777777" w:rsidR="005555D7" w:rsidRDefault="002863FD">
            <w:pPr>
              <w:spacing w:before="40" w:after="40" w:line="252" w:lineRule="auto"/>
            </w:pPr>
            <w:r>
              <w:t>Pengguna dapat login via form</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4518F7" w14:textId="77777777" w:rsidR="005555D7" w:rsidRDefault="002863FD">
            <w:pPr>
              <w:spacing w:before="40" w:after="40" w:line="252" w:lineRule="auto"/>
            </w:pPr>
            <w:r>
              <w:t xml:space="preserve">Dialihkan kembali ke </w:t>
            </w:r>
            <w:r>
              <w:rPr>
                <w:rFonts w:ascii="Consolas" w:hAnsi="Consolas"/>
                <w:sz w:val="20"/>
              </w:rPr>
              <w:t>/login</w:t>
            </w:r>
            <w:r>
              <w:t xml:space="preserve"> dengan error role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FDBB27D"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A5B61DF" w14:textId="77777777" w:rsidR="005555D7" w:rsidRDefault="002863FD">
            <w:pPr>
              <w:spacing w:before="40" w:after="40" w:line="252" w:lineRule="auto"/>
            </w:pPr>
            <w:r>
              <w:t xml:space="preserve">Pengguna uji bawaan Breeze tidak memiliki role; rute </w:t>
            </w:r>
            <w:r>
              <w:rPr>
                <w:rFonts w:ascii="Consolas" w:hAnsi="Consolas"/>
                <w:sz w:val="20"/>
              </w:rPr>
              <w:t>/dashboard</w:t>
            </w:r>
            <w:r>
              <w:t xml:space="preserve"> menolak akun tanpa role resmi.</w:t>
            </w:r>
          </w:p>
        </w:tc>
      </w:tr>
      <w:tr w:rsidR="005555D7" w14:paraId="6C18852D"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8FE8F9C" w14:textId="77777777" w:rsidR="005555D7" w:rsidRDefault="002863FD">
            <w:pPr>
              <w:spacing w:before="40" w:after="40" w:line="252" w:lineRule="auto"/>
            </w:pPr>
            <w:r>
              <w:t>5</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D8359A" w14:textId="77777777" w:rsidR="005555D7" w:rsidRDefault="002863FD">
            <w:pPr>
              <w:spacing w:before="40" w:after="40" w:line="252" w:lineRule="auto"/>
            </w:pPr>
            <w:r>
              <w:rPr>
                <w:rFonts w:ascii="Consolas" w:hAnsi="Consolas"/>
                <w:sz w:val="20"/>
              </w:rPr>
              <w:t>tests/Feature/Auth/AuthenticationTest.php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98D3E4B" w14:textId="77777777" w:rsidR="005555D7" w:rsidRDefault="002863FD">
            <w:pPr>
              <w:spacing w:before="40" w:after="40" w:line="252" w:lineRule="auto"/>
            </w:pPr>
            <w:r>
              <w:t>Password salah ditolak sistem</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9BABEC" w14:textId="77777777" w:rsidR="005555D7" w:rsidRDefault="002863FD">
            <w:pPr>
              <w:spacing w:before="40" w:after="40" w:line="252" w:lineRule="auto"/>
            </w:pPr>
            <w:r>
              <w:t>Ditolak dengan session error (1.26s)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11F4D0F" w14:textId="77777777" w:rsidR="005555D7" w:rsidRDefault="002863FD">
            <w:pPr>
              <w:spacing w:before="40" w:after="40" w:line="252" w:lineRule="auto"/>
            </w:pPr>
            <w:r>
              <w:t>Lulus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8DC0780" w14:textId="77777777" w:rsidR="005555D7" w:rsidRDefault="002863FD">
            <w:pPr>
              <w:spacing w:before="40" w:after="40" w:line="252" w:lineRule="auto"/>
            </w:pPr>
            <w:r>
              <w:t>-</w:t>
            </w:r>
          </w:p>
        </w:tc>
      </w:tr>
      <w:tr w:rsidR="005555D7" w14:paraId="45BFB4FC"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3B9FAB9" w14:textId="77777777" w:rsidR="005555D7" w:rsidRDefault="002863FD">
            <w:pPr>
              <w:spacing w:before="40" w:after="40" w:line="252" w:lineRule="auto"/>
            </w:pPr>
            <w:r>
              <w:t>6</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0D449ED" w14:textId="77777777" w:rsidR="005555D7" w:rsidRDefault="002863FD">
            <w:pPr>
              <w:spacing w:before="40" w:after="40" w:line="252" w:lineRule="auto"/>
            </w:pPr>
            <w:r>
              <w:rPr>
                <w:rFonts w:ascii="Consolas" w:hAnsi="Consolas"/>
                <w:sz w:val="20"/>
              </w:rPr>
              <w:t>tests/Feature/Auth/AuthenticationTest.php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24BDD9" w14:textId="77777777" w:rsidR="005555D7" w:rsidRDefault="002863FD">
            <w:pPr>
              <w:spacing w:before="40" w:after="40" w:line="252" w:lineRule="auto"/>
            </w:pPr>
            <w:r>
              <w:t>Pengguna dapat logout</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B9402E1" w14:textId="77777777" w:rsidR="005555D7" w:rsidRDefault="002863FD">
            <w:pPr>
              <w:spacing w:before="40" w:after="40" w:line="252" w:lineRule="auto"/>
            </w:pPr>
            <w:r>
              <w:t>Terinterupsi ketiadaan kolom soft delete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83F2B6F"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A7215EB" w14:textId="77777777" w:rsidR="005555D7" w:rsidRDefault="002863FD">
            <w:pPr>
              <w:spacing w:before="40" w:after="40" w:line="252" w:lineRule="auto"/>
            </w:pPr>
            <w:r>
              <w:t xml:space="preserve">Ketiadaan kolom </w:t>
            </w:r>
            <w:r>
              <w:rPr>
                <w:rFonts w:ascii="Consolas" w:hAnsi="Consolas"/>
                <w:sz w:val="20"/>
              </w:rPr>
              <w:t>users.deleted_at</w:t>
            </w:r>
            <w:r>
              <w:t xml:space="preserve"> di SQLite in-memory.</w:t>
            </w:r>
          </w:p>
        </w:tc>
      </w:tr>
      <w:tr w:rsidR="005555D7" w14:paraId="54EC73FD"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68EEE80" w14:textId="77777777" w:rsidR="005555D7" w:rsidRDefault="002863FD">
            <w:pPr>
              <w:spacing w:before="40" w:after="40" w:line="252" w:lineRule="auto"/>
            </w:pPr>
            <w:r>
              <w:t>7</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460A53B" w14:textId="77777777" w:rsidR="005555D7" w:rsidRDefault="002863FD">
            <w:pPr>
              <w:spacing w:before="40" w:after="40" w:line="252" w:lineRule="auto"/>
            </w:pPr>
            <w:r>
              <w:rPr>
                <w:rFonts w:ascii="Consolas" w:hAnsi="Consolas"/>
                <w:sz w:val="20"/>
              </w:rPr>
              <w:t>tests/Feature/Auth/EmailVerificationTest.php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AAF7E28" w14:textId="77777777" w:rsidR="005555D7" w:rsidRDefault="002863FD">
            <w:pPr>
              <w:spacing w:before="40" w:after="40" w:line="252" w:lineRule="auto"/>
            </w:pPr>
            <w:r>
              <w:t>Render halaman verifikasi email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987A770"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2F448A"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465153C"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0CB6F6FF"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E2A9EE9" w14:textId="77777777" w:rsidR="005555D7" w:rsidRDefault="002863FD">
            <w:pPr>
              <w:spacing w:before="40" w:after="40" w:line="252" w:lineRule="auto"/>
            </w:pPr>
            <w:r>
              <w:t>8</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1EF6A3" w14:textId="77777777" w:rsidR="005555D7" w:rsidRDefault="002863FD">
            <w:pPr>
              <w:spacing w:before="40" w:after="40" w:line="252" w:lineRule="auto"/>
            </w:pPr>
            <w:r>
              <w:rPr>
                <w:rFonts w:ascii="Consolas" w:hAnsi="Consolas"/>
                <w:sz w:val="20"/>
              </w:rPr>
              <w:t>tests/Feature/Auth/EmailVerificationTest.php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E88237" w14:textId="77777777" w:rsidR="005555D7" w:rsidRDefault="002863FD">
            <w:pPr>
              <w:spacing w:before="40" w:after="40" w:line="252" w:lineRule="auto"/>
            </w:pPr>
            <w:r>
              <w:t>Proses verifikasi email berhasil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CD837E5"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DE523B5"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A97CD97"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1BD7D1A0"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2E3FA5" w14:textId="77777777" w:rsidR="005555D7" w:rsidRDefault="002863FD">
            <w:pPr>
              <w:spacing w:before="40" w:after="40" w:line="252" w:lineRule="auto"/>
            </w:pPr>
            <w:r>
              <w:t>9</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34C80D3" w14:textId="77777777" w:rsidR="005555D7" w:rsidRDefault="002863FD">
            <w:pPr>
              <w:spacing w:before="40" w:after="40" w:line="252" w:lineRule="auto"/>
            </w:pPr>
            <w:r>
              <w:rPr>
                <w:rFonts w:ascii="Consolas" w:hAnsi="Consolas"/>
                <w:sz w:val="20"/>
              </w:rPr>
              <w:t>tests/Feature/Auth/EmailVerificationTest.php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8F6D700" w14:textId="77777777" w:rsidR="005555D7" w:rsidRDefault="002863FD">
            <w:pPr>
              <w:spacing w:before="40" w:after="40" w:line="252" w:lineRule="auto"/>
            </w:pPr>
            <w:r>
              <w:t>Hash verifikasi tidak valid ditolak</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0A2E541" w14:textId="77777777" w:rsidR="005555D7" w:rsidRDefault="002863FD">
            <w:pPr>
              <w:spacing w:before="40" w:after="40" w:line="252" w:lineRule="auto"/>
            </w:pPr>
            <w:r>
              <w:t>Asersi penolakan berhasil (1.03s)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441C8AD" w14:textId="77777777" w:rsidR="005555D7" w:rsidRDefault="002863FD">
            <w:pPr>
              <w:spacing w:before="40" w:after="40" w:line="252" w:lineRule="auto"/>
            </w:pPr>
            <w:r>
              <w:t>Lulus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BC7B6D" w14:textId="77777777" w:rsidR="005555D7" w:rsidRDefault="002863FD">
            <w:pPr>
              <w:spacing w:before="40" w:after="40" w:line="252" w:lineRule="auto"/>
            </w:pPr>
            <w:r>
              <w:t>-</w:t>
            </w:r>
          </w:p>
        </w:tc>
      </w:tr>
      <w:tr w:rsidR="005555D7" w14:paraId="44D17AE4"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191B679" w14:textId="77777777" w:rsidR="005555D7" w:rsidRDefault="002863FD">
            <w:pPr>
              <w:spacing w:before="40" w:after="40" w:line="252" w:lineRule="auto"/>
            </w:pPr>
            <w:r>
              <w:t>10</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E122783" w14:textId="77777777" w:rsidR="005555D7" w:rsidRDefault="002863FD">
            <w:pPr>
              <w:spacing w:before="40" w:after="40" w:line="252" w:lineRule="auto"/>
            </w:pPr>
            <w:r>
              <w:rPr>
                <w:rFonts w:ascii="Consolas" w:hAnsi="Consolas"/>
                <w:sz w:val="20"/>
              </w:rPr>
              <w:t>tests/Feature/Auth/PasswordConfirmationTest.php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982811D" w14:textId="77777777" w:rsidR="005555D7" w:rsidRDefault="002863FD">
            <w:pPr>
              <w:spacing w:before="40" w:after="40" w:line="252" w:lineRule="auto"/>
            </w:pPr>
            <w:r>
              <w:t>Render layar konfirmasi password</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A01C09"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F6071B0"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1F666C5"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42E6D519"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364692D" w14:textId="77777777" w:rsidR="005555D7" w:rsidRDefault="002863FD">
            <w:pPr>
              <w:spacing w:before="40" w:after="40" w:line="252" w:lineRule="auto"/>
            </w:pPr>
            <w:r>
              <w:t>11</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E23AFDA" w14:textId="77777777" w:rsidR="005555D7" w:rsidRDefault="002863FD">
            <w:pPr>
              <w:spacing w:before="40" w:after="40" w:line="252" w:lineRule="auto"/>
            </w:pPr>
            <w:r>
              <w:rPr>
                <w:rFonts w:ascii="Consolas" w:hAnsi="Consolas"/>
                <w:sz w:val="20"/>
              </w:rPr>
              <w:t>tests/Feature/Auth/PasswordConfirmationTest.php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1E0322" w14:textId="77777777" w:rsidR="005555D7" w:rsidRDefault="002863FD">
            <w:pPr>
              <w:spacing w:before="40" w:after="40" w:line="252" w:lineRule="auto"/>
            </w:pPr>
            <w:r>
              <w:t>Konfirmasi password valid berhasil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6AE706"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2DA973"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CA5334"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06E50823"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C89E671" w14:textId="77777777" w:rsidR="005555D7" w:rsidRDefault="002863FD">
            <w:pPr>
              <w:spacing w:before="40" w:after="40" w:line="252" w:lineRule="auto"/>
            </w:pPr>
            <w:r>
              <w:t>12</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15A4608" w14:textId="77777777" w:rsidR="005555D7" w:rsidRDefault="002863FD">
            <w:pPr>
              <w:spacing w:before="40" w:after="40" w:line="252" w:lineRule="auto"/>
            </w:pPr>
            <w:r>
              <w:rPr>
                <w:rFonts w:ascii="Consolas" w:hAnsi="Consolas"/>
                <w:sz w:val="20"/>
              </w:rPr>
              <w:t>tests/Feature/Auth/PasswordConfirmationTest.php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F3D7799" w14:textId="77777777" w:rsidR="005555D7" w:rsidRDefault="002863FD">
            <w:pPr>
              <w:spacing w:before="40" w:after="40" w:line="252" w:lineRule="auto"/>
            </w:pPr>
            <w:r>
              <w:t>Konfirmasi password salah ditolak</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422087E"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8AC906F"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F2DB0D1"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1241F6A2"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B75E1C3" w14:textId="77777777" w:rsidR="005555D7" w:rsidRDefault="002863FD">
            <w:pPr>
              <w:spacing w:before="40" w:after="40" w:line="252" w:lineRule="auto"/>
            </w:pPr>
            <w:r>
              <w:t>13</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462AE6A" w14:textId="77777777" w:rsidR="005555D7" w:rsidRDefault="002863FD">
            <w:pPr>
              <w:spacing w:before="40" w:after="40" w:line="252" w:lineRule="auto"/>
            </w:pPr>
            <w:r>
              <w:rPr>
                <w:rFonts w:ascii="Consolas" w:hAnsi="Consolas"/>
                <w:sz w:val="20"/>
              </w:rPr>
              <w:t>tests/Feature/Auth/PasswordResetTest.php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8C9D14E" w14:textId="77777777" w:rsidR="005555D7" w:rsidRDefault="002863FD">
            <w:pPr>
              <w:spacing w:before="40" w:after="40" w:line="252" w:lineRule="auto"/>
            </w:pPr>
            <w:r>
              <w:t>Render formulir minta link reset</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16F6B09" w14:textId="77777777" w:rsidR="005555D7" w:rsidRDefault="002863FD">
            <w:pPr>
              <w:spacing w:before="40" w:after="40" w:line="252" w:lineRule="auto"/>
            </w:pPr>
            <w:r>
              <w:t>Formulir berhasil dirender (0.41s)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A6A1FF9" w14:textId="77777777" w:rsidR="005555D7" w:rsidRDefault="002863FD">
            <w:pPr>
              <w:spacing w:before="40" w:after="40" w:line="252" w:lineRule="auto"/>
            </w:pPr>
            <w:r>
              <w:t>Lulus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45955EC" w14:textId="77777777" w:rsidR="005555D7" w:rsidRDefault="002863FD">
            <w:pPr>
              <w:spacing w:before="40" w:after="40" w:line="252" w:lineRule="auto"/>
            </w:pPr>
            <w:r>
              <w:t>-</w:t>
            </w:r>
          </w:p>
        </w:tc>
      </w:tr>
      <w:tr w:rsidR="005555D7" w14:paraId="40B4904D"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79F6BAA" w14:textId="77777777" w:rsidR="005555D7" w:rsidRDefault="002863FD">
            <w:pPr>
              <w:spacing w:before="40" w:after="40" w:line="252" w:lineRule="auto"/>
            </w:pPr>
            <w:r>
              <w:t>14</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9F1FED3" w14:textId="77777777" w:rsidR="005555D7" w:rsidRDefault="002863FD">
            <w:pPr>
              <w:spacing w:before="40" w:after="40" w:line="252" w:lineRule="auto"/>
            </w:pPr>
            <w:r>
              <w:rPr>
                <w:rFonts w:ascii="Consolas" w:hAnsi="Consolas"/>
                <w:sz w:val="20"/>
              </w:rPr>
              <w:t>tests/Feature/Auth/PasswordResetTest.php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C9A29F" w14:textId="77777777" w:rsidR="005555D7" w:rsidRDefault="002863FD">
            <w:pPr>
              <w:spacing w:before="40" w:after="40" w:line="252" w:lineRule="auto"/>
            </w:pPr>
            <w:r>
              <w:t>Pengiriman link reset via email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970698F"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88E447A"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4E5D8A2"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3E83AB9D"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A109E74" w14:textId="77777777" w:rsidR="005555D7" w:rsidRDefault="002863FD">
            <w:pPr>
              <w:spacing w:before="40" w:after="40" w:line="252" w:lineRule="auto"/>
            </w:pPr>
            <w:r>
              <w:t>15</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A9BC918" w14:textId="77777777" w:rsidR="005555D7" w:rsidRDefault="002863FD">
            <w:pPr>
              <w:spacing w:before="40" w:after="40" w:line="252" w:lineRule="auto"/>
            </w:pPr>
            <w:r>
              <w:rPr>
                <w:rFonts w:ascii="Consolas" w:hAnsi="Consolas"/>
                <w:sz w:val="20"/>
              </w:rPr>
              <w:t>tests/Feature/Auth/PasswordResetTest.php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57E6858" w14:textId="77777777" w:rsidR="005555D7" w:rsidRDefault="002863FD">
            <w:pPr>
              <w:spacing w:before="40" w:after="40" w:line="252" w:lineRule="auto"/>
            </w:pPr>
            <w:r>
              <w:t>Render halaman reset password token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D75F4E0"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1400758"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066B03B"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68F43989"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C5B7A41" w14:textId="77777777" w:rsidR="005555D7" w:rsidRDefault="002863FD">
            <w:pPr>
              <w:spacing w:before="40" w:after="40" w:line="252" w:lineRule="auto"/>
            </w:pPr>
            <w:r>
              <w:t>16</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C6DEFBF" w14:textId="77777777" w:rsidR="005555D7" w:rsidRDefault="002863FD">
            <w:pPr>
              <w:spacing w:before="40" w:after="40" w:line="252" w:lineRule="auto"/>
            </w:pPr>
            <w:r>
              <w:rPr>
                <w:rFonts w:ascii="Consolas" w:hAnsi="Consolas"/>
                <w:sz w:val="20"/>
              </w:rPr>
              <w:t>tests/Feature/Auth/PasswordResetTest.php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934DF3" w14:textId="77777777" w:rsidR="005555D7" w:rsidRDefault="002863FD">
            <w:pPr>
              <w:spacing w:before="40" w:after="40" w:line="252" w:lineRule="auto"/>
            </w:pPr>
            <w:r>
              <w:t>Reset password dengan token valid</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E223BC5"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25BBBE6"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4443D66"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22E59408"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C50218B" w14:textId="77777777" w:rsidR="005555D7" w:rsidRDefault="002863FD">
            <w:pPr>
              <w:spacing w:before="40" w:after="40" w:line="252" w:lineRule="auto"/>
            </w:pPr>
            <w:r>
              <w:t>17</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23DD77" w14:textId="77777777" w:rsidR="005555D7" w:rsidRDefault="002863FD">
            <w:pPr>
              <w:spacing w:before="40" w:after="40" w:line="252" w:lineRule="auto"/>
            </w:pPr>
            <w:r>
              <w:rPr>
                <w:rFonts w:ascii="Consolas" w:hAnsi="Consolas"/>
                <w:sz w:val="20"/>
              </w:rPr>
              <w:t>tests/Feature/Auth/PasswordUpdateTest.php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FF3DD65" w14:textId="77777777" w:rsidR="005555D7" w:rsidRDefault="002863FD">
            <w:pPr>
              <w:spacing w:before="40" w:after="40" w:line="252" w:lineRule="auto"/>
            </w:pPr>
            <w:r>
              <w:t>Pembaruan password pengguna berhasil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814A41"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0A5BEE"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759BC5"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3E0BCF01"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C6CCAF9" w14:textId="77777777" w:rsidR="005555D7" w:rsidRDefault="002863FD">
            <w:pPr>
              <w:spacing w:before="40" w:after="40" w:line="252" w:lineRule="auto"/>
            </w:pPr>
            <w:r>
              <w:t>18</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4B3AB04" w14:textId="77777777" w:rsidR="005555D7" w:rsidRDefault="002863FD">
            <w:pPr>
              <w:spacing w:before="40" w:after="40" w:line="252" w:lineRule="auto"/>
            </w:pPr>
            <w:r>
              <w:rPr>
                <w:rFonts w:ascii="Consolas" w:hAnsi="Consolas"/>
                <w:sz w:val="20"/>
              </w:rPr>
              <w:t>tests/Feature/Auth/PasswordUpdateTest.php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BB49C43" w14:textId="77777777" w:rsidR="005555D7" w:rsidRDefault="002863FD">
            <w:pPr>
              <w:spacing w:before="40" w:after="40" w:line="252" w:lineRule="auto"/>
            </w:pPr>
            <w:r>
              <w:t>Password saat ini salah ditolak</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ADB67B8"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E26CC38"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1755A08"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278D588A"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6113AFE" w14:textId="77777777" w:rsidR="005555D7" w:rsidRDefault="002863FD">
            <w:pPr>
              <w:spacing w:before="40" w:after="40" w:line="252" w:lineRule="auto"/>
            </w:pPr>
            <w:r>
              <w:t>19</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E11161D" w14:textId="77777777" w:rsidR="005555D7" w:rsidRDefault="002863FD">
            <w:pPr>
              <w:spacing w:before="40" w:after="40" w:line="252" w:lineRule="auto"/>
            </w:pPr>
            <w:r>
              <w:rPr>
                <w:rFonts w:ascii="Consolas" w:hAnsi="Consolas"/>
                <w:sz w:val="20"/>
              </w:rPr>
              <w:t>tests/Feature/Auth/RegistrationTest.php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08A2955" w14:textId="77777777" w:rsidR="005555D7" w:rsidRDefault="002863FD">
            <w:pPr>
              <w:spacing w:before="40" w:after="40" w:line="252" w:lineRule="auto"/>
            </w:pPr>
            <w:r>
              <w:t>Render layar registrasi mandiri</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F6070B4" w14:textId="77777777" w:rsidR="005555D7" w:rsidRDefault="002863FD">
            <w:pPr>
              <w:spacing w:before="40" w:after="40" w:line="252" w:lineRule="auto"/>
            </w:pPr>
            <w:r>
              <w:t>Layar registrasi berhasil dimuat (0.74s)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1D08686" w14:textId="77777777" w:rsidR="005555D7" w:rsidRDefault="002863FD">
            <w:pPr>
              <w:spacing w:before="40" w:after="40" w:line="252" w:lineRule="auto"/>
            </w:pPr>
            <w:r>
              <w:t>Lulus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7C5BA6A" w14:textId="77777777" w:rsidR="005555D7" w:rsidRDefault="002863FD">
            <w:pPr>
              <w:spacing w:before="40" w:after="40" w:line="252" w:lineRule="auto"/>
            </w:pPr>
            <w:r>
              <w:t>-</w:t>
            </w:r>
          </w:p>
        </w:tc>
      </w:tr>
      <w:tr w:rsidR="005555D7" w14:paraId="0D2F5316"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48A6C6A" w14:textId="77777777" w:rsidR="005555D7" w:rsidRDefault="002863FD">
            <w:pPr>
              <w:spacing w:before="40" w:after="40" w:line="252" w:lineRule="auto"/>
            </w:pPr>
            <w:r>
              <w:t>20</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D6E06E1" w14:textId="77777777" w:rsidR="005555D7" w:rsidRDefault="002863FD">
            <w:pPr>
              <w:spacing w:before="40" w:after="40" w:line="252" w:lineRule="auto"/>
            </w:pPr>
            <w:r>
              <w:rPr>
                <w:rFonts w:ascii="Consolas" w:hAnsi="Consolas"/>
                <w:sz w:val="20"/>
              </w:rPr>
              <w:t>tests/Feature/Auth/RegistrationTest.php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10AE6FE" w14:textId="77777777" w:rsidR="005555D7" w:rsidRDefault="002863FD">
            <w:pPr>
              <w:spacing w:before="40" w:after="40" w:line="252" w:lineRule="auto"/>
            </w:pPr>
            <w:r>
              <w:t>Registrasi user baru</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4C5E7D" w14:textId="77777777" w:rsidR="005555D7" w:rsidRDefault="002863FD">
            <w:pPr>
              <w:spacing w:before="40" w:after="40" w:line="252" w:lineRule="auto"/>
            </w:pPr>
            <w:r>
              <w:t>Dialihkan ke wizard onboarding ortu</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ED1AE6F"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1DD98A" w14:textId="77777777" w:rsidR="005555D7" w:rsidRDefault="002863FD">
            <w:pPr>
              <w:spacing w:before="40" w:after="40" w:line="252" w:lineRule="auto"/>
            </w:pPr>
            <w:r>
              <w:t xml:space="preserve">Breeze mengharapkan </w:t>
            </w:r>
            <w:r>
              <w:rPr>
                <w:rFonts w:ascii="Consolas" w:hAnsi="Consolas"/>
                <w:sz w:val="20"/>
              </w:rPr>
              <w:t>/dashboard</w:t>
            </w:r>
            <w:r>
              <w:t xml:space="preserve">, sistem mengarahkan ke </w:t>
            </w:r>
            <w:r>
              <w:rPr>
                <w:rFonts w:ascii="Consolas" w:hAnsi="Consolas"/>
                <w:sz w:val="20"/>
              </w:rPr>
              <w:t>parent.onboarding.index</w:t>
            </w:r>
            <w:r>
              <w:t>.</w:t>
            </w:r>
          </w:p>
        </w:tc>
      </w:tr>
      <w:tr w:rsidR="005555D7" w14:paraId="3C923239"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B931F33" w14:textId="77777777" w:rsidR="005555D7" w:rsidRDefault="002863FD">
            <w:pPr>
              <w:spacing w:before="40" w:after="40" w:line="252" w:lineRule="auto"/>
            </w:pPr>
            <w:r>
              <w:t>21</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620C7D0" w14:textId="77777777" w:rsidR="005555D7" w:rsidRDefault="002863FD">
            <w:pPr>
              <w:spacing w:before="40" w:after="40" w:line="252" w:lineRule="auto"/>
            </w:pPr>
            <w:r>
              <w:rPr>
                <w:rFonts w:ascii="Consolas" w:hAnsi="Consolas"/>
                <w:sz w:val="20"/>
              </w:rPr>
              <w:t>tests/Feature/ProfileTest.php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9E39C6" w14:textId="77777777" w:rsidR="005555D7" w:rsidRDefault="002863FD">
            <w:pPr>
              <w:spacing w:before="40" w:after="40" w:line="252" w:lineRule="auto"/>
            </w:pPr>
            <w:r>
              <w:t>Render halaman profil pengguna</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B1B3825"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45CDC3"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F3A874"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27E71F39"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9D8481" w14:textId="77777777" w:rsidR="005555D7" w:rsidRDefault="002863FD">
            <w:pPr>
              <w:spacing w:before="40" w:after="40" w:line="252" w:lineRule="auto"/>
            </w:pPr>
            <w:r>
              <w:t>22</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8F133DC" w14:textId="77777777" w:rsidR="005555D7" w:rsidRDefault="002863FD">
            <w:pPr>
              <w:spacing w:before="40" w:after="40" w:line="252" w:lineRule="auto"/>
            </w:pPr>
            <w:r>
              <w:rPr>
                <w:rFonts w:ascii="Consolas" w:hAnsi="Consolas"/>
                <w:sz w:val="20"/>
              </w:rPr>
              <w:t>tests/Feature/ProfileTest.php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85F6773" w14:textId="77777777" w:rsidR="005555D7" w:rsidRDefault="002863FD">
            <w:pPr>
              <w:spacing w:before="40" w:after="40" w:line="252" w:lineRule="auto"/>
            </w:pPr>
            <w:r>
              <w:t>Update informasi profil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10692A"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9F478D"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88B726"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568632B8"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A58F31" w14:textId="77777777" w:rsidR="005555D7" w:rsidRDefault="002863FD">
            <w:pPr>
              <w:spacing w:before="40" w:after="40" w:line="252" w:lineRule="auto"/>
            </w:pPr>
            <w:r>
              <w:t>23</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734190" w14:textId="77777777" w:rsidR="005555D7" w:rsidRDefault="002863FD">
            <w:pPr>
              <w:spacing w:before="40" w:after="40" w:line="252" w:lineRule="auto"/>
            </w:pPr>
            <w:r>
              <w:rPr>
                <w:rFonts w:ascii="Consolas" w:hAnsi="Consolas"/>
                <w:sz w:val="20"/>
              </w:rPr>
              <w:t>tests/Feature/ProfileTest.php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AA70755" w14:textId="77777777" w:rsidR="005555D7" w:rsidRDefault="002863FD">
            <w:pPr>
              <w:spacing w:before="40" w:after="40" w:line="252" w:lineRule="auto"/>
            </w:pPr>
            <w:r>
              <w:t>Status verifikasi email tidak berubah</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4D10F6F"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34A0113"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917F105"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56FCA08B"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55497E1" w14:textId="77777777" w:rsidR="005555D7" w:rsidRDefault="002863FD">
            <w:pPr>
              <w:spacing w:before="40" w:after="40" w:line="252" w:lineRule="auto"/>
            </w:pPr>
            <w:r>
              <w:t>24</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53872D" w14:textId="77777777" w:rsidR="005555D7" w:rsidRDefault="002863FD">
            <w:pPr>
              <w:spacing w:before="40" w:after="40" w:line="252" w:lineRule="auto"/>
            </w:pPr>
            <w:r>
              <w:rPr>
                <w:rFonts w:ascii="Consolas" w:hAnsi="Consolas"/>
                <w:sz w:val="20"/>
              </w:rPr>
              <w:t>tests/Feature/ProfileTest.php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475ADAE" w14:textId="77777777" w:rsidR="005555D7" w:rsidRDefault="002863FD">
            <w:pPr>
              <w:spacing w:before="40" w:after="40" w:line="252" w:lineRule="auto"/>
            </w:pPr>
            <w:r>
              <w:t>Penghapusan akun pengguna</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194A801"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FE0641"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42C7EE"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351F81EA"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4A7DF59" w14:textId="77777777" w:rsidR="005555D7" w:rsidRDefault="002863FD">
            <w:pPr>
              <w:spacing w:before="40" w:after="40" w:line="252" w:lineRule="auto"/>
            </w:pPr>
            <w:r>
              <w:t>25</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7302490" w14:textId="77777777" w:rsidR="005555D7" w:rsidRDefault="002863FD">
            <w:pPr>
              <w:spacing w:before="40" w:after="40" w:line="252" w:lineRule="auto"/>
            </w:pPr>
            <w:r>
              <w:rPr>
                <w:rFonts w:ascii="Consolas" w:hAnsi="Consolas"/>
                <w:sz w:val="20"/>
              </w:rPr>
              <w:t>tests/Feature/ProfileTest.php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CF769DF" w14:textId="77777777" w:rsidR="005555D7" w:rsidRDefault="002863FD">
            <w:pPr>
              <w:spacing w:before="40" w:after="40" w:line="252" w:lineRule="auto"/>
            </w:pPr>
            <w:r>
              <w:t>Password salah saat hapus akun ditolak</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A58DBE" w14:textId="77777777" w:rsidR="005555D7" w:rsidRDefault="002863FD">
            <w:pPr>
              <w:spacing w:before="40" w:after="40" w:line="252" w:lineRule="auto"/>
            </w:pPr>
            <w:r>
              <w:t>Terinterupsi query database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C3B8411" w14:textId="77777777" w:rsidR="005555D7" w:rsidRDefault="002863FD">
            <w:pPr>
              <w:spacing w:before="40" w:after="40" w:line="252" w:lineRule="auto"/>
            </w:pPr>
            <w:r>
              <w:t>Gagal</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2467C69" w14:textId="77777777" w:rsidR="005555D7" w:rsidRDefault="002863FD">
            <w:pPr>
              <w:spacing w:before="40" w:after="40" w:line="252" w:lineRule="auto"/>
            </w:pPr>
            <w:r>
              <w:rPr>
                <w:rFonts w:ascii="Consolas" w:hAnsi="Consolas"/>
                <w:sz w:val="20"/>
              </w:rPr>
              <w:t>SQLSTATE[HY000]: no such column: users.deleted_at</w:t>
            </w:r>
            <w:r>
              <w:t>.</w:t>
            </w:r>
          </w:p>
        </w:tc>
      </w:tr>
      <w:tr w:rsidR="005555D7" w14:paraId="545036FE"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C7C993" w14:textId="77777777" w:rsidR="005555D7" w:rsidRDefault="002863FD">
            <w:pPr>
              <w:spacing w:before="40" w:after="40" w:line="252" w:lineRule="auto"/>
            </w:pPr>
            <w:r>
              <w:t>No</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8CBE87" w14:textId="77777777" w:rsidR="005555D7" w:rsidRDefault="002863FD">
            <w:pPr>
              <w:spacing w:before="40" w:after="40" w:line="252" w:lineRule="auto"/>
            </w:pPr>
            <w:r>
              <w:t>Komponen Antarmuka / Rute</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5762EBC" w14:textId="77777777" w:rsidR="005555D7" w:rsidRDefault="002863FD">
            <w:pPr>
              <w:spacing w:before="40" w:after="40" w:line="252" w:lineRule="auto"/>
            </w:pPr>
            <w:r>
              <w:t>Prosedur Pengujian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1EBDF82" w14:textId="77777777" w:rsidR="005555D7" w:rsidRDefault="002863FD">
            <w:pPr>
              <w:spacing w:before="40" w:after="40" w:line="252" w:lineRule="auto"/>
            </w:pPr>
            <w:r>
              <w:t>Hasil yang Diharapkan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EA1F58" w14:textId="77777777" w:rsidR="005555D7" w:rsidRDefault="002863FD">
            <w:pPr>
              <w:spacing w:before="40" w:after="40" w:line="252" w:lineRule="auto"/>
            </w:pPr>
            <w:r>
              <w:t>Hasil Aktual Lapangan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0C157C0" w14:textId="77777777" w:rsidR="005555D7" w:rsidRDefault="002863FD">
            <w:pPr>
              <w:spacing w:before="40" w:after="40" w:line="252" w:lineRule="auto"/>
            </w:pPr>
            <w:r>
              <w:t>Status</w:t>
            </w:r>
          </w:p>
        </w:tc>
      </w:tr>
      <w:tr w:rsidR="005555D7" w14:paraId="6E29288E"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45A8ABD" w14:textId="77777777" w:rsidR="005555D7" w:rsidRDefault="002863FD">
            <w:pPr>
              <w:spacing w:before="40" w:after="40" w:line="252" w:lineRule="auto"/>
            </w:pPr>
            <w:r>
              <w:t>1</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0892DAE" w14:textId="77777777" w:rsidR="005555D7" w:rsidRDefault="002863FD">
            <w:pPr>
              <w:spacing w:before="40" w:after="40" w:line="252" w:lineRule="auto"/>
            </w:pPr>
            <w:r>
              <w:rPr>
                <w:b/>
              </w:rPr>
              <w:t>Halaman Login (`/login`)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9AA4ED0" w14:textId="77777777" w:rsidR="005555D7" w:rsidRDefault="002863FD">
            <w:pPr>
              <w:spacing w:before="40" w:after="40" w:line="252" w:lineRule="auto"/>
            </w:pPr>
            <w:r>
              <w:t xml:space="preserve">Akses rute </w:t>
            </w:r>
            <w:r>
              <w:rPr>
                <w:rFonts w:ascii="Consolas" w:hAnsi="Consolas"/>
                <w:sz w:val="20"/>
              </w:rPr>
              <w:t>/login</w:t>
            </w:r>
            <w:r>
              <w:t xml:space="preserve"> tanpa autentikasi</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59E8343" w14:textId="77777777" w:rsidR="005555D7" w:rsidRDefault="002863FD">
            <w:pPr>
              <w:spacing w:before="40" w:after="40" w:line="252" w:lineRule="auto"/>
            </w:pPr>
            <w:r>
              <w:t>Menampilkan antarmuka login bersih dengan input email &amp; sandi</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D1E8B49" w14:textId="77777777" w:rsidR="005555D7" w:rsidRDefault="002863FD">
            <w:pPr>
              <w:spacing w:before="40" w:after="40" w:line="252" w:lineRule="auto"/>
            </w:pPr>
            <w:r>
              <w:t>Status HTTP 200, aset Tailwind termuat lengkap</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7D26994" w14:textId="77777777" w:rsidR="005555D7" w:rsidRDefault="002863FD">
            <w:pPr>
              <w:spacing w:before="40" w:after="40" w:line="252" w:lineRule="auto"/>
            </w:pPr>
            <w:r>
              <w:t>Lulus</w:t>
            </w:r>
          </w:p>
        </w:tc>
      </w:tr>
      <w:tr w:rsidR="005555D7" w14:paraId="518C9B2A"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C05CEF7" w14:textId="77777777" w:rsidR="005555D7" w:rsidRDefault="002863FD">
            <w:pPr>
              <w:spacing w:before="40" w:after="40" w:line="252" w:lineRule="auto"/>
            </w:pPr>
            <w:r>
              <w:t>2</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5E1AB7A" w14:textId="77777777" w:rsidR="005555D7" w:rsidRDefault="002863FD">
            <w:pPr>
              <w:spacing w:before="40" w:after="40" w:line="252" w:lineRule="auto"/>
            </w:pPr>
            <w:r>
              <w:rPr>
                <w:b/>
              </w:rPr>
              <w:t>Redireksi Tamu (`/`)</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D7C47AD" w14:textId="77777777" w:rsidR="005555D7" w:rsidRDefault="002863FD">
            <w:pPr>
              <w:spacing w:before="40" w:after="40" w:line="252" w:lineRule="auto"/>
            </w:pPr>
            <w:r>
              <w:t>Akses beranda tanpa cookie sesi</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D6A851" w14:textId="77777777" w:rsidR="005555D7" w:rsidRDefault="002863FD">
            <w:pPr>
              <w:spacing w:before="40" w:after="40" w:line="252" w:lineRule="auto"/>
            </w:pPr>
            <w:r>
              <w:t>Otomatis mengarahkan ke halaman login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D03F7A0" w14:textId="77777777" w:rsidR="005555D7" w:rsidRDefault="002863FD">
            <w:pPr>
              <w:spacing w:before="40" w:after="40" w:line="252" w:lineRule="auto"/>
            </w:pPr>
            <w:r>
              <w:t xml:space="preserve">Status HTTP 302 diarahkan tepat ke </w:t>
            </w:r>
            <w:r>
              <w:rPr>
                <w:rFonts w:ascii="Consolas" w:hAnsi="Consolas"/>
                <w:sz w:val="20"/>
              </w:rPr>
              <w:t>/login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3FAAEA" w14:textId="77777777" w:rsidR="005555D7" w:rsidRDefault="002863FD">
            <w:pPr>
              <w:spacing w:before="40" w:after="40" w:line="252" w:lineRule="auto"/>
            </w:pPr>
            <w:r>
              <w:t>Lulus</w:t>
            </w:r>
          </w:p>
        </w:tc>
      </w:tr>
      <w:tr w:rsidR="005555D7" w14:paraId="5D24523F"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A297107" w14:textId="77777777" w:rsidR="005555D7" w:rsidRDefault="002863FD">
            <w:pPr>
              <w:spacing w:before="40" w:after="40" w:line="252" w:lineRule="auto"/>
            </w:pPr>
            <w:r>
              <w:t>3</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2E1DA0E" w14:textId="77777777" w:rsidR="005555D7" w:rsidRDefault="002863FD">
            <w:pPr>
              <w:spacing w:before="40" w:after="40" w:line="252" w:lineRule="auto"/>
            </w:pPr>
            <w:r>
              <w:rPr>
                <w:b/>
              </w:rPr>
              <w:t>Diagnostik SSO (`/sso/debug`)</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D7733FC" w14:textId="77777777" w:rsidR="005555D7" w:rsidRDefault="002863FD">
            <w:pPr>
              <w:spacing w:before="40" w:after="40" w:line="252" w:lineRule="auto"/>
            </w:pPr>
            <w:r>
              <w:t>Akses endpoint pengawasan SSO</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1122FC7" w14:textId="77777777" w:rsidR="005555D7" w:rsidRDefault="002863FD">
            <w:pPr>
              <w:spacing w:before="40" w:after="40" w:line="252" w:lineRule="auto"/>
            </w:pPr>
            <w:r>
              <w:t>Menghasilkan status JSON koneksi database dan LMS target</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1BFA80F" w14:textId="77777777" w:rsidR="005555D7" w:rsidRDefault="002863FD">
            <w:pPr>
              <w:spacing w:before="40" w:after="40" w:line="252" w:lineRule="auto"/>
            </w:pPr>
            <w:r>
              <w:t xml:space="preserve">Mengembalikan HTTP 200 JSON valid, mendeteksi database </w:t>
            </w:r>
            <w:r>
              <w:rPr>
                <w:rFonts w:ascii="Consolas" w:hAnsi="Consolas"/>
                <w:sz w:val="20"/>
              </w:rPr>
              <w:t>db_absen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09EF4DB" w14:textId="77777777" w:rsidR="005555D7" w:rsidRDefault="002863FD">
            <w:pPr>
              <w:spacing w:before="40" w:after="40" w:line="252" w:lineRule="auto"/>
            </w:pPr>
            <w:r>
              <w:t>Lulus</w:t>
            </w:r>
          </w:p>
        </w:tc>
      </w:tr>
      <w:tr w:rsidR="005555D7" w14:paraId="79A14544"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5741FD0" w14:textId="77777777" w:rsidR="005555D7" w:rsidRDefault="002863FD">
            <w:pPr>
              <w:spacing w:before="40" w:after="40" w:line="252" w:lineRule="auto"/>
            </w:pPr>
            <w:r>
              <w:t>4</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F5621A" w14:textId="77777777" w:rsidR="005555D7" w:rsidRDefault="002863FD">
            <w:pPr>
              <w:spacing w:before="40" w:after="40" w:line="252" w:lineRule="auto"/>
            </w:pPr>
            <w:r>
              <w:rPr>
                <w:b/>
              </w:rPr>
              <w:t>Diagnostik Kepsek (`/principal/diag`)</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AC15CBA" w14:textId="77777777" w:rsidR="005555D7" w:rsidRDefault="002863FD">
            <w:pPr>
              <w:spacing w:before="40" w:after="40" w:line="252" w:lineRule="auto"/>
            </w:pPr>
            <w:r>
              <w:t>Akses endpoint diagnosa pimpinan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70F513E" w14:textId="77777777" w:rsidR="005555D7" w:rsidRDefault="002863FD">
            <w:pPr>
              <w:spacing w:before="40" w:after="40" w:line="252" w:lineRule="auto"/>
            </w:pPr>
            <w:r>
              <w:t>Menampilkan JSON jumlah siswa aktif, kehadiran, dan rombel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1AC9329" w14:textId="77777777" w:rsidR="005555D7" w:rsidRDefault="002863FD">
            <w:pPr>
              <w:spacing w:before="40" w:after="40" w:line="252" w:lineRule="auto"/>
            </w:pPr>
            <w:r>
              <w:t>Menghasilkan HTTP 200 JSON valid, menghitung 163 siswa akurat</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4966B5A" w14:textId="77777777" w:rsidR="005555D7" w:rsidRDefault="002863FD">
            <w:pPr>
              <w:spacing w:before="40" w:after="40" w:line="252" w:lineRule="auto"/>
            </w:pPr>
            <w:r>
              <w:t>Lulus</w:t>
            </w:r>
          </w:p>
        </w:tc>
      </w:tr>
      <w:tr w:rsidR="005555D7" w14:paraId="62A352F9"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EB3F49" w14:textId="77777777" w:rsidR="005555D7" w:rsidRDefault="002863FD">
            <w:pPr>
              <w:spacing w:before="40" w:after="40" w:line="252" w:lineRule="auto"/>
            </w:pPr>
            <w:r>
              <w:t>5</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DE7977A" w14:textId="77777777" w:rsidR="005555D7" w:rsidRDefault="002863FD">
            <w:pPr>
              <w:spacing w:before="40" w:after="40" w:line="252" w:lineRule="auto"/>
            </w:pPr>
            <w:r>
              <w:rPr>
                <w:b/>
              </w:rPr>
              <w:t>Utilitas Penyimpanan (`/fix-storage-link`)</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AB19DB" w14:textId="77777777" w:rsidR="005555D7" w:rsidRDefault="002863FD">
            <w:pPr>
              <w:spacing w:before="40" w:after="40" w:line="252" w:lineRule="auto"/>
            </w:pPr>
            <w:r>
              <w:t xml:space="preserve">Akses dengan parameter </w:t>
            </w:r>
            <w:r>
              <w:rPr>
                <w:rFonts w:ascii="Consolas" w:hAnsi="Consolas"/>
                <w:sz w:val="20"/>
              </w:rPr>
              <w:t>?key=presensi123</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70BCE30" w14:textId="77777777" w:rsidR="005555D7" w:rsidRDefault="002863FD">
            <w:pPr>
              <w:spacing w:before="40" w:after="40" w:line="252" w:lineRule="auto"/>
            </w:pPr>
            <w:r>
              <w:t>Menampilkan laporan diagnostik symlink storage publik</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AF1C2EE" w14:textId="77777777" w:rsidR="005555D7" w:rsidRDefault="002863FD">
            <w:pPr>
              <w:spacing w:before="40" w:after="40" w:line="252" w:lineRule="auto"/>
            </w:pPr>
            <w:r>
              <w:t>Halaman merender status storage path dan tombol pembersihan cache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7D006D7" w14:textId="77777777" w:rsidR="005555D7" w:rsidRDefault="002863FD">
            <w:pPr>
              <w:spacing w:before="40" w:after="40" w:line="252" w:lineRule="auto"/>
            </w:pPr>
            <w:r>
              <w:t>Lulus</w:t>
            </w:r>
          </w:p>
        </w:tc>
      </w:tr>
      <w:tr w:rsidR="005555D7" w14:paraId="069DACBB"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EB317BD" w14:textId="77777777" w:rsidR="005555D7" w:rsidRDefault="002863FD">
            <w:pPr>
              <w:spacing w:before="40" w:after="40" w:line="252" w:lineRule="auto"/>
            </w:pPr>
            <w:r>
              <w:t>6</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7A27C1D" w14:textId="77777777" w:rsidR="005555D7" w:rsidRDefault="002863FD">
            <w:pPr>
              <w:spacing w:before="40" w:after="40" w:line="252" w:lineRule="auto"/>
            </w:pPr>
            <w:r>
              <w:rPr>
                <w:b/>
              </w:rPr>
              <w:t>PWA Manifest (`/manifest.json`)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F801ED5" w14:textId="77777777" w:rsidR="005555D7" w:rsidRDefault="002863FD">
            <w:pPr>
              <w:spacing w:before="40" w:after="40" w:line="252" w:lineRule="auto"/>
            </w:pPr>
            <w:r>
              <w:t>Permintaan berkas web app manifest</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12B90FF" w14:textId="77777777" w:rsidR="005555D7" w:rsidRDefault="002863FD">
            <w:pPr>
              <w:spacing w:before="40" w:after="40" w:line="252" w:lineRule="auto"/>
            </w:pPr>
            <w:r>
              <w:t>Mengembalikan JSON konfigurasi aplikasi PWA SIASEK</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664247" w14:textId="77777777" w:rsidR="005555D7" w:rsidRDefault="002863FD">
            <w:pPr>
              <w:spacing w:before="40" w:after="40" w:line="252" w:lineRule="auto"/>
            </w:pPr>
            <w:r>
              <w:t xml:space="preserve">HTTP 200 JSON dengan warna tema </w:t>
            </w:r>
            <w:r>
              <w:rPr>
                <w:rFonts w:ascii="Consolas" w:hAnsi="Consolas"/>
                <w:sz w:val="20"/>
              </w:rPr>
              <w:t>#0284c7</w:t>
            </w:r>
            <w:r>
              <w:t xml:space="preserve"> dan ikon lengkap</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1098E1D" w14:textId="77777777" w:rsidR="005555D7" w:rsidRDefault="002863FD">
            <w:pPr>
              <w:spacing w:before="40" w:after="40" w:line="252" w:lineRule="auto"/>
            </w:pPr>
            <w:r>
              <w:t>Lulus</w:t>
            </w:r>
          </w:p>
        </w:tc>
      </w:tr>
      <w:tr w:rsidR="005555D7" w14:paraId="776B4CDB"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9F82C44" w14:textId="77777777" w:rsidR="005555D7" w:rsidRDefault="002863FD">
            <w:pPr>
              <w:spacing w:before="40" w:after="40" w:line="252" w:lineRule="auto"/>
            </w:pPr>
            <w:r>
              <w:t>7</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0C71E97" w14:textId="77777777" w:rsidR="005555D7" w:rsidRDefault="002863FD">
            <w:pPr>
              <w:spacing w:before="40" w:after="40" w:line="252" w:lineRule="auto"/>
            </w:pPr>
            <w:r>
              <w:rPr>
                <w:b/>
              </w:rPr>
              <w:t>Halaman Offline PWA (`/offline`)</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1ED8AA8" w14:textId="77777777" w:rsidR="005555D7" w:rsidRDefault="002863FD">
            <w:pPr>
              <w:spacing w:before="40" w:after="40" w:line="252" w:lineRule="auto"/>
            </w:pPr>
            <w:r>
              <w:t>Akses langsung saat jaringan terputus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0ED15FD" w14:textId="77777777" w:rsidR="005555D7" w:rsidRDefault="002863FD">
            <w:pPr>
              <w:spacing w:before="40" w:after="40" w:line="252" w:lineRule="auto"/>
            </w:pPr>
            <w:r>
              <w:t>Menampilkan panduan mode luring terdesain rapi</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2716547" w14:textId="77777777" w:rsidR="005555D7" w:rsidRDefault="002863FD">
            <w:pPr>
              <w:spacing w:before="40" w:after="40" w:line="252" w:lineRule="auto"/>
            </w:pPr>
            <w:r>
              <w:t xml:space="preserve">Template </w:t>
            </w:r>
            <w:r>
              <w:rPr>
                <w:rFonts w:ascii="Consolas" w:hAnsi="Consolas"/>
                <w:sz w:val="20"/>
              </w:rPr>
              <w:t>offline.blade.php</w:t>
            </w:r>
            <w:r>
              <w:t xml:space="preserve"> tampil responsif dan ramah pengguna</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3470A85" w14:textId="77777777" w:rsidR="005555D7" w:rsidRDefault="002863FD">
            <w:pPr>
              <w:spacing w:before="40" w:after="40" w:line="252" w:lineRule="auto"/>
            </w:pPr>
            <w:r>
              <w:t>Lulus</w:t>
            </w:r>
          </w:p>
        </w:tc>
      </w:tr>
      <w:tr w:rsidR="005555D7" w14:paraId="5FD66AF4"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A7064C4" w14:textId="77777777" w:rsidR="005555D7" w:rsidRDefault="002863FD">
            <w:pPr>
              <w:spacing w:before="40" w:after="40" w:line="252" w:lineRule="auto"/>
            </w:pPr>
            <w:r>
              <w:t>8</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4D6B31A" w14:textId="77777777" w:rsidR="005555D7" w:rsidRDefault="002863FD">
            <w:pPr>
              <w:spacing w:before="40" w:after="40" w:line="252" w:lineRule="auto"/>
            </w:pPr>
            <w:r>
              <w:rPr>
                <w:b/>
              </w:rPr>
              <w:t>Fallback Storage (`/storage/{path}`)</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BA1EEF8" w14:textId="77777777" w:rsidR="005555D7" w:rsidRDefault="002863FD">
            <w:pPr>
              <w:spacing w:before="40" w:after="40" w:line="252" w:lineRule="auto"/>
            </w:pPr>
            <w:r>
              <w:t>Akses gambar melalui rute fallback</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E598A1E" w14:textId="77777777" w:rsidR="005555D7" w:rsidRDefault="002863FD">
            <w:pPr>
              <w:spacing w:before="40" w:after="40" w:line="252" w:lineRule="auto"/>
            </w:pPr>
            <w:r>
              <w:t>Gambar disajikan secara streaming meskipun symlink mati</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C147BA4" w14:textId="77777777" w:rsidR="005555D7" w:rsidRDefault="002863FD">
            <w:pPr>
              <w:spacing w:before="40" w:after="40" w:line="252" w:lineRule="auto"/>
            </w:pPr>
            <w:r>
              <w:t>Menghasilkan header image/jpeg atau mime terkait dengan aman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8D7F4C9" w14:textId="77777777" w:rsidR="005555D7" w:rsidRDefault="002863FD">
            <w:pPr>
              <w:spacing w:before="40" w:after="40" w:line="252" w:lineRule="auto"/>
            </w:pPr>
            <w:r>
              <w:t>Lulus</w:t>
            </w:r>
          </w:p>
        </w:tc>
      </w:tr>
      <w:tr w:rsidR="005555D7" w14:paraId="5AC3B112"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FD20BBA" w14:textId="77777777" w:rsidR="005555D7" w:rsidRDefault="002863FD">
            <w:pPr>
              <w:spacing w:before="40" w:after="40" w:line="252" w:lineRule="auto"/>
            </w:pPr>
            <w:r>
              <w:t>No</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18A66C" w14:textId="77777777" w:rsidR="005555D7" w:rsidRDefault="002863FD">
            <w:pPr>
              <w:spacing w:before="40" w:after="40" w:line="252" w:lineRule="auto"/>
            </w:pPr>
            <w:r>
              <w:t>Skenario Keamanan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4B584DA" w14:textId="77777777" w:rsidR="005555D7" w:rsidRDefault="002863FD">
            <w:pPr>
              <w:spacing w:before="40" w:after="40" w:line="252" w:lineRule="auto"/>
            </w:pPr>
            <w:r>
              <w:t>Metode Verifikasi</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2B696B5" w14:textId="77777777" w:rsidR="005555D7" w:rsidRDefault="002863FD">
            <w:pPr>
              <w:spacing w:before="40" w:after="40" w:line="252" w:lineRule="auto"/>
            </w:pPr>
            <w:r>
              <w:t>Hasil Evaluasi Teknis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1C06CBA" w14:textId="77777777" w:rsidR="005555D7" w:rsidRDefault="002863FD">
            <w:pPr>
              <w:spacing w:before="40" w:after="40" w:line="252" w:lineRule="auto"/>
            </w:pPr>
            <w:r>
              <w:t>Status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1806A4" w14:textId="77777777" w:rsidR="005555D7" w:rsidRDefault="005555D7">
            <w:pPr>
              <w:spacing w:before="40" w:after="40" w:line="252" w:lineRule="auto"/>
            </w:pPr>
          </w:p>
        </w:tc>
      </w:tr>
      <w:tr w:rsidR="005555D7" w14:paraId="3E2428F6"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06CE42C" w14:textId="77777777" w:rsidR="005555D7" w:rsidRDefault="002863FD">
            <w:pPr>
              <w:spacing w:before="40" w:after="40" w:line="252" w:lineRule="auto"/>
            </w:pPr>
            <w:r>
              <w:t>1</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C7A1D4A" w14:textId="77777777" w:rsidR="005555D7" w:rsidRDefault="002863FD">
            <w:pPr>
              <w:spacing w:before="40" w:after="40" w:line="252" w:lineRule="auto"/>
            </w:pPr>
            <w:r>
              <w:rPr>
                <w:b/>
              </w:rPr>
              <w:t>Proteksi Manipulasi Path (Directory Traversal)</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C2674A" w14:textId="77777777" w:rsidR="005555D7" w:rsidRDefault="002863FD">
            <w:pPr>
              <w:spacing w:before="40" w:after="40" w:line="252" w:lineRule="auto"/>
            </w:pPr>
            <w:r>
              <w:t xml:space="preserve">Request URL </w:t>
            </w:r>
            <w:r>
              <w:rPr>
                <w:rFonts w:ascii="Consolas" w:hAnsi="Consolas"/>
                <w:sz w:val="20"/>
              </w:rPr>
              <w:t>/storage/../../../../windows/win.ini</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015FB2" w14:textId="77777777" w:rsidR="005555D7" w:rsidRDefault="002863FD">
            <w:pPr>
              <w:spacing w:before="40" w:after="40" w:line="252" w:lineRule="auto"/>
            </w:pPr>
            <w:r>
              <w:t xml:space="preserve">Parameter disanitasi oleh </w:t>
            </w:r>
            <w:r>
              <w:rPr>
                <w:rFonts w:ascii="Consolas" w:hAnsi="Consolas"/>
                <w:sz w:val="20"/>
              </w:rPr>
              <w:t>str_replace(['..', '\\'], '', $path)</w:t>
            </w:r>
            <w:r>
              <w:t>, mengembalikan status 404</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3C0F307" w14:textId="77777777" w:rsidR="005555D7" w:rsidRDefault="002863FD">
            <w:pPr>
              <w:spacing w:before="40" w:after="40" w:line="252" w:lineRule="auto"/>
            </w:pPr>
            <w:r>
              <w:t>Aman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C381255" w14:textId="77777777" w:rsidR="005555D7" w:rsidRDefault="005555D7">
            <w:pPr>
              <w:spacing w:before="40" w:after="40" w:line="252" w:lineRule="auto"/>
            </w:pPr>
          </w:p>
        </w:tc>
      </w:tr>
      <w:tr w:rsidR="005555D7" w14:paraId="28D39211"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44365E" w14:textId="77777777" w:rsidR="005555D7" w:rsidRDefault="002863FD">
            <w:pPr>
              <w:spacing w:before="40" w:after="40" w:line="252" w:lineRule="auto"/>
            </w:pPr>
            <w:r>
              <w:t>2</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FE67530" w14:textId="77777777" w:rsidR="005555D7" w:rsidRDefault="002863FD">
            <w:pPr>
              <w:spacing w:before="40" w:after="40" w:line="252" w:lineRule="auto"/>
            </w:pPr>
            <w:r>
              <w:rPr>
                <w:b/>
              </w:rPr>
              <w:t>Otorisasi Pemindai Gerbang</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72A7F64" w14:textId="77777777" w:rsidR="005555D7" w:rsidRDefault="002863FD">
            <w:pPr>
              <w:spacing w:before="40" w:after="40" w:line="252" w:lineRule="auto"/>
            </w:pPr>
            <w:r>
              <w:t xml:space="preserve">Akun role orang tua mencoba membuka </w:t>
            </w:r>
            <w:r>
              <w:rPr>
                <w:rFonts w:ascii="Consolas" w:hAnsi="Consolas"/>
                <w:sz w:val="20"/>
              </w:rPr>
              <w:t>/scanner</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465E7B5" w14:textId="77777777" w:rsidR="005555D7" w:rsidRDefault="002863FD">
            <w:pPr>
              <w:spacing w:before="40" w:after="40" w:line="252" w:lineRule="auto"/>
            </w:pPr>
            <w:r>
              <w:t xml:space="preserve">Dicegat oleh </w:t>
            </w:r>
            <w:r>
              <w:rPr>
                <w:rFonts w:ascii="Consolas" w:hAnsi="Consolas"/>
                <w:sz w:val="20"/>
              </w:rPr>
              <w:t>ScannerAccessMiddleware</w:t>
            </w:r>
            <w:r>
              <w:t>, dialihkan dengan pesan error akses</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76F66E" w14:textId="77777777" w:rsidR="005555D7" w:rsidRDefault="002863FD">
            <w:pPr>
              <w:spacing w:before="40" w:after="40" w:line="252" w:lineRule="auto"/>
            </w:pPr>
            <w:r>
              <w:t>Aman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D88E2F" w14:textId="77777777" w:rsidR="005555D7" w:rsidRDefault="005555D7">
            <w:pPr>
              <w:spacing w:before="40" w:after="40" w:line="252" w:lineRule="auto"/>
            </w:pPr>
          </w:p>
        </w:tc>
      </w:tr>
      <w:tr w:rsidR="005555D7" w14:paraId="7F2331D6"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7976CB8" w14:textId="77777777" w:rsidR="005555D7" w:rsidRDefault="002863FD">
            <w:pPr>
              <w:spacing w:before="40" w:after="40" w:line="252" w:lineRule="auto"/>
            </w:pPr>
            <w:r>
              <w:t>3</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732A0D0" w14:textId="77777777" w:rsidR="005555D7" w:rsidRDefault="002863FD">
            <w:pPr>
              <w:spacing w:before="40" w:after="40" w:line="252" w:lineRule="auto"/>
            </w:pPr>
            <w:r>
              <w:rPr>
                <w:b/>
              </w:rPr>
              <w:t>Kedaluwarsa Token SSO</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5040D4" w14:textId="77777777" w:rsidR="005555D7" w:rsidRDefault="002863FD">
            <w:pPr>
              <w:spacing w:before="40" w:after="40" w:line="252" w:lineRule="auto"/>
            </w:pPr>
            <w:r>
              <w:t>Percobaan login dengan token SSO lewat dari 2 jam atau pemakaian ganda</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D3C2C2" w14:textId="77777777" w:rsidR="005555D7" w:rsidRDefault="002863FD">
            <w:pPr>
              <w:spacing w:before="40" w:after="40" w:line="252" w:lineRule="auto"/>
            </w:pPr>
            <w:r>
              <w:t xml:space="preserve">Ditolak dengan pesan </w:t>
            </w:r>
            <w:r>
              <w:rPr>
                <w:i/>
              </w:rPr>
              <w:t>"Token SSO tidak valid atau telah kadaluarsa"</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E359BA" w14:textId="77777777" w:rsidR="005555D7" w:rsidRDefault="002863FD">
            <w:pPr>
              <w:spacing w:before="40" w:after="40" w:line="252" w:lineRule="auto"/>
            </w:pPr>
            <w:r>
              <w:t>Aman</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FF618D3" w14:textId="77777777" w:rsidR="005555D7" w:rsidRDefault="005555D7">
            <w:pPr>
              <w:spacing w:before="40" w:after="40" w:line="252" w:lineRule="auto"/>
            </w:pPr>
          </w:p>
        </w:tc>
      </w:tr>
      <w:tr w:rsidR="005555D7" w14:paraId="462A9C40"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3BE11F" w14:textId="77777777" w:rsidR="005555D7" w:rsidRDefault="002863FD">
            <w:pPr>
              <w:spacing w:before="40" w:after="40" w:line="252" w:lineRule="auto"/>
            </w:pPr>
            <w:r>
              <w:t>4</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3817D7" w14:textId="77777777" w:rsidR="005555D7" w:rsidRDefault="002863FD">
            <w:pPr>
              <w:spacing w:before="40" w:after="40" w:line="252" w:lineRule="auto"/>
            </w:pPr>
            <w:r>
              <w:rPr>
                <w:b/>
              </w:rPr>
              <w:t>Injeksi SQL pada Form Filter Laporan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AF741B5" w14:textId="77777777" w:rsidR="005555D7" w:rsidRDefault="002863FD">
            <w:pPr>
              <w:spacing w:before="40" w:after="40" w:line="252" w:lineRule="auto"/>
            </w:pPr>
            <w:r>
              <w:t>Pengujian input karakter anomali (</w:t>
            </w:r>
            <w:r>
              <w:rPr>
                <w:rFonts w:ascii="Consolas" w:hAnsi="Consolas"/>
                <w:sz w:val="20"/>
              </w:rPr>
              <w:t>' OR 1=1 --</w:t>
            </w:r>
            <w:r>
              <w:t>)</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A0BC35" w14:textId="77777777" w:rsidR="005555D7" w:rsidRDefault="002863FD">
            <w:pPr>
              <w:spacing w:before="40" w:after="40" w:line="252" w:lineRule="auto"/>
            </w:pPr>
            <w:r>
              <w:t>Seluruh query dieksekusi via Eloquent ORM dengan prepared statement binding</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361160B" w14:textId="77777777" w:rsidR="005555D7" w:rsidRDefault="002863FD">
            <w:pPr>
              <w:spacing w:before="40" w:after="40" w:line="252" w:lineRule="auto"/>
            </w:pPr>
            <w:r>
              <w:t>Aman</w:t>
            </w:r>
          </w:p>
        </w:tc>
        <w:tc>
          <w:tcPr>
            <w:tcW w:w="1370"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E978733" w14:textId="77777777" w:rsidR="005555D7" w:rsidRDefault="005555D7">
            <w:pPr>
              <w:spacing w:before="40" w:after="40" w:line="252" w:lineRule="auto"/>
            </w:pPr>
          </w:p>
        </w:tc>
      </w:tr>
      <w:tr w:rsidR="005555D7" w14:paraId="64961BA1" w14:textId="77777777">
        <w:trPr>
          <w:cantSplit/>
          <w:jc w:val="center"/>
        </w:trPr>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BB90C4E" w14:textId="77777777" w:rsidR="005555D7" w:rsidRDefault="002863FD">
            <w:pPr>
              <w:spacing w:before="40" w:after="40" w:line="252" w:lineRule="auto"/>
            </w:pPr>
            <w:r>
              <w:t>5</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519E9FF" w14:textId="77777777" w:rsidR="005555D7" w:rsidRDefault="002863FD">
            <w:pPr>
              <w:spacing w:before="40" w:after="40" w:line="252" w:lineRule="auto"/>
            </w:pPr>
            <w:r>
              <w:rPr>
                <w:b/>
              </w:rPr>
              <w:t>Celah Parameter URL Utilitas Server</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E32B793" w14:textId="77777777" w:rsidR="005555D7" w:rsidRDefault="002863FD">
            <w:pPr>
              <w:spacing w:before="40" w:after="40" w:line="252" w:lineRule="auto"/>
            </w:pPr>
            <w:r>
              <w:t xml:space="preserve">Endpoint </w:t>
            </w:r>
            <w:r>
              <w:rPr>
                <w:rFonts w:ascii="Consolas" w:hAnsi="Consolas"/>
                <w:sz w:val="20"/>
              </w:rPr>
              <w:t>/fix-storage-link</w:t>
            </w:r>
            <w:r>
              <w:t xml:space="preserve"> dapat diakses publik via query </w:t>
            </w:r>
            <w:r>
              <w:rPr>
                <w:rFonts w:ascii="Consolas" w:hAnsi="Consolas"/>
                <w:sz w:val="20"/>
              </w:rPr>
              <w:t>?key=presensi123</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AB9575F" w14:textId="77777777" w:rsidR="005555D7" w:rsidRDefault="002863FD">
            <w:pPr>
              <w:spacing w:before="40" w:after="40" w:line="252" w:lineRule="auto"/>
            </w:pPr>
            <w:r>
              <w:t>Ditemukan kerentanan bypass autentikasi jika token query diketahui pihak luar</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359B099" w14:textId="77777777" w:rsidR="005555D7" w:rsidRDefault="002863FD">
            <w:pPr>
              <w:spacing w:before="40" w:after="40" w:line="252" w:lineRule="auto"/>
            </w:pPr>
            <w:r>
              <w:t>Temuan Celah</w:t>
            </w:r>
          </w:p>
        </w:tc>
        <w:tc>
          <w:tcPr>
            <w:tcW w:w="1370"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2D8DCA9" w14:textId="77777777" w:rsidR="005555D7" w:rsidRDefault="005555D7">
            <w:pPr>
              <w:spacing w:before="40" w:after="40" w:line="252" w:lineRule="auto"/>
            </w:pPr>
          </w:p>
        </w:tc>
      </w:tr>
    </w:tbl>
    <w:p w14:paraId="6DAEE054" w14:textId="77777777" w:rsidR="005555D7" w:rsidRDefault="005555D7"/>
    <w:p w14:paraId="68E0E57B" w14:textId="77777777" w:rsidR="005555D7" w:rsidRDefault="002863FD">
      <w:r>
        <w:br w:type="page"/>
      </w:r>
    </w:p>
    <w:p w14:paraId="16D0A057" w14:textId="77777777" w:rsidR="005555D7" w:rsidRDefault="002863FD">
      <w:pPr>
        <w:pStyle w:val="Heading1"/>
      </w:pPr>
      <w:r>
        <w:t>LAMPIRAN C - DAFTAR BUKTI</w:t>
      </w:r>
    </w:p>
    <w:p w14:paraId="5CA3D85C" w14:textId="77777777" w:rsidR="005555D7" w:rsidRDefault="002863FD">
      <w:pPr>
        <w:ind w:firstLine="567"/>
      </w:pPr>
      <w:r>
        <w:t>Korelasi 30 bukti struktural (E-01 s.d. E-30) dan 4 bukti riwayat repositori (RPG-01 s.d. RPG-04):</w:t>
      </w:r>
    </w:p>
    <w:tbl>
      <w:tblPr>
        <w:tblW w:w="0" w:type="auto"/>
        <w:jc w:val="center"/>
        <w:tblLayout w:type="fixed"/>
        <w:tblLook w:val="04A0" w:firstRow="1" w:lastRow="0" w:firstColumn="1" w:lastColumn="0" w:noHBand="0" w:noVBand="1"/>
      </w:tblPr>
      <w:tblGrid>
        <w:gridCol w:w="1644"/>
        <w:gridCol w:w="1644"/>
        <w:gridCol w:w="1644"/>
        <w:gridCol w:w="1644"/>
        <w:gridCol w:w="1644"/>
      </w:tblGrid>
      <w:tr w:rsidR="005555D7" w14:paraId="29426591" w14:textId="77777777">
        <w:trPr>
          <w:cantSplit/>
          <w:tblHeader/>
          <w:jc w:val="center"/>
        </w:trPr>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14B02874" w14:textId="77777777" w:rsidR="005555D7" w:rsidRDefault="002863FD">
            <w:pPr>
              <w:spacing w:before="40" w:after="40"/>
              <w:jc w:val="center"/>
            </w:pPr>
            <w:r>
              <w:rPr>
                <w:b/>
                <w:sz w:val="21"/>
              </w:rPr>
              <w:t>ID Bukti</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450C9440" w14:textId="77777777" w:rsidR="005555D7" w:rsidRDefault="002863FD">
            <w:pPr>
              <w:spacing w:before="40" w:after="40"/>
              <w:jc w:val="center"/>
            </w:pPr>
            <w:r>
              <w:rPr>
                <w:b/>
                <w:sz w:val="21"/>
              </w:rPr>
              <w:t>Kategori Bukti</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0EA0383D" w14:textId="77777777" w:rsidR="005555D7" w:rsidRDefault="002863FD">
            <w:pPr>
              <w:spacing w:before="40" w:after="40"/>
              <w:jc w:val="center"/>
            </w:pPr>
            <w:r>
              <w:rPr>
                <w:b/>
                <w:sz w:val="21"/>
              </w:rPr>
              <w:t>Lokasi Berkas / Entitas</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39A3F99" w14:textId="77777777" w:rsidR="005555D7" w:rsidRDefault="002863FD">
            <w:pPr>
              <w:spacing w:before="40" w:after="40"/>
              <w:jc w:val="center"/>
            </w:pPr>
            <w:r>
              <w:rPr>
                <w:b/>
                <w:sz w:val="21"/>
              </w:rPr>
              <w:t>Kutipan / Parameter Bukti</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F869657" w14:textId="77777777" w:rsidR="005555D7" w:rsidRDefault="002863FD">
            <w:pPr>
              <w:spacing w:before="40" w:after="40"/>
              <w:jc w:val="center"/>
            </w:pPr>
            <w:r>
              <w:rPr>
                <w:b/>
                <w:sz w:val="21"/>
              </w:rPr>
              <w:t>Deskripsi Pembuktian</w:t>
            </w:r>
          </w:p>
        </w:tc>
      </w:tr>
      <w:tr w:rsidR="005555D7" w14:paraId="0C2A74E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33F3CF8" w14:textId="77777777" w:rsidR="005555D7" w:rsidRDefault="002863FD">
            <w:pPr>
              <w:spacing w:before="40" w:after="40" w:line="252" w:lineRule="auto"/>
            </w:pPr>
            <w:r>
              <w:rPr>
                <w:b/>
              </w:rPr>
              <w:t>E-01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12F95E" w14:textId="77777777" w:rsidR="005555D7" w:rsidRDefault="002863FD">
            <w:pPr>
              <w:spacing w:before="40" w:after="40" w:line="252" w:lineRule="auto"/>
            </w:pPr>
            <w:r>
              <w:t>Framework &amp; Runtime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F56DFA" w14:textId="77777777" w:rsidR="005555D7" w:rsidRDefault="002863FD">
            <w:pPr>
              <w:spacing w:before="40" w:after="40" w:line="252" w:lineRule="auto"/>
            </w:pPr>
            <w:r>
              <w:t>composer.json &amp; composer.lock</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890011" w14:textId="77777777" w:rsidR="005555D7" w:rsidRDefault="002863FD">
            <w:pPr>
              <w:spacing w:before="40" w:after="40" w:line="252" w:lineRule="auto"/>
            </w:pPr>
            <w:r>
              <w:rPr>
                <w:rFonts w:ascii="Consolas" w:hAnsi="Consolas"/>
                <w:sz w:val="20"/>
              </w:rPr>
              <w:t>"laravel/framework": "v12.56.0"</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AD44367" w14:textId="77777777" w:rsidR="005555D7" w:rsidRDefault="002863FD">
            <w:pPr>
              <w:spacing w:before="40" w:after="40" w:line="252" w:lineRule="auto"/>
            </w:pPr>
            <w:r>
              <w:t>Membuktikan aplikasi berjalan di atas Laravel 12.56.0 dan PHP 8.2.1</w:t>
            </w:r>
          </w:p>
        </w:tc>
      </w:tr>
      <w:tr w:rsidR="005555D7" w14:paraId="788DB542"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3D28087" w14:textId="77777777" w:rsidR="005555D7" w:rsidRDefault="002863FD">
            <w:pPr>
              <w:spacing w:before="40" w:after="40" w:line="252" w:lineRule="auto"/>
            </w:pPr>
            <w:r>
              <w:rPr>
                <w:b/>
              </w:rPr>
              <w:t>E-02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999C00" w14:textId="77777777" w:rsidR="005555D7" w:rsidRDefault="002863FD">
            <w:pPr>
              <w:spacing w:before="40" w:after="40" w:line="252" w:lineRule="auto"/>
            </w:pPr>
            <w:r>
              <w:t>Konfigurasi Aplikasi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902877D" w14:textId="77777777" w:rsidR="005555D7" w:rsidRDefault="002863FD">
            <w:pPr>
              <w:spacing w:before="40" w:after="40" w:line="252" w:lineRule="auto"/>
            </w:pPr>
            <w:r>
              <w:t>bootstrap/app.php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11497EF" w14:textId="77777777" w:rsidR="005555D7" w:rsidRDefault="002863FD">
            <w:pPr>
              <w:spacing w:before="40" w:after="40" w:line="252" w:lineRule="auto"/>
            </w:pPr>
            <w:r>
              <w:rPr>
                <w:rFonts w:ascii="Consolas" w:hAnsi="Consolas"/>
                <w:sz w:val="20"/>
              </w:rPr>
              <w:t>Application::configure()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E157747" w14:textId="77777777" w:rsidR="005555D7" w:rsidRDefault="002863FD">
            <w:pPr>
              <w:spacing w:before="40" w:after="40" w:line="252" w:lineRule="auto"/>
            </w:pPr>
            <w:r>
              <w:t>Pendaftaran rute, 10 middleware kustom, dan cron scheduler 10:00</w:t>
            </w:r>
          </w:p>
        </w:tc>
      </w:tr>
      <w:tr w:rsidR="005555D7" w14:paraId="031F10B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F6F9657" w14:textId="77777777" w:rsidR="005555D7" w:rsidRDefault="002863FD">
            <w:pPr>
              <w:spacing w:before="40" w:after="40" w:line="252" w:lineRule="auto"/>
            </w:pPr>
            <w:r>
              <w:rPr>
                <w:b/>
              </w:rPr>
              <w:t>E-03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6E78111" w14:textId="77777777" w:rsidR="005555D7" w:rsidRDefault="002863FD">
            <w:pPr>
              <w:spacing w:before="40" w:after="40" w:line="252" w:lineRule="auto"/>
            </w:pPr>
            <w:r>
              <w:t>Rute &amp; Interseptor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A4F2D97" w14:textId="77777777" w:rsidR="005555D7" w:rsidRDefault="002863FD">
            <w:pPr>
              <w:spacing w:before="40" w:after="40" w:line="252" w:lineRule="auto"/>
            </w:pPr>
            <w:r>
              <w:t>routes/web.php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A94A71C" w14:textId="77777777" w:rsidR="005555D7" w:rsidRDefault="002863FD">
            <w:pPr>
              <w:spacing w:before="40" w:after="40" w:line="252" w:lineRule="auto"/>
            </w:pPr>
            <w:r>
              <w:rPr>
                <w:rFonts w:ascii="Consolas" w:hAnsi="Consolas"/>
                <w:sz w:val="20"/>
              </w:rPr>
              <w:t>middleware(['role:admin', 'sipada.redirect'])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DBD248" w14:textId="77777777" w:rsidR="005555D7" w:rsidRDefault="002863FD">
            <w:pPr>
              <w:spacing w:before="40" w:after="40" w:line="252" w:lineRule="auto"/>
            </w:pPr>
            <w:r>
              <w:t>Bukti pengalihan CRUD master data ke SIPADA untuk integritas ekosistem</w:t>
            </w:r>
          </w:p>
        </w:tc>
      </w:tr>
      <w:tr w:rsidR="005555D7" w14:paraId="03BE2BE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D0056E" w14:textId="77777777" w:rsidR="005555D7" w:rsidRDefault="002863FD">
            <w:pPr>
              <w:spacing w:before="40" w:after="40" w:line="252" w:lineRule="auto"/>
            </w:pPr>
            <w:r>
              <w:rPr>
                <w:b/>
              </w:rPr>
              <w:t>E-04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6D3078" w14:textId="77777777" w:rsidR="005555D7" w:rsidRDefault="002863FD">
            <w:pPr>
              <w:spacing w:before="40" w:after="40" w:line="252" w:lineRule="auto"/>
            </w:pPr>
            <w:r>
              <w:t>Pemindai Gerbang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E93E77" w14:textId="77777777" w:rsidR="005555D7" w:rsidRDefault="002863FD">
            <w:pPr>
              <w:spacing w:before="40" w:after="40" w:line="252" w:lineRule="auto"/>
            </w:pPr>
            <w:r>
              <w:t>AttendanceController.php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60E3106" w14:textId="77777777" w:rsidR="005555D7" w:rsidRDefault="002863FD">
            <w:pPr>
              <w:spacing w:before="40" w:after="40" w:line="252" w:lineRule="auto"/>
            </w:pPr>
            <w:r>
              <w:rPr>
                <w:rFonts w:ascii="Consolas" w:hAnsi="Consolas"/>
                <w:sz w:val="20"/>
              </w:rPr>
              <w:t>storeAttendance()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97B8C32" w14:textId="77777777" w:rsidR="005555D7" w:rsidRDefault="002863FD">
            <w:pPr>
              <w:spacing w:before="40" w:after="40" w:line="252" w:lineRule="auto"/>
            </w:pPr>
            <w:r>
              <w:t>Validasi format QR NIS-UUID, weekend, kalender libur, dan jam pulang</w:t>
            </w:r>
          </w:p>
        </w:tc>
      </w:tr>
      <w:tr w:rsidR="005555D7" w14:paraId="776ADBA9"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1A76A01" w14:textId="77777777" w:rsidR="005555D7" w:rsidRDefault="002863FD">
            <w:pPr>
              <w:spacing w:before="40" w:after="40" w:line="252" w:lineRule="auto"/>
            </w:pPr>
            <w:r>
              <w:rPr>
                <w:b/>
              </w:rPr>
              <w:t>E-05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E9A7277" w14:textId="77777777" w:rsidR="005555D7" w:rsidRDefault="002863FD">
            <w:pPr>
              <w:spacing w:before="40" w:after="40" w:line="252" w:lineRule="auto"/>
            </w:pPr>
            <w:r>
              <w:t>Geofencing Haversine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62631BA" w14:textId="77777777" w:rsidR="005555D7" w:rsidRDefault="002863FD">
            <w:pPr>
              <w:spacing w:before="40" w:after="40" w:line="252" w:lineRule="auto"/>
            </w:pPr>
            <w:r>
              <w:t>AttendanceController.php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24E4EAB" w14:textId="77777777" w:rsidR="005555D7" w:rsidRDefault="002863FD">
            <w:pPr>
              <w:spacing w:before="40" w:after="40" w:line="252" w:lineRule="auto"/>
            </w:pPr>
            <w:r>
              <w:rPr>
                <w:rFonts w:ascii="Consolas" w:hAnsi="Consolas"/>
                <w:sz w:val="20"/>
              </w:rPr>
              <w:t>haversineDistance()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12C9C0A" w14:textId="77777777" w:rsidR="005555D7" w:rsidRDefault="002863FD">
            <w:pPr>
              <w:spacing w:before="40" w:after="40" w:line="252" w:lineRule="auto"/>
            </w:pPr>
            <w:r>
              <w:t>Validasi radius geolokasi perangkat scanner terhadap koordinat sekolah</w:t>
            </w:r>
          </w:p>
        </w:tc>
      </w:tr>
      <w:tr w:rsidR="005555D7" w14:paraId="1F9E1E86"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979E3CB" w14:textId="77777777" w:rsidR="005555D7" w:rsidRDefault="002863FD">
            <w:pPr>
              <w:spacing w:before="40" w:after="40" w:line="252" w:lineRule="auto"/>
            </w:pPr>
            <w:r>
              <w:rPr>
                <w:b/>
              </w:rPr>
              <w:t>E-06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424D743" w14:textId="77777777" w:rsidR="005555D7" w:rsidRDefault="002863FD">
            <w:pPr>
              <w:spacing w:before="40" w:after="40" w:line="252" w:lineRule="auto"/>
            </w:pPr>
            <w:r>
              <w:t>Model Neural AI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462EA21" w14:textId="77777777" w:rsidR="005555D7" w:rsidRDefault="002863FD">
            <w:pPr>
              <w:spacing w:before="40" w:after="40" w:line="252" w:lineRule="auto"/>
            </w:pPr>
            <w:r>
              <w:t>Direktori public/models/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1BC9DB9" w14:textId="77777777" w:rsidR="005555D7" w:rsidRDefault="002863FD">
            <w:pPr>
              <w:spacing w:before="40" w:after="40" w:line="252" w:lineRule="auto"/>
            </w:pPr>
            <w:r>
              <w:rPr>
                <w:rFonts w:ascii="Consolas" w:hAnsi="Consolas"/>
                <w:sz w:val="20"/>
              </w:rPr>
              <w:t>ssd_mobilenetv1</w:t>
            </w:r>
            <w:r>
              <w:t xml:space="preserve">, </w:t>
            </w:r>
            <w:r>
              <w:rPr>
                <w:rFonts w:ascii="Consolas" w:hAnsi="Consolas"/>
                <w:sz w:val="20"/>
              </w:rPr>
              <w:t>face_landmark_68</w:t>
            </w:r>
            <w:r>
              <w:t xml:space="preserve">, </w:t>
            </w:r>
            <w:r>
              <w:rPr>
                <w:rFonts w:ascii="Consolas" w:hAnsi="Consolas"/>
                <w:sz w:val="20"/>
              </w:rPr>
              <w:t>face_recognition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BFBA2B8" w14:textId="77777777" w:rsidR="005555D7" w:rsidRDefault="002863FD">
            <w:pPr>
              <w:spacing w:before="40" w:after="40" w:line="252" w:lineRule="auto"/>
            </w:pPr>
            <w:r>
              <w:t>Bobot model Face-API.js tersimpan lokal untuk pengenalan wajah on-device</w:t>
            </w:r>
          </w:p>
        </w:tc>
      </w:tr>
      <w:tr w:rsidR="005555D7" w14:paraId="552ECC8C"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005BE91" w14:textId="77777777" w:rsidR="005555D7" w:rsidRDefault="002863FD">
            <w:pPr>
              <w:spacing w:before="40" w:after="40" w:line="252" w:lineRule="auto"/>
            </w:pPr>
            <w:r>
              <w:rPr>
                <w:b/>
              </w:rPr>
              <w:t>E-07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76C89E1" w14:textId="77777777" w:rsidR="005555D7" w:rsidRDefault="002863FD">
            <w:pPr>
              <w:spacing w:before="40" w:after="40" w:line="252" w:lineRule="auto"/>
            </w:pPr>
            <w:r>
              <w:t>Dispensasi Gerbang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F26856" w14:textId="77777777" w:rsidR="005555D7" w:rsidRDefault="002863FD">
            <w:pPr>
              <w:spacing w:before="40" w:after="40" w:line="252" w:lineRule="auto"/>
            </w:pPr>
            <w:r>
              <w:t>PermitController.php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3997EC9" w14:textId="77777777" w:rsidR="005555D7" w:rsidRDefault="002863FD">
            <w:pPr>
              <w:spacing w:before="40" w:after="40" w:line="252" w:lineRule="auto"/>
            </w:pPr>
            <w:r>
              <w:rPr>
                <w:rFonts w:ascii="Consolas" w:hAnsi="Consolas"/>
                <w:sz w:val="20"/>
              </w:rPr>
              <w:t>storePermit()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2A1D32A" w14:textId="77777777" w:rsidR="005555D7" w:rsidRDefault="002863FD">
            <w:pPr>
              <w:spacing w:before="40" w:after="40" w:line="252" w:lineRule="auto"/>
            </w:pPr>
            <w:r>
              <w:t xml:space="preserve">Logika izin keluar </w:t>
            </w:r>
            <w:r>
              <w:rPr>
                <w:rFonts w:ascii="Consolas" w:hAnsi="Consolas"/>
                <w:sz w:val="20"/>
              </w:rPr>
              <w:t>time_out</w:t>
            </w:r>
            <w:r>
              <w:t xml:space="preserve"> dan kembali </w:t>
            </w:r>
            <w:r>
              <w:rPr>
                <w:rFonts w:ascii="Consolas" w:hAnsi="Consolas"/>
                <w:sz w:val="20"/>
              </w:rPr>
              <w:t>time_in</w:t>
            </w:r>
            <w:r>
              <w:t xml:space="preserve"> pada tabel </w:t>
            </w:r>
            <w:r>
              <w:rPr>
                <w:rFonts w:ascii="Consolas" w:hAnsi="Consolas"/>
                <w:sz w:val="20"/>
              </w:rPr>
              <w:t>student_permits</w:t>
            </w:r>
          </w:p>
        </w:tc>
      </w:tr>
      <w:tr w:rsidR="005555D7" w14:paraId="5DFF17D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F69EBF9" w14:textId="77777777" w:rsidR="005555D7" w:rsidRDefault="002863FD">
            <w:pPr>
              <w:spacing w:before="40" w:after="40" w:line="252" w:lineRule="auto"/>
            </w:pPr>
            <w:r>
              <w:rPr>
                <w:b/>
              </w:rPr>
              <w:t>E-08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D8EBCD9" w14:textId="77777777" w:rsidR="005555D7" w:rsidRDefault="002863FD">
            <w:pPr>
              <w:spacing w:before="40" w:after="40" w:line="252" w:lineRule="auto"/>
            </w:pPr>
            <w:r>
              <w:t>Presensi Mapel &amp; Bolos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7EFA162" w14:textId="77777777" w:rsidR="005555D7" w:rsidRDefault="002863FD">
            <w:pPr>
              <w:spacing w:before="40" w:after="40" w:line="252" w:lineRule="auto"/>
            </w:pPr>
            <w:r>
              <w:t>SubjectAttendanceController.php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F0EEA32" w14:textId="77777777" w:rsidR="005555D7" w:rsidRDefault="002863FD">
            <w:pPr>
              <w:spacing w:before="40" w:after="40" w:line="252" w:lineRule="auto"/>
            </w:pPr>
            <w:r>
              <w:rPr>
                <w:rFonts w:ascii="Consolas" w:hAnsi="Consolas"/>
                <w:sz w:val="20"/>
              </w:rPr>
              <w:t>showScanner()</w:t>
            </w:r>
            <w:r>
              <w:t xml:space="preserve">, status enum </w:t>
            </w:r>
            <w:r>
              <w:rPr>
                <w:rFonts w:ascii="Consolas" w:hAnsi="Consolas"/>
                <w:sz w:val="20"/>
              </w:rPr>
              <w:t>'bolos'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A3B3F7A" w14:textId="77777777" w:rsidR="005555D7" w:rsidRDefault="002863FD">
            <w:pPr>
              <w:spacing w:before="40" w:after="40" w:line="252" w:lineRule="auto"/>
            </w:pPr>
            <w:r>
              <w:t>Pemindai presensi KBM kelas dan pencatatan siswa bolos di jam mapel</w:t>
            </w:r>
          </w:p>
        </w:tc>
      </w:tr>
      <w:tr w:rsidR="005555D7" w14:paraId="1F67BFC9"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E41875E" w14:textId="77777777" w:rsidR="005555D7" w:rsidRDefault="002863FD">
            <w:pPr>
              <w:spacing w:before="40" w:after="40" w:line="252" w:lineRule="auto"/>
            </w:pPr>
            <w:r>
              <w:rPr>
                <w:b/>
              </w:rPr>
              <w:t>E-09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2F2DDD7" w14:textId="77777777" w:rsidR="005555D7" w:rsidRDefault="002863FD">
            <w:pPr>
              <w:spacing w:before="40" w:after="40" w:line="252" w:lineRule="auto"/>
            </w:pPr>
            <w:r>
              <w:t>Jurnal Mengajar Guru</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355FE4" w14:textId="77777777" w:rsidR="005555D7" w:rsidRDefault="002863FD">
            <w:pPr>
              <w:spacing w:before="40" w:after="40" w:line="252" w:lineRule="auto"/>
            </w:pPr>
            <w:r>
              <w:t>TeachingJournalController.php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CAC7F0C" w14:textId="77777777" w:rsidR="005555D7" w:rsidRDefault="002863FD">
            <w:pPr>
              <w:spacing w:before="40" w:after="40" w:line="252" w:lineRule="auto"/>
            </w:pPr>
            <w:r>
              <w:rPr>
                <w:rFonts w:ascii="Consolas" w:hAnsi="Consolas"/>
                <w:sz w:val="20"/>
              </w:rPr>
              <w:t>index()</w:t>
            </w:r>
            <w:r>
              <w:t xml:space="preserve">, </w:t>
            </w:r>
            <w:r>
              <w:rPr>
                <w:rFonts w:ascii="Consolas" w:hAnsi="Consolas"/>
                <w:sz w:val="20"/>
              </w:rPr>
              <w:t>store()</w:t>
            </w:r>
            <w:r>
              <w:t xml:space="preserve">, </w:t>
            </w:r>
            <w:r>
              <w:rPr>
                <w:rFonts w:ascii="Consolas" w:hAnsi="Consolas"/>
                <w:sz w:val="20"/>
              </w:rPr>
              <w:t>reflection()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092EBAB" w14:textId="77777777" w:rsidR="005555D7" w:rsidRDefault="002863FD">
            <w:pPr>
              <w:spacing w:before="40" w:after="40" w:line="252" w:lineRule="auto"/>
            </w:pPr>
            <w:r>
              <w:t>Buku jurnal harian mengajar guru mata pelajaran dan refleksi semester</w:t>
            </w:r>
          </w:p>
        </w:tc>
      </w:tr>
      <w:tr w:rsidR="005555D7" w14:paraId="0CE82F9E"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A35527E" w14:textId="77777777" w:rsidR="005555D7" w:rsidRDefault="002863FD">
            <w:pPr>
              <w:spacing w:before="40" w:after="40" w:line="252" w:lineRule="auto"/>
            </w:pPr>
            <w:r>
              <w:rPr>
                <w:b/>
              </w:rPr>
              <w:t>E-10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AA9443" w14:textId="77777777" w:rsidR="005555D7" w:rsidRDefault="002863FD">
            <w:pPr>
              <w:spacing w:before="40" w:after="40" w:line="252" w:lineRule="auto"/>
            </w:pPr>
            <w:r>
              <w:t>Supervisi Pimpinan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D06A077" w14:textId="77777777" w:rsidR="005555D7" w:rsidRDefault="002863FD">
            <w:pPr>
              <w:spacing w:before="40" w:after="40" w:line="252" w:lineRule="auto"/>
            </w:pPr>
            <w:r>
              <w:t>AdminTeachingJournalController.php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246ABB5" w14:textId="77777777" w:rsidR="005555D7" w:rsidRDefault="002863FD">
            <w:pPr>
              <w:spacing w:before="40" w:after="40" w:line="252" w:lineRule="auto"/>
            </w:pPr>
            <w:r>
              <w:rPr>
                <w:rFonts w:ascii="Consolas" w:hAnsi="Consolas"/>
                <w:sz w:val="20"/>
              </w:rPr>
              <w:t>verify()</w:t>
            </w:r>
            <w:r>
              <w:t xml:space="preserve">, </w:t>
            </w:r>
            <w:r>
              <w:rPr>
                <w:rFonts w:ascii="Consolas" w:hAnsi="Consolas"/>
                <w:sz w:val="20"/>
              </w:rPr>
              <w:t>batchVerify()</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C35F442" w14:textId="77777777" w:rsidR="005555D7" w:rsidRDefault="002863FD">
            <w:pPr>
              <w:spacing w:before="40" w:after="40" w:line="252" w:lineRule="auto"/>
            </w:pPr>
            <w:r>
              <w:t>Fitur verifikasi supervisi jurnal guru oleh Admin, Wakasek, dan Kepala Sekolah</w:t>
            </w:r>
          </w:p>
        </w:tc>
      </w:tr>
      <w:tr w:rsidR="005555D7" w14:paraId="57D431D2"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277773F" w14:textId="77777777" w:rsidR="005555D7" w:rsidRDefault="002863FD">
            <w:pPr>
              <w:spacing w:before="40" w:after="40" w:line="252" w:lineRule="auto"/>
            </w:pPr>
            <w:r>
              <w:rPr>
                <w:b/>
              </w:rPr>
              <w:t>E-11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C268439" w14:textId="77777777" w:rsidR="005555D7" w:rsidRDefault="002863FD">
            <w:pPr>
              <w:spacing w:before="40" w:after="40" w:line="252" w:lineRule="auto"/>
            </w:pPr>
            <w:r>
              <w:t>Catatan Anekdot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CAB84D4" w14:textId="77777777" w:rsidR="005555D7" w:rsidRDefault="002863FD">
            <w:pPr>
              <w:spacing w:before="40" w:after="40" w:line="252" w:lineRule="auto"/>
            </w:pPr>
            <w:r>
              <w:t>StudentAnecdoteController.php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B139841" w14:textId="77777777" w:rsidR="005555D7" w:rsidRDefault="002863FD">
            <w:pPr>
              <w:spacing w:before="40" w:after="40" w:line="252" w:lineRule="auto"/>
            </w:pPr>
            <w:r>
              <w:rPr>
                <w:rFonts w:ascii="Consolas" w:hAnsi="Consolas"/>
                <w:sz w:val="20"/>
              </w:rPr>
              <w:t>storeOrUpdate()</w:t>
            </w:r>
            <w:r>
              <w:t xml:space="preserve">, </w:t>
            </w:r>
            <w:r>
              <w:rPr>
                <w:rFonts w:ascii="Consolas" w:hAnsi="Consolas"/>
                <w:sz w:val="20"/>
              </w:rPr>
              <w:t>getForStudent()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9C4A3FF" w14:textId="77777777" w:rsidR="005555D7" w:rsidRDefault="002863FD">
            <w:pPr>
              <w:spacing w:before="40" w:after="40" w:line="252" w:lineRule="auto"/>
            </w:pPr>
            <w:r>
              <w:t>Catatan perkembangan karakter siswa kategori akademik, kehadiran, dan sikap</w:t>
            </w:r>
          </w:p>
        </w:tc>
      </w:tr>
      <w:tr w:rsidR="005555D7" w14:paraId="600732F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882A5F" w14:textId="77777777" w:rsidR="005555D7" w:rsidRDefault="002863FD">
            <w:pPr>
              <w:spacing w:before="40" w:after="40" w:line="252" w:lineRule="auto"/>
            </w:pPr>
            <w:r>
              <w:rPr>
                <w:b/>
              </w:rPr>
              <w:t>E-12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CCE3343" w14:textId="77777777" w:rsidR="005555D7" w:rsidRDefault="002863FD">
            <w:pPr>
              <w:spacing w:before="40" w:after="40" w:line="252" w:lineRule="auto"/>
            </w:pPr>
            <w:r>
              <w:t>Presensi Mandiri Guru</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916663" w14:textId="77777777" w:rsidR="005555D7" w:rsidRDefault="002863FD">
            <w:pPr>
              <w:spacing w:before="40" w:after="40" w:line="252" w:lineRule="auto"/>
            </w:pPr>
            <w:r>
              <w:t>TeacherAttendanceController.php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E11B4A9" w14:textId="77777777" w:rsidR="005555D7" w:rsidRDefault="002863FD">
            <w:pPr>
              <w:spacing w:before="40" w:after="40" w:line="252" w:lineRule="auto"/>
            </w:pPr>
            <w:r>
              <w:rPr>
                <w:rFonts w:ascii="Consolas" w:hAnsi="Consolas"/>
                <w:sz w:val="20"/>
              </w:rPr>
              <w:t>GpsValidationTrait</w:t>
            </w:r>
            <w:r>
              <w:t>, upload selfie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84CA949" w14:textId="77777777" w:rsidR="005555D7" w:rsidRDefault="002863FD">
            <w:pPr>
              <w:spacing w:before="40" w:after="40" w:line="252" w:lineRule="auto"/>
            </w:pPr>
            <w:r>
              <w:t>Presensi mandiri guru via smartphone dengan geofencing GPS dan foto selfie</w:t>
            </w:r>
          </w:p>
        </w:tc>
      </w:tr>
      <w:tr w:rsidR="005555D7" w14:paraId="61B16FA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F3AA7E4" w14:textId="77777777" w:rsidR="005555D7" w:rsidRDefault="002863FD">
            <w:pPr>
              <w:spacing w:before="40" w:after="40" w:line="252" w:lineRule="auto"/>
            </w:pPr>
            <w:r>
              <w:rPr>
                <w:b/>
              </w:rPr>
              <w:t>E-13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4782DC" w14:textId="77777777" w:rsidR="005555D7" w:rsidRDefault="002863FD">
            <w:pPr>
              <w:spacing w:before="40" w:after="40" w:line="252" w:lineRule="auto"/>
            </w:pPr>
            <w:r>
              <w:t>Ekstrakurikuler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A741221" w14:textId="77777777" w:rsidR="005555D7" w:rsidRDefault="002863FD">
            <w:pPr>
              <w:spacing w:before="40" w:after="40" w:line="252" w:lineRule="auto"/>
            </w:pPr>
            <w:r>
              <w:t>ExtracurricularAttendanceController.php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1E85E84" w14:textId="77777777" w:rsidR="005555D7" w:rsidRDefault="002863FD">
            <w:pPr>
              <w:spacing w:before="40" w:after="40" w:line="252" w:lineRule="auto"/>
            </w:pPr>
            <w:r>
              <w:rPr>
                <w:rFonts w:ascii="Consolas" w:hAnsi="Consolas"/>
                <w:sz w:val="20"/>
              </w:rPr>
              <w:t>checkCoachAccess()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7EE8B0" w14:textId="77777777" w:rsidR="005555D7" w:rsidRDefault="002863FD">
            <w:pPr>
              <w:spacing w:before="40" w:after="40" w:line="252" w:lineRule="auto"/>
            </w:pPr>
            <w:r>
              <w:t>Presensi pembina kegiatan ekstrakurikuler sekolah</w:t>
            </w:r>
          </w:p>
        </w:tc>
      </w:tr>
      <w:tr w:rsidR="005555D7" w14:paraId="19AC0F82"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F14E042" w14:textId="77777777" w:rsidR="005555D7" w:rsidRDefault="002863FD">
            <w:pPr>
              <w:spacing w:before="40" w:after="40" w:line="252" w:lineRule="auto"/>
            </w:pPr>
            <w:r>
              <w:rPr>
                <w:b/>
              </w:rPr>
              <w:t>E-14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EEC4395" w14:textId="77777777" w:rsidR="005555D7" w:rsidRDefault="002863FD">
            <w:pPr>
              <w:spacing w:before="40" w:after="40" w:line="252" w:lineRule="auto"/>
            </w:pPr>
            <w:r>
              <w:t>Perizinan Orang Tua</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8E96B7F" w14:textId="77777777" w:rsidR="005555D7" w:rsidRDefault="002863FD">
            <w:pPr>
              <w:spacing w:before="40" w:after="40" w:line="252" w:lineRule="auto"/>
            </w:pPr>
            <w:r>
              <w:t>Parent\LeaveRequestController.php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CD9BBC" w14:textId="77777777" w:rsidR="005555D7" w:rsidRDefault="002863FD">
            <w:pPr>
              <w:spacing w:before="40" w:after="40" w:line="252" w:lineRule="auto"/>
            </w:pPr>
            <w:r>
              <w:rPr>
                <w:rFonts w:ascii="Consolas" w:hAnsi="Consolas"/>
                <w:sz w:val="20"/>
              </w:rPr>
              <w:t>store()</w:t>
            </w:r>
            <w:r>
              <w:t xml:space="preserve">, </w:t>
            </w:r>
            <w:r>
              <w:rPr>
                <w:rFonts w:ascii="Consolas" w:hAnsi="Consolas"/>
                <w:sz w:val="20"/>
              </w:rPr>
              <w:t>mimes:jpg,jpeg,png,pdf</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3DC68C4" w14:textId="77777777" w:rsidR="005555D7" w:rsidRDefault="002863FD">
            <w:pPr>
              <w:spacing w:before="40" w:after="40" w:line="252" w:lineRule="auto"/>
            </w:pPr>
            <w:r>
              <w:t>Pengajuan izin online orang tua dengan lampiran surat keterangan dokter</w:t>
            </w:r>
          </w:p>
        </w:tc>
      </w:tr>
      <w:tr w:rsidR="005555D7" w14:paraId="0E6C909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DB9BB4" w14:textId="77777777" w:rsidR="005555D7" w:rsidRDefault="002863FD">
            <w:pPr>
              <w:spacing w:before="40" w:after="40" w:line="252" w:lineRule="auto"/>
            </w:pPr>
            <w:r>
              <w:rPr>
                <w:b/>
              </w:rPr>
              <w:t>E-15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BF15269" w14:textId="77777777" w:rsidR="005555D7" w:rsidRDefault="002863FD">
            <w:pPr>
              <w:spacing w:before="40" w:after="40" w:line="252" w:lineRule="auto"/>
            </w:pPr>
            <w:r>
              <w:t>Intervensi Manual TU</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3F3501A" w14:textId="77777777" w:rsidR="005555D7" w:rsidRDefault="002863FD">
            <w:pPr>
              <w:spacing w:before="40" w:after="40" w:line="252" w:lineRule="auto"/>
            </w:pPr>
            <w:r>
              <w:t>Admin\LeaveRequestController.php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54B3A2" w14:textId="77777777" w:rsidR="005555D7" w:rsidRDefault="002863FD">
            <w:pPr>
              <w:spacing w:before="40" w:after="40" w:line="252" w:lineRule="auto"/>
            </w:pPr>
            <w:r>
              <w:rPr>
                <w:rFonts w:ascii="Consolas" w:hAnsi="Consolas"/>
                <w:sz w:val="20"/>
              </w:rPr>
              <w:t>storeManual()</w:t>
            </w:r>
            <w:r>
              <w:t xml:space="preserve">, </w:t>
            </w:r>
            <w:r>
              <w:rPr>
                <w:rFonts w:ascii="Consolas" w:hAnsi="Consolas"/>
                <w:sz w:val="20"/>
              </w:rPr>
              <w:t>studentsByClass()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47C44E9" w14:textId="77777777" w:rsidR="005555D7" w:rsidRDefault="002863FD">
            <w:pPr>
              <w:spacing w:before="40" w:after="40" w:line="252" w:lineRule="auto"/>
            </w:pPr>
            <w:r>
              <w:t>Input surat izin siswa fisik oleh staf TU secara cepat di sekolah</w:t>
            </w:r>
          </w:p>
        </w:tc>
      </w:tr>
      <w:tr w:rsidR="005555D7" w14:paraId="72218E4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5F49513" w14:textId="77777777" w:rsidR="005555D7" w:rsidRDefault="002863FD">
            <w:pPr>
              <w:spacing w:before="40" w:after="40" w:line="252" w:lineRule="auto"/>
            </w:pPr>
            <w:r>
              <w:rPr>
                <w:b/>
              </w:rPr>
              <w:t>E-16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07E307" w14:textId="77777777" w:rsidR="005555D7" w:rsidRDefault="002863FD">
            <w:pPr>
              <w:spacing w:before="40" w:after="40" w:line="252" w:lineRule="auto"/>
            </w:pPr>
            <w:r>
              <w:t>Onboarding Orang Tua</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09D5764" w14:textId="77777777" w:rsidR="005555D7" w:rsidRDefault="002863FD">
            <w:pPr>
              <w:spacing w:before="40" w:after="40" w:line="252" w:lineRule="auto"/>
            </w:pPr>
            <w:r>
              <w:t>ParentOnboardingController.php &amp; Middleware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2E549E" w14:textId="77777777" w:rsidR="005555D7" w:rsidRDefault="002863FD">
            <w:pPr>
              <w:spacing w:before="40" w:after="40" w:line="252" w:lineRule="auto"/>
            </w:pPr>
            <w:r>
              <w:rPr>
                <w:rFonts w:ascii="Consolas" w:hAnsi="Consolas"/>
                <w:sz w:val="20"/>
              </w:rPr>
              <w:t>EnsureParentOnboardingCompleted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F712191" w14:textId="77777777" w:rsidR="005555D7" w:rsidRDefault="002863FD">
            <w:pPr>
              <w:spacing w:before="40" w:after="40" w:line="252" w:lineRule="auto"/>
            </w:pPr>
            <w:r>
              <w:t>Alur wajib 3 langkah bagi orang tua baru untuk verifikasi dan klaim anak</w:t>
            </w:r>
          </w:p>
        </w:tc>
      </w:tr>
      <w:tr w:rsidR="005555D7" w14:paraId="3B0E0ED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5CAC31" w14:textId="77777777" w:rsidR="005555D7" w:rsidRDefault="002863FD">
            <w:pPr>
              <w:spacing w:before="40" w:after="40" w:line="252" w:lineRule="auto"/>
            </w:pPr>
            <w:r>
              <w:rPr>
                <w:b/>
              </w:rPr>
              <w:t>E-17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A46784A" w14:textId="77777777" w:rsidR="005555D7" w:rsidRDefault="002863FD">
            <w:pPr>
              <w:spacing w:before="40" w:after="40" w:line="252" w:lineRule="auto"/>
            </w:pPr>
            <w:r>
              <w:t>Verifikasi Hubungan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819A54" w14:textId="77777777" w:rsidR="005555D7" w:rsidRDefault="002863FD">
            <w:pPr>
              <w:spacing w:before="40" w:after="40" w:line="252" w:lineRule="auto"/>
            </w:pPr>
            <w:r>
              <w:t>ParentVerificationController.php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30A747C" w14:textId="77777777" w:rsidR="005555D7" w:rsidRDefault="002863FD">
            <w:pPr>
              <w:spacing w:before="40" w:after="40" w:line="252" w:lineRule="auto"/>
            </w:pPr>
            <w:r>
              <w:rPr>
                <w:rFonts w:ascii="Consolas" w:hAnsi="Consolas"/>
                <w:sz w:val="20"/>
              </w:rPr>
              <w:t>approve()</w:t>
            </w:r>
            <w:r>
              <w:t xml:space="preserve">, </w:t>
            </w:r>
            <w:r>
              <w:rPr>
                <w:rFonts w:ascii="Consolas" w:hAnsi="Consolas"/>
                <w:sz w:val="20"/>
              </w:rPr>
              <w:t>parent_student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323AF6E" w14:textId="77777777" w:rsidR="005555D7" w:rsidRDefault="002863FD">
            <w:pPr>
              <w:spacing w:before="40" w:after="40" w:line="252" w:lineRule="auto"/>
            </w:pPr>
            <w:r>
              <w:t>Pengesahan klaim orang tua oleh wali kelas/admin menghubungkan relasi anak</w:t>
            </w:r>
          </w:p>
        </w:tc>
      </w:tr>
      <w:tr w:rsidR="005555D7" w14:paraId="7FB04F86"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55D1086" w14:textId="77777777" w:rsidR="005555D7" w:rsidRDefault="002863FD">
            <w:pPr>
              <w:spacing w:before="40" w:after="40" w:line="252" w:lineRule="auto"/>
            </w:pPr>
            <w:r>
              <w:rPr>
                <w:b/>
              </w:rPr>
              <w:t>E-18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E4FAF28" w14:textId="77777777" w:rsidR="005555D7" w:rsidRDefault="002863FD">
            <w:pPr>
              <w:spacing w:before="40" w:after="40" w:line="252" w:lineRule="auto"/>
            </w:pPr>
            <w:r>
              <w:t>Dasbor Kepala Sekolah</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1FF8080" w14:textId="77777777" w:rsidR="005555D7" w:rsidRDefault="002863FD">
            <w:pPr>
              <w:spacing w:before="40" w:after="40" w:line="252" w:lineRule="auto"/>
            </w:pPr>
            <w:r>
              <w:t>PrincipalDashboardController.php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1F188CA" w14:textId="77777777" w:rsidR="005555D7" w:rsidRDefault="002863FD">
            <w:pPr>
              <w:spacing w:before="40" w:after="40" w:line="252" w:lineRule="auto"/>
            </w:pPr>
            <w:r>
              <w:rPr>
                <w:rFonts w:ascii="Consolas" w:hAnsi="Consolas"/>
                <w:sz w:val="20"/>
              </w:rPr>
              <w:t>index()</w:t>
            </w:r>
            <w:r>
              <w:t xml:space="preserve">, rute </w:t>
            </w:r>
            <w:r>
              <w:rPr>
                <w:rFonts w:ascii="Consolas" w:hAnsi="Consolas"/>
                <w:sz w:val="20"/>
              </w:rPr>
              <w:t>principal.diag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A198281" w14:textId="77777777" w:rsidR="005555D7" w:rsidRDefault="002863FD">
            <w:pPr>
              <w:spacing w:before="40" w:after="40" w:line="252" w:lineRule="auto"/>
            </w:pPr>
            <w:r>
              <w:t>Ringkasan eksekutif kehadiran harian sekolah, rasio kehadiran guru, dan sesi KBM</w:t>
            </w:r>
          </w:p>
        </w:tc>
      </w:tr>
      <w:tr w:rsidR="005555D7" w14:paraId="50A8FCA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E7BE85" w14:textId="77777777" w:rsidR="005555D7" w:rsidRDefault="002863FD">
            <w:pPr>
              <w:spacing w:before="40" w:after="40" w:line="252" w:lineRule="auto"/>
            </w:pPr>
            <w:r>
              <w:rPr>
                <w:b/>
              </w:rPr>
              <w:t>E-19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84AB17" w14:textId="77777777" w:rsidR="005555D7" w:rsidRDefault="002863FD">
            <w:pPr>
              <w:spacing w:before="40" w:after="40" w:line="252" w:lineRule="auto"/>
            </w:pPr>
            <w:r>
              <w:t>Cetak Laporan PDF</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EA462BB" w14:textId="77777777" w:rsidR="005555D7" w:rsidRDefault="002863FD">
            <w:pPr>
              <w:spacing w:before="40" w:after="40" w:line="252" w:lineRule="auto"/>
            </w:pPr>
            <w:r>
              <w:t>ReportController.php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36C5D73" w14:textId="77777777" w:rsidR="005555D7" w:rsidRDefault="002863FD">
            <w:pPr>
              <w:spacing w:before="40" w:after="40" w:line="252" w:lineRule="auto"/>
            </w:pPr>
            <w:r>
              <w:rPr>
                <w:rFonts w:ascii="Consolas" w:hAnsi="Consolas"/>
                <w:sz w:val="20"/>
              </w:rPr>
              <w:t>Barryvdh\DomPDF\Facade\Pdf</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F49E37C" w14:textId="77777777" w:rsidR="005555D7" w:rsidRDefault="002863FD">
            <w:pPr>
              <w:spacing w:before="40" w:after="40" w:line="252" w:lineRule="auto"/>
            </w:pPr>
            <w:r>
              <w:t>Cetak dokumen PDF rekap presensi harian, mingguan, bulanan, dan triwulan</w:t>
            </w:r>
          </w:p>
        </w:tc>
      </w:tr>
      <w:tr w:rsidR="005555D7" w14:paraId="11ABFDA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DF1DFE5" w14:textId="77777777" w:rsidR="005555D7" w:rsidRDefault="002863FD">
            <w:pPr>
              <w:spacing w:before="40" w:after="40" w:line="252" w:lineRule="auto"/>
            </w:pPr>
            <w:r>
              <w:rPr>
                <w:b/>
              </w:rPr>
              <w:t>E-20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2741BD" w14:textId="77777777" w:rsidR="005555D7" w:rsidRDefault="002863FD">
            <w:pPr>
              <w:spacing w:before="40" w:after="40" w:line="252" w:lineRule="auto"/>
            </w:pPr>
            <w:r>
              <w:t>Ekspor Excel XLSX</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411B8B7" w14:textId="77777777" w:rsidR="005555D7" w:rsidRDefault="002863FD">
            <w:pPr>
              <w:spacing w:before="40" w:after="40" w:line="252" w:lineRule="auto"/>
            </w:pPr>
            <w:r>
              <w:t>Teacher\DashboardController.php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6E82224" w14:textId="77777777" w:rsidR="005555D7" w:rsidRDefault="002863FD">
            <w:pPr>
              <w:spacing w:before="40" w:after="40" w:line="252" w:lineRule="auto"/>
            </w:pPr>
            <w:r>
              <w:rPr>
                <w:rFonts w:ascii="Consolas" w:hAnsi="Consolas"/>
                <w:sz w:val="20"/>
              </w:rPr>
              <w:t>AttendanceReportExport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2729ADD" w14:textId="77777777" w:rsidR="005555D7" w:rsidRDefault="002863FD">
            <w:pPr>
              <w:spacing w:before="40" w:after="40" w:line="252" w:lineRule="auto"/>
            </w:pPr>
            <w:r>
              <w:t>Ekspor matriks presensi bulanan lengkap siswa ke berkas spreadsheet XLSX</w:t>
            </w:r>
          </w:p>
        </w:tc>
      </w:tr>
      <w:tr w:rsidR="005555D7" w14:paraId="329ECDA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E2FDD8C" w14:textId="77777777" w:rsidR="005555D7" w:rsidRDefault="002863FD">
            <w:pPr>
              <w:spacing w:before="40" w:after="40" w:line="252" w:lineRule="auto"/>
            </w:pPr>
            <w:r>
              <w:rPr>
                <w:b/>
              </w:rPr>
              <w:t>E-21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D52F576" w14:textId="77777777" w:rsidR="005555D7" w:rsidRDefault="002863FD">
            <w:pPr>
              <w:spacing w:before="40" w:after="40" w:line="252" w:lineRule="auto"/>
            </w:pPr>
            <w:r>
              <w:t>Komunikasi Dua Arah</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29F9325" w14:textId="77777777" w:rsidR="005555D7" w:rsidRDefault="002863FD">
            <w:pPr>
              <w:spacing w:before="40" w:after="40" w:line="252" w:lineRule="auto"/>
            </w:pPr>
            <w:r>
              <w:t>ChatController.php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DCE621" w14:textId="77777777" w:rsidR="005555D7" w:rsidRDefault="002863FD">
            <w:pPr>
              <w:spacing w:before="40" w:after="40" w:line="252" w:lineRule="auto"/>
            </w:pPr>
            <w:r>
              <w:rPr>
                <w:rFonts w:ascii="Consolas" w:hAnsi="Consolas"/>
                <w:sz w:val="20"/>
              </w:rPr>
              <w:t>Conversation</w:t>
            </w:r>
            <w:r>
              <w:t xml:space="preserve">, </w:t>
            </w:r>
            <w:r>
              <w:rPr>
                <w:rFonts w:ascii="Consolas" w:hAnsi="Consolas"/>
                <w:sz w:val="20"/>
              </w:rPr>
              <w:t>Message</w:t>
            </w:r>
            <w:r>
              <w:t xml:space="preserve">, </w:t>
            </w:r>
            <w:r>
              <w:rPr>
                <w:rFonts w:ascii="Consolas" w:hAnsi="Consolas"/>
                <w:sz w:val="20"/>
              </w:rPr>
              <w:t>AdminMessage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B756B37" w14:textId="77777777" w:rsidR="005555D7" w:rsidRDefault="002863FD">
            <w:pPr>
              <w:spacing w:before="40" w:after="40" w:line="252" w:lineRule="auto"/>
            </w:pPr>
            <w:r>
              <w:t>Fitur obrolan privat wali kelas - ortu dan saluran aspirasi admin - ortu</w:t>
            </w:r>
          </w:p>
        </w:tc>
      </w:tr>
      <w:tr w:rsidR="005555D7" w14:paraId="657DADF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1458EF7" w14:textId="77777777" w:rsidR="005555D7" w:rsidRDefault="002863FD">
            <w:pPr>
              <w:spacing w:before="40" w:after="40" w:line="252" w:lineRule="auto"/>
            </w:pPr>
            <w:r>
              <w:rPr>
                <w:b/>
              </w:rPr>
              <w:t>E-22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48A4BC9" w14:textId="77777777" w:rsidR="005555D7" w:rsidRDefault="002863FD">
            <w:pPr>
              <w:spacing w:before="40" w:after="40" w:line="252" w:lineRule="auto"/>
            </w:pPr>
            <w:r>
              <w:t>Otomasi Siswa Alpa</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88A1E62" w14:textId="77777777" w:rsidR="005555D7" w:rsidRDefault="002863FD">
            <w:pPr>
              <w:spacing w:before="40" w:after="40" w:line="252" w:lineRule="auto"/>
            </w:pPr>
            <w:r>
              <w:t>CheckAbsentStudents.php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5BC7091" w14:textId="77777777" w:rsidR="005555D7" w:rsidRDefault="002863FD">
            <w:pPr>
              <w:spacing w:before="40" w:after="40" w:line="252" w:lineRule="auto"/>
            </w:pPr>
            <w:r>
              <w:rPr>
                <w:rFonts w:ascii="Consolas" w:hAnsi="Consolas"/>
                <w:sz w:val="20"/>
              </w:rPr>
              <w:t>attendance:check-absent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3731C8" w14:textId="77777777" w:rsidR="005555D7" w:rsidRDefault="002863FD">
            <w:pPr>
              <w:spacing w:before="40" w:after="40" w:line="252" w:lineRule="auto"/>
            </w:pPr>
            <w:r>
              <w:t>Command artisan penanda alpa otomatis pada 10:00 dan notifikasi in-app ortu</w:t>
            </w:r>
          </w:p>
        </w:tc>
      </w:tr>
      <w:tr w:rsidR="005555D7" w14:paraId="024EA976"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18763DA" w14:textId="77777777" w:rsidR="005555D7" w:rsidRDefault="002863FD">
            <w:pPr>
              <w:spacing w:before="40" w:after="40" w:line="252" w:lineRule="auto"/>
            </w:pPr>
            <w:r>
              <w:rPr>
                <w:b/>
              </w:rPr>
              <w:t>E-23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0E5F7C" w14:textId="77777777" w:rsidR="005555D7" w:rsidRDefault="002863FD">
            <w:pPr>
              <w:spacing w:before="40" w:after="40" w:line="252" w:lineRule="auto"/>
            </w:pPr>
            <w:r>
              <w:t>Single Sign-On (SSO)</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720837" w14:textId="77777777" w:rsidR="005555D7" w:rsidRDefault="002863FD">
            <w:pPr>
              <w:spacing w:before="40" w:after="40" w:line="252" w:lineRule="auto"/>
            </w:pPr>
            <w:r>
              <w:t>SSOController.php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DB1FC9A" w14:textId="77777777" w:rsidR="005555D7" w:rsidRDefault="002863FD">
            <w:pPr>
              <w:spacing w:before="40" w:after="40" w:line="252" w:lineRule="auto"/>
            </w:pPr>
            <w:r>
              <w:t>Token acak 60 karakter, 2 jam</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0345285" w14:textId="77777777" w:rsidR="005555D7" w:rsidRDefault="002863FD">
            <w:pPr>
              <w:spacing w:before="40" w:after="40" w:line="252" w:lineRule="auto"/>
            </w:pPr>
            <w:r>
              <w:t>Integrasi SSO login terpadu antara Presensi dengan LMS Mokopani</w:t>
            </w:r>
          </w:p>
        </w:tc>
      </w:tr>
      <w:tr w:rsidR="005555D7" w14:paraId="624E4038"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EC7D1FC" w14:textId="77777777" w:rsidR="005555D7" w:rsidRDefault="002863FD">
            <w:pPr>
              <w:spacing w:before="40" w:after="40" w:line="252" w:lineRule="auto"/>
            </w:pPr>
            <w:r>
              <w:rPr>
                <w:b/>
              </w:rPr>
              <w:t>E-24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CF7A47" w14:textId="77777777" w:rsidR="005555D7" w:rsidRDefault="002863FD">
            <w:pPr>
              <w:spacing w:before="40" w:after="40" w:line="252" w:lineRule="auto"/>
            </w:pPr>
            <w:r>
              <w:t>Rute SSO Masuk</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C92DC72" w14:textId="77777777" w:rsidR="005555D7" w:rsidRDefault="002863FD">
            <w:pPr>
              <w:spacing w:before="40" w:after="40" w:line="252" w:lineRule="auto"/>
            </w:pPr>
            <w:r>
              <w:t>SsoLoginController.php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1FD58F" w14:textId="77777777" w:rsidR="005555D7" w:rsidRDefault="002863FD">
            <w:pPr>
              <w:spacing w:before="40" w:after="40" w:line="252" w:lineRule="auto"/>
            </w:pPr>
            <w:r>
              <w:rPr>
                <w:rFonts w:ascii="Consolas" w:hAnsi="Consolas"/>
                <w:sz w:val="20"/>
              </w:rPr>
              <w:t>Auth::loginUsingId()</w:t>
            </w:r>
            <w:r>
              <w:t>, delete token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550A81D" w14:textId="77777777" w:rsidR="005555D7" w:rsidRDefault="002863FD">
            <w:pPr>
              <w:spacing w:before="40" w:after="40" w:line="252" w:lineRule="auto"/>
            </w:pPr>
            <w:r>
              <w:t>Validasi token SSO sekali pakai (</w:t>
            </w:r>
            <w:r>
              <w:rPr>
                <w:i/>
              </w:rPr>
              <w:t>one-time use</w:t>
            </w:r>
            <w:r>
              <w:t>) dan regenerasi sesi browser</w:t>
            </w:r>
          </w:p>
        </w:tc>
      </w:tr>
      <w:tr w:rsidR="005555D7" w14:paraId="2C69579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F027C75" w14:textId="77777777" w:rsidR="005555D7" w:rsidRDefault="002863FD">
            <w:pPr>
              <w:spacing w:before="40" w:after="40" w:line="252" w:lineRule="auto"/>
            </w:pPr>
            <w:r>
              <w:rPr>
                <w:b/>
              </w:rPr>
              <w:t>E-25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D6D85B8" w14:textId="77777777" w:rsidR="005555D7" w:rsidRDefault="002863FD">
            <w:pPr>
              <w:spacing w:before="40" w:after="40" w:line="252" w:lineRule="auto"/>
            </w:pPr>
            <w:r>
              <w:t>Multi-Semester Global</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DAFCF5D" w14:textId="77777777" w:rsidR="005555D7" w:rsidRDefault="002863FD">
            <w:pPr>
              <w:spacing w:before="40" w:after="40" w:line="252" w:lineRule="auto"/>
            </w:pPr>
            <w:r>
              <w:t>SetAcademicPeriod.php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CB315B9" w14:textId="77777777" w:rsidR="005555D7" w:rsidRDefault="002863FD">
            <w:pPr>
              <w:spacing w:before="40" w:after="40" w:line="252" w:lineRule="auto"/>
            </w:pPr>
            <w:r>
              <w:rPr>
                <w:rFonts w:ascii="Consolas" w:hAnsi="Consolas"/>
                <w:sz w:val="20"/>
              </w:rPr>
              <w:t>session('active_semester_id')</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D554C9F" w14:textId="77777777" w:rsidR="005555D7" w:rsidRDefault="002863FD">
            <w:pPr>
              <w:spacing w:before="40" w:after="40" w:line="252" w:lineRule="auto"/>
            </w:pPr>
            <w:r>
              <w:t>Manajemen periode semester aktif untuk penelusuran data historis presensi</w:t>
            </w:r>
          </w:p>
        </w:tc>
      </w:tr>
      <w:tr w:rsidR="005555D7" w14:paraId="6B12B52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52F26E" w14:textId="77777777" w:rsidR="005555D7" w:rsidRDefault="002863FD">
            <w:pPr>
              <w:spacing w:before="40" w:after="40" w:line="252" w:lineRule="auto"/>
            </w:pPr>
            <w:r>
              <w:rPr>
                <w:b/>
              </w:rPr>
              <w:t>E-26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92B6257" w14:textId="77777777" w:rsidR="005555D7" w:rsidRDefault="002863FD">
            <w:pPr>
              <w:spacing w:before="40" w:after="40" w:line="252" w:lineRule="auto"/>
            </w:pPr>
            <w:r>
              <w:t>Backfill Riwayat Kelas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0689187" w14:textId="77777777" w:rsidR="005555D7" w:rsidRDefault="002863FD">
            <w:pPr>
              <w:spacing w:before="40" w:after="40" w:line="252" w:lineRule="auto"/>
            </w:pPr>
            <w:r>
              <w:t>Migrasi 2026_09_04_000002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6A3AD6E" w14:textId="77777777" w:rsidR="005555D7" w:rsidRDefault="002863FD">
            <w:pPr>
              <w:spacing w:before="40" w:after="40" w:line="252" w:lineRule="auto"/>
            </w:pPr>
            <w:r>
              <w:t>Rekonstruksi kelas lampau</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411014" w14:textId="77777777" w:rsidR="005555D7" w:rsidRDefault="002863FD">
            <w:pPr>
              <w:spacing w:before="40" w:after="40" w:line="252" w:lineRule="auto"/>
            </w:pPr>
            <w:r>
              <w:t>Skrip rekonstruksi kelas siswa semester ganjil/genap berbasis jejak presensi</w:t>
            </w:r>
          </w:p>
        </w:tc>
      </w:tr>
      <w:tr w:rsidR="005555D7" w14:paraId="17C02C1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7BD0DA9" w14:textId="77777777" w:rsidR="005555D7" w:rsidRDefault="002863FD">
            <w:pPr>
              <w:spacing w:before="40" w:after="40" w:line="252" w:lineRule="auto"/>
            </w:pPr>
            <w:r>
              <w:rPr>
                <w:b/>
              </w:rPr>
              <w:t>E-27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C1DA8C" w14:textId="77777777" w:rsidR="005555D7" w:rsidRDefault="002863FD">
            <w:pPr>
              <w:spacing w:before="40" w:after="40" w:line="252" w:lineRule="auto"/>
            </w:pPr>
            <w:r>
              <w:t>Fallback Symlink Storage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9E9F1A5" w14:textId="77777777" w:rsidR="005555D7" w:rsidRDefault="002863FD">
            <w:pPr>
              <w:spacing w:before="40" w:after="40" w:line="252" w:lineRule="auto"/>
            </w:pPr>
            <w:r>
              <w:t>routes/web.php</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E8170A" w14:textId="77777777" w:rsidR="005555D7" w:rsidRDefault="002863FD">
            <w:pPr>
              <w:spacing w:before="40" w:after="40" w:line="252" w:lineRule="auto"/>
            </w:pPr>
            <w:r>
              <w:rPr>
                <w:rFonts w:ascii="Consolas" w:hAnsi="Consolas"/>
                <w:sz w:val="20"/>
              </w:rPr>
              <w:t>Route::get('/storage/{path}')</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C8BB25" w14:textId="77777777" w:rsidR="005555D7" w:rsidRDefault="002863FD">
            <w:pPr>
              <w:spacing w:before="40" w:after="40" w:line="252" w:lineRule="auto"/>
            </w:pPr>
            <w:r>
              <w:t>Jalur streaming berkas publik jika symlink server hosting tidak aktif</w:t>
            </w:r>
          </w:p>
        </w:tc>
      </w:tr>
      <w:tr w:rsidR="005555D7" w14:paraId="380E506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696526" w14:textId="77777777" w:rsidR="005555D7" w:rsidRDefault="002863FD">
            <w:pPr>
              <w:spacing w:before="40" w:after="40" w:line="252" w:lineRule="auto"/>
            </w:pPr>
            <w:r>
              <w:rPr>
                <w:b/>
              </w:rPr>
              <w:t>E-28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5A2C02" w14:textId="77777777" w:rsidR="005555D7" w:rsidRDefault="002863FD">
            <w:pPr>
              <w:spacing w:before="40" w:after="40" w:line="252" w:lineRule="auto"/>
            </w:pPr>
            <w:r>
              <w:t>Temuan Celah Keamanan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E573452" w14:textId="77777777" w:rsidR="005555D7" w:rsidRDefault="002863FD">
            <w:pPr>
              <w:spacing w:before="40" w:after="40" w:line="252" w:lineRule="auto"/>
            </w:pPr>
            <w:r>
              <w:t>routes/web.php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27F27B2" w14:textId="77777777" w:rsidR="005555D7" w:rsidRDefault="002863FD">
            <w:pPr>
              <w:spacing w:before="40" w:after="40" w:line="252" w:lineRule="auto"/>
            </w:pPr>
            <w:r>
              <w:rPr>
                <w:rFonts w:ascii="Consolas" w:hAnsi="Consolas"/>
                <w:sz w:val="20"/>
              </w:rPr>
              <w:t>request('key') !== 'presensi123'</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322C5E3" w14:textId="77777777" w:rsidR="005555D7" w:rsidRDefault="002863FD">
            <w:pPr>
              <w:spacing w:before="40" w:after="40" w:line="252" w:lineRule="auto"/>
            </w:pPr>
            <w:r>
              <w:t>Celah akses utilitas server tanpa login menggunakan query parameter publik</w:t>
            </w:r>
          </w:p>
        </w:tc>
      </w:tr>
      <w:tr w:rsidR="005555D7" w14:paraId="45CC073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8308A4B" w14:textId="77777777" w:rsidR="005555D7" w:rsidRDefault="002863FD">
            <w:pPr>
              <w:spacing w:before="40" w:after="40" w:line="252" w:lineRule="auto"/>
            </w:pPr>
            <w:r>
              <w:rPr>
                <w:b/>
              </w:rPr>
              <w:t>E-29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9361C2A" w14:textId="77777777" w:rsidR="005555D7" w:rsidRDefault="002863FD">
            <w:pPr>
              <w:spacing w:before="40" w:after="40" w:line="252" w:lineRule="auto"/>
            </w:pPr>
            <w:r>
              <w:t>Database MySQL Aktif</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BE34495" w14:textId="77777777" w:rsidR="005555D7" w:rsidRDefault="002863FD">
            <w:pPr>
              <w:spacing w:before="40" w:after="40" w:line="252" w:lineRule="auto"/>
            </w:pPr>
            <w:r>
              <w:t xml:space="preserve">MySQL Schema </w:t>
            </w:r>
            <w:r>
              <w:rPr>
                <w:rFonts w:ascii="Consolas" w:hAnsi="Consolas"/>
                <w:sz w:val="20"/>
              </w:rPr>
              <w:t>db_absen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8CAF359" w14:textId="77777777" w:rsidR="005555D7" w:rsidRDefault="002863FD">
            <w:pPr>
              <w:spacing w:before="40" w:after="40" w:line="252" w:lineRule="auto"/>
            </w:pPr>
            <w:r>
              <w:t>67 tabel aktif, 4.367 log mapel</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CE69AC3" w14:textId="77777777" w:rsidR="005555D7" w:rsidRDefault="002863FD">
            <w:pPr>
              <w:spacing w:before="40" w:after="40" w:line="252" w:lineRule="auto"/>
            </w:pPr>
            <w:r>
              <w:t>Basis data bersama terverifikasi empiris via perintah artisan tinker</w:t>
            </w:r>
          </w:p>
        </w:tc>
      </w:tr>
      <w:tr w:rsidR="005555D7" w14:paraId="2FB4627E"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F3E147C" w14:textId="77777777" w:rsidR="005555D7" w:rsidRDefault="002863FD">
            <w:pPr>
              <w:spacing w:before="40" w:after="40" w:line="252" w:lineRule="auto"/>
            </w:pPr>
            <w:r>
              <w:rPr>
                <w:b/>
              </w:rPr>
              <w:t>E-30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BA4BFC6" w14:textId="77777777" w:rsidR="005555D7" w:rsidRDefault="002863FD">
            <w:pPr>
              <w:spacing w:before="40" w:after="40" w:line="252" w:lineRule="auto"/>
            </w:pPr>
            <w:r>
              <w:t>Eksekusi Test Runner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A5DE9E5" w14:textId="77777777" w:rsidR="005555D7" w:rsidRDefault="002863FD">
            <w:pPr>
              <w:spacing w:before="40" w:after="40" w:line="252" w:lineRule="auto"/>
            </w:pPr>
            <w:r>
              <w:t xml:space="preserve">CLI </w:t>
            </w:r>
            <w:r>
              <w:rPr>
                <w:rFonts w:ascii="Consolas" w:hAnsi="Consolas"/>
                <w:sz w:val="20"/>
              </w:rPr>
              <w:t>php artisan test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FE2BD4C" w14:textId="77777777" w:rsidR="005555D7" w:rsidRDefault="002863FD">
            <w:pPr>
              <w:spacing w:before="40" w:after="40" w:line="252" w:lineRule="auto"/>
            </w:pPr>
            <w:r>
              <w:t>19 Gagal, 6 Lulus, 29 asersi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884F4E9" w14:textId="77777777" w:rsidR="005555D7" w:rsidRDefault="002863FD">
            <w:pPr>
              <w:spacing w:before="40" w:after="40" w:line="252" w:lineRule="auto"/>
            </w:pPr>
            <w:r>
              <w:t>Hasil uji otomatis nyata membuktikan ketiadaan kolom soft delete di SQLite</w:t>
            </w:r>
          </w:p>
        </w:tc>
      </w:tr>
      <w:tr w:rsidR="005555D7" w14:paraId="0B45F000"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6333911" w14:textId="77777777" w:rsidR="005555D7" w:rsidRDefault="002863FD">
            <w:pPr>
              <w:spacing w:before="40" w:after="40" w:line="252" w:lineRule="auto"/>
            </w:pPr>
            <w:r>
              <w:t>ID Bukti</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6210AFA" w14:textId="77777777" w:rsidR="005555D7" w:rsidRDefault="002863FD">
            <w:pPr>
              <w:spacing w:before="40" w:after="40" w:line="252" w:lineRule="auto"/>
            </w:pPr>
            <w:r>
              <w:t>Kategori Bukti</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CAF15CE" w14:textId="77777777" w:rsidR="005555D7" w:rsidRDefault="002863FD">
            <w:pPr>
              <w:spacing w:before="40" w:after="40" w:line="252" w:lineRule="auto"/>
            </w:pPr>
            <w:r>
              <w:t>Sumber Data / Perintah</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3E4326B" w14:textId="77777777" w:rsidR="005555D7" w:rsidRDefault="002863FD">
            <w:pPr>
              <w:spacing w:before="40" w:after="40" w:line="252" w:lineRule="auto"/>
            </w:pPr>
            <w:r>
              <w:t>Deskripsi Pembuktian Teknis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46ED749" w14:textId="77777777" w:rsidR="005555D7" w:rsidRDefault="005555D7">
            <w:pPr>
              <w:spacing w:before="40" w:after="40" w:line="252" w:lineRule="auto"/>
            </w:pPr>
          </w:p>
        </w:tc>
      </w:tr>
      <w:tr w:rsidR="005555D7" w14:paraId="4E4FC42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514F9BB" w14:textId="77777777" w:rsidR="005555D7" w:rsidRDefault="002863FD">
            <w:pPr>
              <w:spacing w:before="40" w:after="40" w:line="252" w:lineRule="auto"/>
            </w:pPr>
            <w:r>
              <w:rPr>
                <w:b/>
              </w:rPr>
              <w:t>RPG-01</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0BD4A95" w14:textId="77777777" w:rsidR="005555D7" w:rsidRDefault="002863FD">
            <w:pPr>
              <w:spacing w:before="40" w:after="40" w:line="252" w:lineRule="auto"/>
            </w:pPr>
            <w:r>
              <w:t>Log Komit Git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8E31330" w14:textId="77777777" w:rsidR="005555D7" w:rsidRDefault="002863FD">
            <w:pPr>
              <w:spacing w:before="40" w:after="40" w:line="252" w:lineRule="auto"/>
            </w:pPr>
            <w:r>
              <w:t>`git log --format="%h</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640935" w14:textId="77777777" w:rsidR="005555D7" w:rsidRDefault="002863FD">
            <w:pPr>
              <w:spacing w:before="40" w:after="40" w:line="252" w:lineRule="auto"/>
            </w:pPr>
            <w:r>
              <w:t>%ad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AC1F7E5" w14:textId="77777777" w:rsidR="005555D7" w:rsidRDefault="002863FD">
            <w:pPr>
              <w:spacing w:before="40" w:after="40" w:line="252" w:lineRule="auto"/>
            </w:pPr>
            <w:r>
              <w:t>%an</w:t>
            </w:r>
          </w:p>
        </w:tc>
      </w:tr>
      <w:tr w:rsidR="005555D7" w14:paraId="4E0E991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5254D08" w14:textId="77777777" w:rsidR="005555D7" w:rsidRDefault="002863FD">
            <w:pPr>
              <w:spacing w:before="40" w:after="40" w:line="252" w:lineRule="auto"/>
            </w:pPr>
            <w:r>
              <w:rPr>
                <w:b/>
              </w:rPr>
              <w:t>RPG-02</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3091A93" w14:textId="77777777" w:rsidR="005555D7" w:rsidRDefault="002863FD">
            <w:pPr>
              <w:spacing w:before="40" w:after="40" w:line="252" w:lineRule="auto"/>
            </w:pPr>
            <w:r>
              <w:t>Riwayat Versi / Tag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F4D5E1A" w14:textId="77777777" w:rsidR="005555D7" w:rsidRDefault="002863FD">
            <w:pPr>
              <w:spacing w:before="40" w:after="40" w:line="252" w:lineRule="auto"/>
            </w:pPr>
            <w:r>
              <w:rPr>
                <w:rFonts w:ascii="Consolas" w:hAnsi="Consolas"/>
                <w:sz w:val="20"/>
              </w:rPr>
              <w:t>git tag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6201072" w14:textId="77777777" w:rsidR="005555D7" w:rsidRDefault="002863FD">
            <w:pPr>
              <w:spacing w:before="40" w:after="40" w:line="252" w:lineRule="auto"/>
            </w:pPr>
            <w:r>
              <w:t>Membuktikan repositori belum menggunakan penanda versi (</w:t>
            </w:r>
            <w:r>
              <w:rPr>
                <w:i/>
              </w:rPr>
              <w:t>tag</w:t>
            </w:r>
            <w:r>
              <w:t>) rilis formal secara konsisten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723A8C7" w14:textId="77777777" w:rsidR="005555D7" w:rsidRDefault="005555D7">
            <w:pPr>
              <w:spacing w:before="40" w:after="40" w:line="252" w:lineRule="auto"/>
            </w:pPr>
          </w:p>
        </w:tc>
      </w:tr>
      <w:tr w:rsidR="005555D7" w14:paraId="5B0547CE"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1139CB6" w14:textId="77777777" w:rsidR="005555D7" w:rsidRDefault="002863FD">
            <w:pPr>
              <w:spacing w:before="40" w:after="40" w:line="252" w:lineRule="auto"/>
            </w:pPr>
            <w:r>
              <w:rPr>
                <w:b/>
              </w:rPr>
              <w:t>RPG-03</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86FC30B" w14:textId="77777777" w:rsidR="005555D7" w:rsidRDefault="002863FD">
            <w:pPr>
              <w:spacing w:before="40" w:after="40" w:line="252" w:lineRule="auto"/>
            </w:pPr>
            <w:r>
              <w:t>Statistik Repositori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9A3711" w14:textId="77777777" w:rsidR="005555D7" w:rsidRDefault="002863FD">
            <w:pPr>
              <w:spacing w:before="40" w:after="40" w:line="252" w:lineRule="auto"/>
            </w:pPr>
            <w:r>
              <w:rPr>
                <w:rFonts w:ascii="Consolas" w:hAnsi="Consolas"/>
                <w:sz w:val="20"/>
              </w:rPr>
              <w:t>git rev-list --count HEAD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13F5840" w14:textId="77777777" w:rsidR="005555D7" w:rsidRDefault="002863FD">
            <w:pPr>
              <w:spacing w:before="40" w:after="40" w:line="252" w:lineRule="auto"/>
            </w:pPr>
            <w:r>
              <w:t>Membuktikan 111 total komit, 1 cabang utama (</w:t>
            </w:r>
            <w:r>
              <w:rPr>
                <w:rFonts w:ascii="Consolas" w:hAnsi="Consolas"/>
                <w:sz w:val="20"/>
              </w:rPr>
              <w:t>main</w:t>
            </w:r>
            <w:r>
              <w:t>), rentang waktu 18 Juni 2025 s.d. 02 Agustus 2025</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6295741" w14:textId="77777777" w:rsidR="005555D7" w:rsidRDefault="005555D7">
            <w:pPr>
              <w:spacing w:before="40" w:after="40" w:line="252" w:lineRule="auto"/>
            </w:pPr>
          </w:p>
        </w:tc>
      </w:tr>
      <w:tr w:rsidR="005555D7" w14:paraId="7B49C1F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4A098F4" w14:textId="77777777" w:rsidR="005555D7" w:rsidRDefault="002863FD">
            <w:pPr>
              <w:spacing w:before="40" w:after="40" w:line="252" w:lineRule="auto"/>
            </w:pPr>
            <w:r>
              <w:rPr>
                <w:b/>
              </w:rPr>
              <w:t>RPG-04</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018B0CA" w14:textId="77777777" w:rsidR="005555D7" w:rsidRDefault="002863FD">
            <w:pPr>
              <w:spacing w:before="40" w:after="40" w:line="252" w:lineRule="auto"/>
            </w:pPr>
            <w:r>
              <w:t>Riwayat Merge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4321CD" w14:textId="77777777" w:rsidR="005555D7" w:rsidRDefault="002863FD">
            <w:pPr>
              <w:spacing w:before="40" w:after="40" w:line="252" w:lineRule="auto"/>
            </w:pPr>
            <w:r>
              <w:rPr>
                <w:rFonts w:ascii="Consolas" w:hAnsi="Consolas"/>
                <w:sz w:val="20"/>
              </w:rPr>
              <w:t>git log --merges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074AF4E" w14:textId="77777777" w:rsidR="005555D7" w:rsidRDefault="002863FD">
            <w:pPr>
              <w:spacing w:before="40" w:after="40" w:line="252" w:lineRule="auto"/>
            </w:pPr>
            <w:r>
              <w:t>Membuktikan 0 komit penggabungan (</w:t>
            </w:r>
            <w:r>
              <w:rPr>
                <w:i/>
              </w:rPr>
              <w:t>merge commit</w:t>
            </w:r>
            <w:r>
              <w:t xml:space="preserve">), alur pengembangan linier pada cabang </w:t>
            </w:r>
            <w:r>
              <w:rPr>
                <w:rFonts w:ascii="Consolas" w:hAnsi="Consolas"/>
                <w:sz w:val="20"/>
              </w:rPr>
              <w:t>main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7762A84" w14:textId="77777777" w:rsidR="005555D7" w:rsidRDefault="005555D7">
            <w:pPr>
              <w:spacing w:before="40" w:after="40" w:line="252" w:lineRule="auto"/>
            </w:pPr>
          </w:p>
        </w:tc>
      </w:tr>
    </w:tbl>
    <w:p w14:paraId="57A44EBE" w14:textId="77777777" w:rsidR="005555D7" w:rsidRDefault="005555D7"/>
    <w:p w14:paraId="556DB9A5" w14:textId="77777777" w:rsidR="005555D7" w:rsidRDefault="002863FD">
      <w:r>
        <w:br w:type="page"/>
      </w:r>
    </w:p>
    <w:p w14:paraId="6D77DAFC" w14:textId="77777777" w:rsidR="005555D7" w:rsidRDefault="002863FD">
      <w:pPr>
        <w:pStyle w:val="Heading1"/>
      </w:pPr>
      <w:r>
        <w:t>LAMPIRAN D - DAFTAR SCREENSHOT</w:t>
      </w:r>
    </w:p>
    <w:p w14:paraId="2A18F2E7" w14:textId="77777777" w:rsidR="005555D7" w:rsidRDefault="002863FD">
      <w:pPr>
        <w:ind w:firstLine="567"/>
      </w:pPr>
      <w:r>
        <w:t>Daftar katalog 27 target screenshot (25 aktual PNG &amp; 2 unverified):</w:t>
      </w:r>
    </w:p>
    <w:tbl>
      <w:tblPr>
        <w:tblW w:w="0" w:type="auto"/>
        <w:jc w:val="center"/>
        <w:tblLayout w:type="fixed"/>
        <w:tblLook w:val="04A0" w:firstRow="1" w:lastRow="0" w:firstColumn="1" w:lastColumn="0" w:noHBand="0" w:noVBand="1"/>
      </w:tblPr>
      <w:tblGrid>
        <w:gridCol w:w="1644"/>
        <w:gridCol w:w="1644"/>
        <w:gridCol w:w="1644"/>
        <w:gridCol w:w="1644"/>
        <w:gridCol w:w="1644"/>
      </w:tblGrid>
      <w:tr w:rsidR="005555D7" w14:paraId="4000C508" w14:textId="77777777">
        <w:trPr>
          <w:cantSplit/>
          <w:tblHeader/>
          <w:jc w:val="center"/>
        </w:trPr>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1A2B5D6A" w14:textId="77777777" w:rsidR="005555D7" w:rsidRDefault="002863FD">
            <w:pPr>
              <w:spacing w:before="40" w:after="40"/>
              <w:jc w:val="center"/>
            </w:pPr>
            <w:r>
              <w:rPr>
                <w:b/>
                <w:sz w:val="21"/>
              </w:rPr>
              <w:t>ID</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0CAB68A7" w14:textId="77777777" w:rsidR="005555D7" w:rsidRDefault="002863FD">
            <w:pPr>
              <w:spacing w:before="40" w:after="40"/>
              <w:jc w:val="center"/>
            </w:pPr>
            <w:r>
              <w:rPr>
                <w:b/>
                <w:sz w:val="21"/>
              </w:rPr>
              <w:t>Fitur</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26DA8A8A" w14:textId="77777777" w:rsidR="005555D7" w:rsidRDefault="002863FD">
            <w:pPr>
              <w:spacing w:before="40" w:after="40"/>
              <w:jc w:val="center"/>
            </w:pPr>
            <w:r>
              <w:rPr>
                <w:b/>
                <w:sz w:val="21"/>
              </w:rPr>
              <w:t>Halaman</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290188A1" w14:textId="77777777" w:rsidR="005555D7" w:rsidRDefault="002863FD">
            <w:pPr>
              <w:spacing w:before="40" w:after="40"/>
              <w:jc w:val="center"/>
            </w:pPr>
            <w:r>
              <w:rPr>
                <w:b/>
                <w:sz w:val="21"/>
              </w:rPr>
              <w:t>Bukti Visual</w:t>
            </w:r>
          </w:p>
        </w:tc>
        <w:tc>
          <w:tcPr>
            <w:tcW w:w="1644" w:type="dxa"/>
            <w:tcBorders>
              <w:top w:val="single" w:sz="6" w:space="0" w:color="CBD5E1"/>
              <w:left w:val="single" w:sz="6" w:space="0" w:color="CBD5E1"/>
              <w:bottom w:val="single" w:sz="6" w:space="0" w:color="CBD5E1"/>
              <w:right w:val="single" w:sz="6" w:space="0" w:color="CBD5E1"/>
            </w:tcBorders>
            <w:shd w:val="clear" w:color="auto" w:fill="F1F5F9"/>
            <w:tcMar>
              <w:top w:w="60" w:type="dxa"/>
              <w:left w:w="80" w:type="dxa"/>
              <w:bottom w:w="60" w:type="dxa"/>
              <w:right w:w="80" w:type="dxa"/>
            </w:tcMar>
          </w:tcPr>
          <w:p w14:paraId="3AE360AE" w14:textId="77777777" w:rsidR="005555D7" w:rsidRDefault="002863FD">
            <w:pPr>
              <w:spacing w:before="40" w:after="40"/>
              <w:jc w:val="center"/>
            </w:pPr>
            <w:r>
              <w:rPr>
                <w:b/>
                <w:sz w:val="21"/>
              </w:rPr>
              <w:t>Status</w:t>
            </w:r>
          </w:p>
        </w:tc>
      </w:tr>
      <w:tr w:rsidR="005555D7" w14:paraId="0B34AE23"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93AB3B" w14:textId="77777777" w:rsidR="005555D7" w:rsidRDefault="002863FD">
            <w:pPr>
              <w:spacing w:before="40" w:after="40" w:line="252" w:lineRule="auto"/>
            </w:pPr>
            <w:r>
              <w:rPr>
                <w:b/>
              </w:rPr>
              <w:t>SS-01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41CE2C7" w14:textId="77777777" w:rsidR="005555D7" w:rsidRDefault="002863FD">
            <w:pPr>
              <w:spacing w:before="40" w:after="40" w:line="252" w:lineRule="auto"/>
            </w:pPr>
            <w:r>
              <w:t>Halaman Masuk Sistem (Login Multi-Peran &amp; Logo Sekolah)</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334DF4E" w14:textId="77777777" w:rsidR="005555D7" w:rsidRDefault="002863FD">
            <w:pPr>
              <w:spacing w:before="40" w:after="40" w:line="252" w:lineRule="auto"/>
            </w:pPr>
            <w:r>
              <w:rPr>
                <w:rFonts w:ascii="Consolas" w:hAnsi="Consolas"/>
                <w:sz w:val="20"/>
              </w:rPr>
              <w:t>/login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67AC92" w14:textId="77777777" w:rsidR="005555D7" w:rsidRDefault="002863FD">
            <w:pPr>
              <w:spacing w:before="40" w:after="40" w:line="252" w:lineRule="auto"/>
            </w:pPr>
            <w:r>
              <w:rPr>
                <w:rFonts w:ascii="Consolas" w:hAnsi="Consolas"/>
                <w:sz w:val="20"/>
              </w:rPr>
              <w:t>docs/LPJ/assets/screenshots/SS-01-login.png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A5432FB" w14:textId="77777777" w:rsidR="005555D7" w:rsidRDefault="002863FD">
            <w:pPr>
              <w:spacing w:before="40" w:after="40" w:line="252" w:lineRule="auto"/>
            </w:pPr>
            <w:r>
              <w:t>Tersedia (Captured)</w:t>
            </w:r>
          </w:p>
        </w:tc>
      </w:tr>
      <w:tr w:rsidR="005555D7" w14:paraId="317E231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F093E5E" w14:textId="77777777" w:rsidR="005555D7" w:rsidRDefault="002863FD">
            <w:pPr>
              <w:spacing w:before="40" w:after="40" w:line="252" w:lineRule="auto"/>
            </w:pPr>
            <w:r>
              <w:rPr>
                <w:b/>
              </w:rPr>
              <w:t>SS-02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0AA8B32" w14:textId="77777777" w:rsidR="005555D7" w:rsidRDefault="002863FD">
            <w:pPr>
              <w:spacing w:before="40" w:after="40" w:line="252" w:lineRule="auto"/>
            </w:pPr>
            <w:r>
              <w:t>Kios Pemindai Presensi Masuk Gerbang (Webcam QR &amp; Wajah)</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9AAB822" w14:textId="77777777" w:rsidR="005555D7" w:rsidRDefault="002863FD">
            <w:pPr>
              <w:spacing w:before="40" w:after="40" w:line="252" w:lineRule="auto"/>
            </w:pPr>
            <w:r>
              <w:rPr>
                <w:rFonts w:ascii="Consolas" w:hAnsi="Consolas"/>
                <w:sz w:val="20"/>
              </w:rPr>
              <w:t>/scanner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566C851" w14:textId="77777777" w:rsidR="005555D7" w:rsidRDefault="002863FD">
            <w:pPr>
              <w:spacing w:before="40" w:after="40" w:line="252" w:lineRule="auto"/>
            </w:pPr>
            <w:r>
              <w:rPr>
                <w:rFonts w:ascii="Consolas" w:hAnsi="Consolas"/>
                <w:sz w:val="20"/>
              </w:rPr>
              <w:t>docs/LPJ/assets/screenshots/SS-02-scanner-gerbang.png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31FAEB5" w14:textId="77777777" w:rsidR="005555D7" w:rsidRDefault="002863FD">
            <w:pPr>
              <w:spacing w:before="40" w:after="40" w:line="252" w:lineRule="auto"/>
            </w:pPr>
            <w:r>
              <w:t>Tersedia (Captured)</w:t>
            </w:r>
          </w:p>
        </w:tc>
      </w:tr>
      <w:tr w:rsidR="005555D7" w14:paraId="173FD45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F14A17D" w14:textId="77777777" w:rsidR="005555D7" w:rsidRDefault="002863FD">
            <w:pPr>
              <w:spacing w:before="40" w:after="40" w:line="252" w:lineRule="auto"/>
            </w:pPr>
            <w:r>
              <w:rPr>
                <w:b/>
              </w:rPr>
              <w:t>SS-03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5840F7A" w14:textId="77777777" w:rsidR="005555D7" w:rsidRDefault="002863FD">
            <w:pPr>
              <w:spacing w:before="40" w:after="40" w:line="252" w:lineRule="auto"/>
            </w:pPr>
            <w:r>
              <w:t>Pemindai Dispensasi Izin Gerbang (Permit Scanner Siswa)</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65297B6" w14:textId="77777777" w:rsidR="005555D7" w:rsidRDefault="002863FD">
            <w:pPr>
              <w:spacing w:before="40" w:after="40" w:line="252" w:lineRule="auto"/>
            </w:pPr>
            <w:r>
              <w:rPr>
                <w:rFonts w:ascii="Consolas" w:hAnsi="Consolas"/>
                <w:sz w:val="20"/>
              </w:rPr>
              <w:t>/permit-scanner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992D32B" w14:textId="77777777" w:rsidR="005555D7" w:rsidRDefault="002863FD">
            <w:pPr>
              <w:spacing w:before="40" w:after="40" w:line="252" w:lineRule="auto"/>
            </w:pPr>
            <w:r>
              <w:rPr>
                <w:rFonts w:ascii="Consolas" w:hAnsi="Consolas"/>
                <w:sz w:val="20"/>
              </w:rPr>
              <w:t>docs/LPJ/assets/screenshots/SS-03-permit-scanner.png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0BBFF5A" w14:textId="77777777" w:rsidR="005555D7" w:rsidRDefault="002863FD">
            <w:pPr>
              <w:spacing w:before="40" w:after="40" w:line="252" w:lineRule="auto"/>
            </w:pPr>
            <w:r>
              <w:t>Tersedia (Captured)</w:t>
            </w:r>
          </w:p>
        </w:tc>
      </w:tr>
      <w:tr w:rsidR="005555D7" w14:paraId="43CD49E2"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6C30E97" w14:textId="77777777" w:rsidR="005555D7" w:rsidRDefault="002863FD">
            <w:pPr>
              <w:spacing w:before="40" w:after="40" w:line="252" w:lineRule="auto"/>
            </w:pPr>
            <w:r>
              <w:rPr>
                <w:b/>
              </w:rPr>
              <w:t>SS-04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41374AD" w14:textId="77777777" w:rsidR="005555D7" w:rsidRDefault="002863FD">
            <w:pPr>
              <w:spacing w:before="40" w:after="40" w:line="252" w:lineRule="auto"/>
            </w:pPr>
            <w:r>
              <w:t>Dasbor Pemantauan Petugas Piket &amp; Admin Real-Time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96FBEB3" w14:textId="77777777" w:rsidR="005555D7" w:rsidRDefault="002863FD">
            <w:pPr>
              <w:spacing w:before="40" w:after="40" w:line="252" w:lineRule="auto"/>
            </w:pPr>
            <w:r>
              <w:rPr>
                <w:rFonts w:ascii="Consolas" w:hAnsi="Consolas"/>
                <w:sz w:val="20"/>
              </w:rPr>
              <w:t>/admin/dashboard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F3DF86" w14:textId="77777777" w:rsidR="005555D7" w:rsidRDefault="002863FD">
            <w:pPr>
              <w:spacing w:before="40" w:after="40" w:line="252" w:lineRule="auto"/>
            </w:pPr>
            <w:r>
              <w:rPr>
                <w:rFonts w:ascii="Consolas" w:hAnsi="Consolas"/>
                <w:sz w:val="20"/>
              </w:rPr>
              <w:t>docs/LPJ/assets/screenshots/SS-04-dashboard-admin.png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CD2F350" w14:textId="77777777" w:rsidR="005555D7" w:rsidRDefault="002863FD">
            <w:pPr>
              <w:spacing w:before="40" w:after="40" w:line="252" w:lineRule="auto"/>
            </w:pPr>
            <w:r>
              <w:t>Tersedia (Captured)</w:t>
            </w:r>
          </w:p>
        </w:tc>
      </w:tr>
      <w:tr w:rsidR="005555D7" w14:paraId="598AC448"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5984CD4" w14:textId="77777777" w:rsidR="005555D7" w:rsidRDefault="002863FD">
            <w:pPr>
              <w:spacing w:before="40" w:after="40" w:line="252" w:lineRule="auto"/>
            </w:pPr>
            <w:r>
              <w:rPr>
                <w:b/>
              </w:rPr>
              <w:t>SS-05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EC81FCF" w14:textId="77777777" w:rsidR="005555D7" w:rsidRDefault="002863FD">
            <w:pPr>
              <w:spacing w:before="40" w:after="40" w:line="252" w:lineRule="auto"/>
            </w:pPr>
            <w:r>
              <w:t>Dasbor Guru &amp; Wali Kelas (Kelas Bimbingan &amp; Sesi KBM)</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E7903EB" w14:textId="77777777" w:rsidR="005555D7" w:rsidRDefault="002863FD">
            <w:pPr>
              <w:spacing w:before="40" w:after="40" w:line="252" w:lineRule="auto"/>
            </w:pPr>
            <w:r>
              <w:rPr>
                <w:rFonts w:ascii="Consolas" w:hAnsi="Consolas"/>
                <w:sz w:val="20"/>
              </w:rPr>
              <w:t>/teacher/dashboard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3981F4C" w14:textId="77777777" w:rsidR="005555D7" w:rsidRDefault="002863FD">
            <w:pPr>
              <w:spacing w:before="40" w:after="40" w:line="252" w:lineRule="auto"/>
            </w:pPr>
            <w:r>
              <w:rPr>
                <w:rFonts w:ascii="Consolas" w:hAnsi="Consolas"/>
                <w:sz w:val="20"/>
              </w:rPr>
              <w:t>docs/LPJ/assets/screenshots/SS-05-dashboard-guru.png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DF560AE" w14:textId="77777777" w:rsidR="005555D7" w:rsidRDefault="002863FD">
            <w:pPr>
              <w:spacing w:before="40" w:after="40" w:line="252" w:lineRule="auto"/>
            </w:pPr>
            <w:r>
              <w:t>Tersedia (Captured)</w:t>
            </w:r>
          </w:p>
        </w:tc>
      </w:tr>
      <w:tr w:rsidR="005555D7" w14:paraId="4287367C"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B98EC87" w14:textId="77777777" w:rsidR="005555D7" w:rsidRDefault="002863FD">
            <w:pPr>
              <w:spacing w:before="40" w:after="40" w:line="252" w:lineRule="auto"/>
            </w:pPr>
            <w:r>
              <w:rPr>
                <w:b/>
              </w:rPr>
              <w:t>SS-06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4B6BFDF" w14:textId="77777777" w:rsidR="005555D7" w:rsidRDefault="002863FD">
            <w:pPr>
              <w:spacing w:before="40" w:after="40" w:line="252" w:lineRule="auto"/>
            </w:pPr>
            <w:r>
              <w:t>Pemindai Presensi Mata Pelajaran Kelas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1EBBD22" w14:textId="77777777" w:rsidR="005555D7" w:rsidRDefault="002863FD">
            <w:pPr>
              <w:spacing w:before="40" w:after="40" w:line="252" w:lineRule="auto"/>
            </w:pPr>
            <w:r>
              <w:rPr>
                <w:rFonts w:ascii="Consolas" w:hAnsi="Consolas"/>
                <w:sz w:val="20"/>
              </w:rPr>
              <w:t>/teacher/subject-attendance/scanner/{schedule}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BC38336" w14:textId="77777777" w:rsidR="005555D7" w:rsidRDefault="002863FD">
            <w:pPr>
              <w:spacing w:before="40" w:after="40" w:line="252" w:lineRule="auto"/>
            </w:pPr>
            <w:r>
              <w:rPr>
                <w:rFonts w:ascii="Consolas" w:hAnsi="Consolas"/>
                <w:sz w:val="20"/>
              </w:rPr>
              <w:t>resources/views/teacher/subject_attendance_scanner.blade.php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68DA1DB" w14:textId="77777777" w:rsidR="005555D7" w:rsidRDefault="002863FD">
            <w:pPr>
              <w:spacing w:before="40" w:after="40" w:line="252" w:lineRule="auto"/>
            </w:pPr>
            <w:r>
              <w:t>Tidak dapat diverifikasi (Memerlukan sesi jadwal dinamis hari ini)</w:t>
            </w:r>
          </w:p>
        </w:tc>
      </w:tr>
      <w:tr w:rsidR="005555D7" w14:paraId="2413F765"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420A69" w14:textId="77777777" w:rsidR="005555D7" w:rsidRDefault="002863FD">
            <w:pPr>
              <w:spacing w:before="40" w:after="40" w:line="252" w:lineRule="auto"/>
            </w:pPr>
            <w:r>
              <w:rPr>
                <w:b/>
              </w:rPr>
              <w:t>SS-07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8965667" w14:textId="77777777" w:rsidR="005555D7" w:rsidRDefault="002863FD">
            <w:pPr>
              <w:spacing w:before="40" w:after="40" w:line="252" w:lineRule="auto"/>
            </w:pPr>
            <w:r>
              <w:t>Parameter Filter &amp; Rekapitulasi Presensi Mapel</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A7D9BB7" w14:textId="77777777" w:rsidR="005555D7" w:rsidRDefault="002863FD">
            <w:pPr>
              <w:spacing w:before="40" w:after="40" w:line="252" w:lineRule="auto"/>
            </w:pPr>
            <w:r>
              <w:rPr>
                <w:rFonts w:ascii="Consolas" w:hAnsi="Consolas"/>
                <w:sz w:val="20"/>
              </w:rPr>
              <w:t>/teacher/subject-attendance/report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FCB7D57" w14:textId="77777777" w:rsidR="005555D7" w:rsidRDefault="002863FD">
            <w:pPr>
              <w:spacing w:before="40" w:after="40" w:line="252" w:lineRule="auto"/>
            </w:pPr>
            <w:r>
              <w:rPr>
                <w:rFonts w:ascii="Consolas" w:hAnsi="Consolas"/>
                <w:sz w:val="20"/>
              </w:rPr>
              <w:t>docs/LPJ/assets/screenshots/SS-07-presensi-mapel-report.png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C9465D9" w14:textId="77777777" w:rsidR="005555D7" w:rsidRDefault="002863FD">
            <w:pPr>
              <w:spacing w:before="40" w:after="40" w:line="252" w:lineRule="auto"/>
            </w:pPr>
            <w:r>
              <w:t>Tersedia (Captured)</w:t>
            </w:r>
          </w:p>
        </w:tc>
      </w:tr>
      <w:tr w:rsidR="005555D7" w14:paraId="6C9D1DFF"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D06B50F" w14:textId="77777777" w:rsidR="005555D7" w:rsidRDefault="002863FD">
            <w:pPr>
              <w:spacing w:before="40" w:after="40" w:line="252" w:lineRule="auto"/>
            </w:pPr>
            <w:r>
              <w:rPr>
                <w:b/>
              </w:rPr>
              <w:t>SS-08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55CD258" w14:textId="77777777" w:rsidR="005555D7" w:rsidRDefault="002863FD">
            <w:pPr>
              <w:spacing w:before="40" w:after="40" w:line="252" w:lineRule="auto"/>
            </w:pPr>
            <w:r>
              <w:t>Dokumen Cetak Presensi Mapel Berkop Resmi</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4FE6844" w14:textId="77777777" w:rsidR="005555D7" w:rsidRDefault="002863FD">
            <w:pPr>
              <w:spacing w:before="40" w:after="40" w:line="252" w:lineRule="auto"/>
            </w:pPr>
            <w:r>
              <w:rPr>
                <w:rFonts w:ascii="Consolas" w:hAnsi="Consolas"/>
                <w:sz w:val="20"/>
              </w:rPr>
              <w:t>/teacher/subject-attendance/report/print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EF2BA91" w14:textId="77777777" w:rsidR="005555D7" w:rsidRDefault="002863FD">
            <w:pPr>
              <w:spacing w:before="40" w:after="40" w:line="252" w:lineRule="auto"/>
            </w:pPr>
            <w:r>
              <w:rPr>
                <w:rFonts w:ascii="Consolas" w:hAnsi="Consolas"/>
                <w:sz w:val="20"/>
              </w:rPr>
              <w:t>resources/views/teacher/report_print.blade.php</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0EC198E" w14:textId="77777777" w:rsidR="005555D7" w:rsidRDefault="002863FD">
            <w:pPr>
              <w:spacing w:before="40" w:after="40" w:line="252" w:lineRule="auto"/>
            </w:pPr>
            <w:r>
              <w:t>Tidak dapat diverifikasi (Memerlukan query tanggal spesifik)</w:t>
            </w:r>
          </w:p>
        </w:tc>
      </w:tr>
      <w:tr w:rsidR="005555D7" w14:paraId="46270A5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294AF6E" w14:textId="77777777" w:rsidR="005555D7" w:rsidRDefault="002863FD">
            <w:pPr>
              <w:spacing w:before="40" w:after="40" w:line="252" w:lineRule="auto"/>
            </w:pPr>
            <w:r>
              <w:rPr>
                <w:b/>
              </w:rPr>
              <w:t>SS-09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D1AE919" w14:textId="77777777" w:rsidR="005555D7" w:rsidRDefault="002863FD">
            <w:pPr>
              <w:spacing w:before="40" w:after="40" w:line="252" w:lineRule="auto"/>
            </w:pPr>
            <w:r>
              <w:t>Analitik Visual Grafik Kehadiran Mapel (Chart.js)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6D51A1" w14:textId="77777777" w:rsidR="005555D7" w:rsidRDefault="002863FD">
            <w:pPr>
              <w:spacing w:before="40" w:after="40" w:line="252" w:lineRule="auto"/>
            </w:pPr>
            <w:r>
              <w:rPr>
                <w:rFonts w:ascii="Consolas" w:hAnsi="Consolas"/>
                <w:sz w:val="20"/>
              </w:rPr>
              <w:t>/teacher/subject-attendance/charts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8E1568B" w14:textId="77777777" w:rsidR="005555D7" w:rsidRDefault="002863FD">
            <w:pPr>
              <w:spacing w:before="40" w:after="40" w:line="252" w:lineRule="auto"/>
            </w:pPr>
            <w:r>
              <w:rPr>
                <w:rFonts w:ascii="Consolas" w:hAnsi="Consolas"/>
                <w:sz w:val="20"/>
              </w:rPr>
              <w:t>docs/LPJ/assets/screenshots/SS-09-analitik-mapel.png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7C1F028" w14:textId="77777777" w:rsidR="005555D7" w:rsidRDefault="002863FD">
            <w:pPr>
              <w:spacing w:before="40" w:after="40" w:line="252" w:lineRule="auto"/>
            </w:pPr>
            <w:r>
              <w:t>Tersedia (Captured)</w:t>
            </w:r>
          </w:p>
        </w:tc>
      </w:tr>
      <w:tr w:rsidR="005555D7" w14:paraId="49E68D8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2C3B2D2" w14:textId="77777777" w:rsidR="005555D7" w:rsidRDefault="002863FD">
            <w:pPr>
              <w:spacing w:before="40" w:after="40" w:line="252" w:lineRule="auto"/>
            </w:pPr>
            <w:r>
              <w:rPr>
                <w:b/>
              </w:rPr>
              <w:t>SS-10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8B003A0" w14:textId="77777777" w:rsidR="005555D7" w:rsidRDefault="002863FD">
            <w:pPr>
              <w:spacing w:before="40" w:after="40" w:line="252" w:lineRule="auto"/>
            </w:pPr>
            <w:r>
              <w:t>Presensi Mandiri Guru (Geofence GPS &amp; Verifikasi Wajah)</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387C2BA" w14:textId="77777777" w:rsidR="005555D7" w:rsidRDefault="002863FD">
            <w:pPr>
              <w:spacing w:before="40" w:after="40" w:line="252" w:lineRule="auto"/>
            </w:pPr>
            <w:r>
              <w:rPr>
                <w:rFonts w:ascii="Consolas" w:hAnsi="Consolas"/>
                <w:sz w:val="20"/>
              </w:rPr>
              <w:t>/teacher/attendance/dashboard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A463CD9" w14:textId="77777777" w:rsidR="005555D7" w:rsidRDefault="002863FD">
            <w:pPr>
              <w:spacing w:before="40" w:after="40" w:line="252" w:lineRule="auto"/>
            </w:pPr>
            <w:r>
              <w:rPr>
                <w:rFonts w:ascii="Consolas" w:hAnsi="Consolas"/>
                <w:sz w:val="20"/>
              </w:rPr>
              <w:t>docs/LPJ/assets/screenshots/SS-10-presensi-guru-gps.png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3994486" w14:textId="77777777" w:rsidR="005555D7" w:rsidRDefault="002863FD">
            <w:pPr>
              <w:spacing w:before="40" w:after="40" w:line="252" w:lineRule="auto"/>
            </w:pPr>
            <w:r>
              <w:t>Tersedia (Captured)</w:t>
            </w:r>
          </w:p>
        </w:tc>
      </w:tr>
      <w:tr w:rsidR="005555D7" w14:paraId="13CBCBFD"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CD0BE33" w14:textId="77777777" w:rsidR="005555D7" w:rsidRDefault="002863FD">
            <w:pPr>
              <w:spacing w:before="40" w:after="40" w:line="252" w:lineRule="auto"/>
            </w:pPr>
            <w:r>
              <w:rPr>
                <w:b/>
              </w:rPr>
              <w:t>SS-11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F1D86EA" w14:textId="77777777" w:rsidR="005555D7" w:rsidRDefault="002863FD">
            <w:pPr>
              <w:spacing w:before="40" w:after="40" w:line="252" w:lineRule="auto"/>
            </w:pPr>
            <w:r>
              <w:t>Buku Jurnal Harian Mengajar Guru Mata Pelajaran</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ACD976D" w14:textId="77777777" w:rsidR="005555D7" w:rsidRDefault="002863FD">
            <w:pPr>
              <w:spacing w:before="40" w:after="40" w:line="252" w:lineRule="auto"/>
            </w:pPr>
            <w:r>
              <w:rPr>
                <w:rFonts w:ascii="Consolas" w:hAnsi="Consolas"/>
                <w:sz w:val="20"/>
              </w:rPr>
              <w:t>/teacher/journals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C36F0F7" w14:textId="77777777" w:rsidR="005555D7" w:rsidRDefault="002863FD">
            <w:pPr>
              <w:spacing w:before="40" w:after="40" w:line="252" w:lineRule="auto"/>
            </w:pPr>
            <w:r>
              <w:rPr>
                <w:rFonts w:ascii="Consolas" w:hAnsi="Consolas"/>
                <w:sz w:val="20"/>
              </w:rPr>
              <w:t>docs/LPJ/assets/screenshots/SS-11-jurnal-mengajar-guru.png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C6E855" w14:textId="77777777" w:rsidR="005555D7" w:rsidRDefault="002863FD">
            <w:pPr>
              <w:spacing w:before="40" w:after="40" w:line="252" w:lineRule="auto"/>
            </w:pPr>
            <w:r>
              <w:t>Tersedia (Captured)</w:t>
            </w:r>
          </w:p>
        </w:tc>
      </w:tr>
      <w:tr w:rsidR="005555D7" w14:paraId="3F95554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C5D6ADA" w14:textId="77777777" w:rsidR="005555D7" w:rsidRDefault="002863FD">
            <w:pPr>
              <w:spacing w:before="40" w:after="40" w:line="252" w:lineRule="auto"/>
            </w:pPr>
            <w:r>
              <w:rPr>
                <w:b/>
              </w:rPr>
              <w:t>SS-12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6D8DAAC" w14:textId="77777777" w:rsidR="005555D7" w:rsidRDefault="002863FD">
            <w:pPr>
              <w:spacing w:before="40" w:after="40" w:line="252" w:lineRule="auto"/>
            </w:pPr>
            <w:r>
              <w:t>Formulir Evaluasi Refleksi Pembelajaran Semester Guru</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84A0280" w14:textId="77777777" w:rsidR="005555D7" w:rsidRDefault="002863FD">
            <w:pPr>
              <w:spacing w:before="40" w:after="40" w:line="252" w:lineRule="auto"/>
            </w:pPr>
            <w:r>
              <w:rPr>
                <w:rFonts w:ascii="Consolas" w:hAnsi="Consolas"/>
                <w:sz w:val="20"/>
              </w:rPr>
              <w:t>/teacher/journals/reflection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A4ED8D1" w14:textId="77777777" w:rsidR="005555D7" w:rsidRDefault="002863FD">
            <w:pPr>
              <w:spacing w:before="40" w:after="40" w:line="252" w:lineRule="auto"/>
            </w:pPr>
            <w:r>
              <w:rPr>
                <w:rFonts w:ascii="Consolas" w:hAnsi="Consolas"/>
                <w:sz w:val="20"/>
              </w:rPr>
              <w:t>docs/LPJ/assets/screenshots/SS-12-refleksi-semester.png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E0AE8E" w14:textId="77777777" w:rsidR="005555D7" w:rsidRDefault="002863FD">
            <w:pPr>
              <w:spacing w:before="40" w:after="40" w:line="252" w:lineRule="auto"/>
            </w:pPr>
            <w:r>
              <w:t>Tersedia (Captured)</w:t>
            </w:r>
          </w:p>
        </w:tc>
      </w:tr>
      <w:tr w:rsidR="005555D7" w14:paraId="0EB85D6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EF46605" w14:textId="77777777" w:rsidR="005555D7" w:rsidRDefault="002863FD">
            <w:pPr>
              <w:spacing w:before="40" w:after="40" w:line="252" w:lineRule="auto"/>
            </w:pPr>
            <w:r>
              <w:rPr>
                <w:b/>
              </w:rPr>
              <w:t>SS-13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FAABA0" w14:textId="77777777" w:rsidR="005555D7" w:rsidRDefault="002863FD">
            <w:pPr>
              <w:spacing w:before="40" w:after="40" w:line="252" w:lineRule="auto"/>
            </w:pPr>
            <w:r>
              <w:t>Buku Catatan Anekdot Sikap &amp; Disiplin Karakter Siswa</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B9702DA" w14:textId="77777777" w:rsidR="005555D7" w:rsidRDefault="002863FD">
            <w:pPr>
              <w:spacing w:before="40" w:after="40" w:line="252" w:lineRule="auto"/>
            </w:pPr>
            <w:r>
              <w:rPr>
                <w:rFonts w:ascii="Consolas" w:hAnsi="Consolas"/>
                <w:sz w:val="20"/>
              </w:rPr>
              <w:t>/teacher/anecdotes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B5523FC" w14:textId="77777777" w:rsidR="005555D7" w:rsidRDefault="002863FD">
            <w:pPr>
              <w:spacing w:before="40" w:after="40" w:line="252" w:lineRule="auto"/>
            </w:pPr>
            <w:r>
              <w:rPr>
                <w:rFonts w:ascii="Consolas" w:hAnsi="Consolas"/>
                <w:sz w:val="20"/>
              </w:rPr>
              <w:t>docs/LPJ/assets/screenshots/SS-13-catatan-anekdot.png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4C525CA1" w14:textId="77777777" w:rsidR="005555D7" w:rsidRDefault="002863FD">
            <w:pPr>
              <w:spacing w:before="40" w:after="40" w:line="252" w:lineRule="auto"/>
            </w:pPr>
            <w:r>
              <w:t>Tersedia (Captured)</w:t>
            </w:r>
          </w:p>
        </w:tc>
      </w:tr>
      <w:tr w:rsidR="005555D7" w14:paraId="51F7F41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1E46594" w14:textId="77777777" w:rsidR="005555D7" w:rsidRDefault="002863FD">
            <w:pPr>
              <w:spacing w:before="40" w:after="40" w:line="252" w:lineRule="auto"/>
            </w:pPr>
            <w:r>
              <w:rPr>
                <w:b/>
              </w:rPr>
              <w:t>SS-14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19AFD7" w14:textId="77777777" w:rsidR="005555D7" w:rsidRDefault="002863FD">
            <w:pPr>
              <w:spacing w:before="40" w:after="40" w:line="252" w:lineRule="auto"/>
            </w:pPr>
            <w:r>
              <w:t>Dasbor Fasilitator Proyek Kokurikuler (P5)</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E7B931C" w14:textId="77777777" w:rsidR="005555D7" w:rsidRDefault="002863FD">
            <w:pPr>
              <w:spacing w:before="40" w:after="40" w:line="252" w:lineRule="auto"/>
            </w:pPr>
            <w:r>
              <w:rPr>
                <w:rFonts w:ascii="Consolas" w:hAnsi="Consolas"/>
                <w:sz w:val="20"/>
              </w:rPr>
              <w:t>/teacher/dashboard?view=fasilitator_kokurikuler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5C7885E" w14:textId="77777777" w:rsidR="005555D7" w:rsidRDefault="002863FD">
            <w:pPr>
              <w:spacing w:before="40" w:after="40" w:line="252" w:lineRule="auto"/>
            </w:pPr>
            <w:r>
              <w:rPr>
                <w:rFonts w:ascii="Consolas" w:hAnsi="Consolas"/>
                <w:sz w:val="20"/>
              </w:rPr>
              <w:t>docs/LPJ/assets/screenshots/SS-14-kokurikuler-dashboard.png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2C746E8" w14:textId="77777777" w:rsidR="005555D7" w:rsidRDefault="002863FD">
            <w:pPr>
              <w:spacing w:before="40" w:after="40" w:line="252" w:lineRule="auto"/>
            </w:pPr>
            <w:r>
              <w:t>Tersedia (Captured)</w:t>
            </w:r>
          </w:p>
        </w:tc>
      </w:tr>
      <w:tr w:rsidR="005555D7" w14:paraId="61FB75B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05B1C73" w14:textId="77777777" w:rsidR="005555D7" w:rsidRDefault="002863FD">
            <w:pPr>
              <w:spacing w:before="40" w:after="40" w:line="252" w:lineRule="auto"/>
            </w:pPr>
            <w:r>
              <w:rPr>
                <w:b/>
              </w:rPr>
              <w:t>SS-15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25F2D50" w14:textId="77777777" w:rsidR="005555D7" w:rsidRDefault="002863FD">
            <w:pPr>
              <w:spacing w:before="40" w:after="40" w:line="252" w:lineRule="auto"/>
            </w:pPr>
            <w:r>
              <w:t>Log Riwayat Sesi Presensi Proyek Kokurikuler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85A1F1F" w14:textId="77777777" w:rsidR="005555D7" w:rsidRDefault="002863FD">
            <w:pPr>
              <w:spacing w:before="40" w:after="40" w:line="252" w:lineRule="auto"/>
            </w:pPr>
            <w:r>
              <w:rPr>
                <w:rFonts w:ascii="Consolas" w:hAnsi="Consolas"/>
                <w:sz w:val="20"/>
              </w:rPr>
              <w:t>/teacher/subject-attendance/history?type=cocurricular</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4689F90" w14:textId="77777777" w:rsidR="005555D7" w:rsidRDefault="002863FD">
            <w:pPr>
              <w:spacing w:before="40" w:after="40" w:line="252" w:lineRule="auto"/>
            </w:pPr>
            <w:r>
              <w:rPr>
                <w:rFonts w:ascii="Consolas" w:hAnsi="Consolas"/>
                <w:sz w:val="20"/>
              </w:rPr>
              <w:t>docs/LPJ/assets/screenshots/SS-15-kokurikuler-riwayat.png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CBE0CBD" w14:textId="77777777" w:rsidR="005555D7" w:rsidRDefault="002863FD">
            <w:pPr>
              <w:spacing w:before="40" w:after="40" w:line="252" w:lineRule="auto"/>
            </w:pPr>
            <w:r>
              <w:t>Tersedia (Captured)</w:t>
            </w:r>
          </w:p>
        </w:tc>
      </w:tr>
      <w:tr w:rsidR="005555D7" w14:paraId="5972F5FA"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6DEE8A3" w14:textId="77777777" w:rsidR="005555D7" w:rsidRDefault="002863FD">
            <w:pPr>
              <w:spacing w:before="40" w:after="40" w:line="252" w:lineRule="auto"/>
            </w:pPr>
            <w:r>
              <w:rPr>
                <w:b/>
              </w:rPr>
              <w:t>SS-16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08F66D2" w14:textId="77777777" w:rsidR="005555D7" w:rsidRDefault="002863FD">
            <w:pPr>
              <w:spacing w:before="40" w:after="40" w:line="252" w:lineRule="auto"/>
            </w:pPr>
            <w:r>
              <w:t>Formulir Laporan Presensi Proyek Kokurikuler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8684336" w14:textId="77777777" w:rsidR="005555D7" w:rsidRDefault="002863FD">
            <w:pPr>
              <w:spacing w:before="40" w:after="40" w:line="252" w:lineRule="auto"/>
            </w:pPr>
            <w:r>
              <w:rPr>
                <w:rFonts w:ascii="Consolas" w:hAnsi="Consolas"/>
                <w:sz w:val="20"/>
              </w:rPr>
              <w:t>/teacher/subject-attendance/report?type=cocurricular</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2E71595" w14:textId="77777777" w:rsidR="005555D7" w:rsidRDefault="002863FD">
            <w:pPr>
              <w:spacing w:before="40" w:after="40" w:line="252" w:lineRule="auto"/>
            </w:pPr>
            <w:r>
              <w:rPr>
                <w:rFonts w:ascii="Consolas" w:hAnsi="Consolas"/>
                <w:sz w:val="20"/>
              </w:rPr>
              <w:t>docs/LPJ/assets/screenshots/SS-16-kokurikuler-laporan.png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633B9FE" w14:textId="77777777" w:rsidR="005555D7" w:rsidRDefault="002863FD">
            <w:pPr>
              <w:spacing w:before="40" w:after="40" w:line="252" w:lineRule="auto"/>
            </w:pPr>
            <w:r>
              <w:t>Tersedia (Captured)</w:t>
            </w:r>
          </w:p>
        </w:tc>
      </w:tr>
      <w:tr w:rsidR="005555D7" w14:paraId="43EF4D19"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535435" w14:textId="77777777" w:rsidR="005555D7" w:rsidRDefault="002863FD">
            <w:pPr>
              <w:spacing w:before="40" w:after="40" w:line="252" w:lineRule="auto"/>
            </w:pPr>
            <w:r>
              <w:rPr>
                <w:b/>
              </w:rPr>
              <w:t>SS-17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9D24DAB" w14:textId="77777777" w:rsidR="005555D7" w:rsidRDefault="002863FD">
            <w:pPr>
              <w:spacing w:before="40" w:after="40" w:line="252" w:lineRule="auto"/>
            </w:pPr>
            <w:r>
              <w:t>Dasbor Pemantauan Orang Tua (Monitoring Anak)</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3FA7FD8" w14:textId="77777777" w:rsidR="005555D7" w:rsidRDefault="002863FD">
            <w:pPr>
              <w:spacing w:before="40" w:after="40" w:line="252" w:lineRule="auto"/>
            </w:pPr>
            <w:r>
              <w:rPr>
                <w:rFonts w:ascii="Consolas" w:hAnsi="Consolas"/>
                <w:sz w:val="20"/>
              </w:rPr>
              <w:t>/parent/dashboard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C0782CB" w14:textId="77777777" w:rsidR="005555D7" w:rsidRDefault="002863FD">
            <w:pPr>
              <w:spacing w:before="40" w:after="40" w:line="252" w:lineRule="auto"/>
            </w:pPr>
            <w:r>
              <w:rPr>
                <w:rFonts w:ascii="Consolas" w:hAnsi="Consolas"/>
                <w:sz w:val="20"/>
              </w:rPr>
              <w:t>docs/LPJ/assets/screenshots/SS-17-dashboard-orangtua.png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731935D" w14:textId="77777777" w:rsidR="005555D7" w:rsidRDefault="002863FD">
            <w:pPr>
              <w:spacing w:before="40" w:after="40" w:line="252" w:lineRule="auto"/>
            </w:pPr>
            <w:r>
              <w:t>Tersedia (Captured)</w:t>
            </w:r>
          </w:p>
        </w:tc>
      </w:tr>
      <w:tr w:rsidR="005555D7" w14:paraId="64044578"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E6D8ABA" w14:textId="77777777" w:rsidR="005555D7" w:rsidRDefault="002863FD">
            <w:pPr>
              <w:spacing w:before="40" w:after="40" w:line="252" w:lineRule="auto"/>
            </w:pPr>
            <w:r>
              <w:rPr>
                <w:b/>
              </w:rPr>
              <w:t>SS-18</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B6FE8D2" w14:textId="77777777" w:rsidR="005555D7" w:rsidRDefault="002863FD">
            <w:pPr>
              <w:spacing w:before="40" w:after="40" w:line="252" w:lineRule="auto"/>
            </w:pPr>
            <w:r>
              <w:t>Formulir Pengajuan Permohonan Izin Siswa Daring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F43A5AA" w14:textId="77777777" w:rsidR="005555D7" w:rsidRDefault="002863FD">
            <w:pPr>
              <w:spacing w:before="40" w:after="40" w:line="252" w:lineRule="auto"/>
            </w:pPr>
            <w:r>
              <w:rPr>
                <w:rFonts w:ascii="Consolas" w:hAnsi="Consolas"/>
                <w:sz w:val="20"/>
              </w:rPr>
              <w:t>/parent/leave-requests/create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13761BF" w14:textId="77777777" w:rsidR="005555D7" w:rsidRDefault="002863FD">
            <w:pPr>
              <w:spacing w:before="40" w:after="40" w:line="252" w:lineRule="auto"/>
            </w:pPr>
            <w:r>
              <w:rPr>
                <w:rFonts w:ascii="Consolas" w:hAnsi="Consolas"/>
                <w:sz w:val="20"/>
              </w:rPr>
              <w:t>docs/LPJ/assets/screenshots/SS-18-pengajuan-izin-ortu.png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4ADA0F3" w14:textId="77777777" w:rsidR="005555D7" w:rsidRDefault="002863FD">
            <w:pPr>
              <w:spacing w:before="40" w:after="40" w:line="252" w:lineRule="auto"/>
            </w:pPr>
            <w:r>
              <w:t>Tersedia (Captured)</w:t>
            </w:r>
          </w:p>
        </w:tc>
      </w:tr>
      <w:tr w:rsidR="005555D7" w14:paraId="4908300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2E9F978" w14:textId="77777777" w:rsidR="005555D7" w:rsidRDefault="002863FD">
            <w:pPr>
              <w:spacing w:before="40" w:after="40" w:line="252" w:lineRule="auto"/>
            </w:pPr>
            <w:r>
              <w:rPr>
                <w:b/>
              </w:rPr>
              <w:t>SS-19</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5142126" w14:textId="77777777" w:rsidR="005555D7" w:rsidRDefault="002863FD">
            <w:pPr>
              <w:spacing w:before="40" w:after="40" w:line="252" w:lineRule="auto"/>
            </w:pPr>
            <w:r>
              <w:t>Buku Panduan Penggunaan Aplikasi untuk Orang Tua</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487D41" w14:textId="77777777" w:rsidR="005555D7" w:rsidRDefault="002863FD">
            <w:pPr>
              <w:spacing w:before="40" w:after="40" w:line="252" w:lineRule="auto"/>
            </w:pPr>
            <w:r>
              <w:rPr>
                <w:rFonts w:ascii="Consolas" w:hAnsi="Consolas"/>
                <w:sz w:val="20"/>
              </w:rPr>
              <w:t>/parent/guide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7FA0745" w14:textId="77777777" w:rsidR="005555D7" w:rsidRDefault="002863FD">
            <w:pPr>
              <w:spacing w:before="40" w:after="40" w:line="252" w:lineRule="auto"/>
            </w:pPr>
            <w:r>
              <w:rPr>
                <w:rFonts w:ascii="Consolas" w:hAnsi="Consolas"/>
                <w:sz w:val="20"/>
              </w:rPr>
              <w:t>docs/LPJ/assets/screenshots/SS-19-panduan-orangtua.png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DF5C80C" w14:textId="77777777" w:rsidR="005555D7" w:rsidRDefault="002863FD">
            <w:pPr>
              <w:spacing w:before="40" w:after="40" w:line="252" w:lineRule="auto"/>
            </w:pPr>
            <w:r>
              <w:t>Tersedia (Captured)</w:t>
            </w:r>
          </w:p>
        </w:tc>
      </w:tr>
      <w:tr w:rsidR="005555D7" w14:paraId="10009CFC"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A266051" w14:textId="77777777" w:rsidR="005555D7" w:rsidRDefault="002863FD">
            <w:pPr>
              <w:spacing w:before="40" w:after="40" w:line="252" w:lineRule="auto"/>
            </w:pPr>
            <w:r>
              <w:rPr>
                <w:b/>
              </w:rPr>
              <w:t>SS-20</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D49E7FC" w14:textId="77777777" w:rsidR="005555D7" w:rsidRDefault="002863FD">
            <w:pPr>
              <w:spacing w:before="40" w:after="40" w:line="252" w:lineRule="auto"/>
            </w:pPr>
            <w:r>
              <w:t>Ruang Obrolan Interaktif Orang Tua &lt;-&gt; Guru Wali Kelas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75558E1" w14:textId="77777777" w:rsidR="005555D7" w:rsidRDefault="002863FD">
            <w:pPr>
              <w:spacing w:before="40" w:after="40" w:line="252" w:lineRule="auto"/>
            </w:pPr>
            <w:r>
              <w:rPr>
                <w:rFonts w:ascii="Consolas" w:hAnsi="Consolas"/>
                <w:sz w:val="20"/>
              </w:rPr>
              <w:t>/chat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503FA1A1" w14:textId="77777777" w:rsidR="005555D7" w:rsidRDefault="002863FD">
            <w:pPr>
              <w:spacing w:before="40" w:after="40" w:line="252" w:lineRule="auto"/>
            </w:pPr>
            <w:r>
              <w:rPr>
                <w:rFonts w:ascii="Consolas" w:hAnsi="Consolas"/>
                <w:sz w:val="20"/>
              </w:rPr>
              <w:t>docs/LPJ/assets/screenshots/SS-20-chat-ortu-guru.png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4287AED" w14:textId="77777777" w:rsidR="005555D7" w:rsidRDefault="002863FD">
            <w:pPr>
              <w:spacing w:before="40" w:after="40" w:line="252" w:lineRule="auto"/>
            </w:pPr>
            <w:r>
              <w:t>Tersedia (Captured)</w:t>
            </w:r>
          </w:p>
        </w:tc>
      </w:tr>
      <w:tr w:rsidR="005555D7" w14:paraId="0D764C0B"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2931C95" w14:textId="77777777" w:rsidR="005555D7" w:rsidRDefault="002863FD">
            <w:pPr>
              <w:spacing w:before="40" w:after="40" w:line="252" w:lineRule="auto"/>
            </w:pPr>
            <w:r>
              <w:rPr>
                <w:b/>
              </w:rPr>
              <w:t>SS-21</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BC39F9" w14:textId="77777777" w:rsidR="005555D7" w:rsidRDefault="002863FD">
            <w:pPr>
              <w:spacing w:before="40" w:after="40" w:line="252" w:lineRule="auto"/>
            </w:pPr>
            <w:r>
              <w:t>Layar Intervensi Manual Surat Izin oleh Petugas TU</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3008E7FE" w14:textId="77777777" w:rsidR="005555D7" w:rsidRDefault="002863FD">
            <w:pPr>
              <w:spacing w:before="40" w:after="40" w:line="252" w:lineRule="auto"/>
            </w:pPr>
            <w:r>
              <w:rPr>
                <w:rFonts w:ascii="Consolas" w:hAnsi="Consolas"/>
                <w:sz w:val="20"/>
              </w:rPr>
              <w:t>/admin/leave-requests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60B8C048" w14:textId="77777777" w:rsidR="005555D7" w:rsidRDefault="002863FD">
            <w:pPr>
              <w:spacing w:before="40" w:after="40" w:line="252" w:lineRule="auto"/>
            </w:pPr>
            <w:r>
              <w:rPr>
                <w:rFonts w:ascii="Consolas" w:hAnsi="Consolas"/>
                <w:sz w:val="20"/>
              </w:rPr>
              <w:t>docs/LPJ/assets/screenshots/SS-21-intervensi-izin-admin.png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AB56F29" w14:textId="77777777" w:rsidR="005555D7" w:rsidRDefault="002863FD">
            <w:pPr>
              <w:spacing w:before="40" w:after="40" w:line="252" w:lineRule="auto"/>
            </w:pPr>
            <w:r>
              <w:t>Tersedia (Captured)</w:t>
            </w:r>
          </w:p>
        </w:tc>
      </w:tr>
      <w:tr w:rsidR="005555D7" w14:paraId="5B4CB80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E4FF4CD" w14:textId="77777777" w:rsidR="005555D7" w:rsidRDefault="002863FD">
            <w:pPr>
              <w:spacing w:before="40" w:after="40" w:line="252" w:lineRule="auto"/>
            </w:pPr>
            <w:r>
              <w:rPr>
                <w:b/>
              </w:rPr>
              <w:t>SS-22</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C6F15CB" w14:textId="77777777" w:rsidR="005555D7" w:rsidRDefault="002863FD">
            <w:pPr>
              <w:spacing w:before="40" w:after="40" w:line="252" w:lineRule="auto"/>
            </w:pPr>
            <w:r>
              <w:t>Dasbor Pengawasan Eksekutif Kepala Sekolah</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CA3E4DD" w14:textId="77777777" w:rsidR="005555D7" w:rsidRDefault="002863FD">
            <w:pPr>
              <w:spacing w:before="40" w:after="40" w:line="252" w:lineRule="auto"/>
            </w:pPr>
            <w:r>
              <w:rPr>
                <w:rFonts w:ascii="Consolas" w:hAnsi="Consolas"/>
                <w:sz w:val="20"/>
              </w:rPr>
              <w:t>/principal/dashboard</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768FBD23" w14:textId="77777777" w:rsidR="005555D7" w:rsidRDefault="002863FD">
            <w:pPr>
              <w:spacing w:before="40" w:after="40" w:line="252" w:lineRule="auto"/>
            </w:pPr>
            <w:r>
              <w:rPr>
                <w:rFonts w:ascii="Consolas" w:hAnsi="Consolas"/>
                <w:sz w:val="20"/>
              </w:rPr>
              <w:t>docs/LPJ/assets/screenshots/SS-22-dashboard-kepsek.png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357D32B" w14:textId="77777777" w:rsidR="005555D7" w:rsidRDefault="002863FD">
            <w:pPr>
              <w:spacing w:before="40" w:after="40" w:line="252" w:lineRule="auto"/>
            </w:pPr>
            <w:r>
              <w:t>Tersedia (Captured)</w:t>
            </w:r>
          </w:p>
        </w:tc>
      </w:tr>
      <w:tr w:rsidR="005555D7" w14:paraId="176B1D4C"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93C4F6A" w14:textId="77777777" w:rsidR="005555D7" w:rsidRDefault="002863FD">
            <w:pPr>
              <w:spacing w:before="40" w:after="40" w:line="252" w:lineRule="auto"/>
            </w:pPr>
            <w:r>
              <w:rPr>
                <w:b/>
              </w:rPr>
              <w:t>SS-23</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9BF66CF" w14:textId="77777777" w:rsidR="005555D7" w:rsidRDefault="002863FD">
            <w:pPr>
              <w:spacing w:before="40" w:after="40" w:line="252" w:lineRule="auto"/>
            </w:pPr>
            <w:r>
              <w:t>Layar Generator Laporan Presensi PDF &amp; Rekapitulasi</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ED7C9C0" w14:textId="77777777" w:rsidR="005555D7" w:rsidRDefault="002863FD">
            <w:pPr>
              <w:spacing w:before="40" w:after="40" w:line="252" w:lineRule="auto"/>
            </w:pPr>
            <w:r>
              <w:rPr>
                <w:rFonts w:ascii="Consolas" w:hAnsi="Consolas"/>
                <w:sz w:val="20"/>
              </w:rPr>
              <w:t>/admin/reports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7638739" w14:textId="77777777" w:rsidR="005555D7" w:rsidRDefault="002863FD">
            <w:pPr>
              <w:spacing w:before="40" w:after="40" w:line="252" w:lineRule="auto"/>
            </w:pPr>
            <w:r>
              <w:rPr>
                <w:rFonts w:ascii="Consolas" w:hAnsi="Consolas"/>
                <w:sz w:val="20"/>
              </w:rPr>
              <w:t>docs/LPJ/assets/screenshots/SS-23-generator-laporan.png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047393A" w14:textId="77777777" w:rsidR="005555D7" w:rsidRDefault="002863FD">
            <w:pPr>
              <w:spacing w:before="40" w:after="40" w:line="252" w:lineRule="auto"/>
            </w:pPr>
            <w:r>
              <w:t>Tersedia (Captured)</w:t>
            </w:r>
          </w:p>
        </w:tc>
      </w:tr>
      <w:tr w:rsidR="005555D7" w14:paraId="1844CB14"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34F9B12" w14:textId="77777777" w:rsidR="005555D7" w:rsidRDefault="002863FD">
            <w:pPr>
              <w:spacing w:before="40" w:after="40" w:line="252" w:lineRule="auto"/>
            </w:pPr>
            <w:r>
              <w:rPr>
                <w:b/>
              </w:rPr>
              <w:t>SS-24</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FFCA655" w14:textId="77777777" w:rsidR="005555D7" w:rsidRDefault="002863FD">
            <w:pPr>
              <w:spacing w:before="40" w:after="40" w:line="252" w:lineRule="auto"/>
            </w:pPr>
            <w:r>
              <w:t>Supervisi &amp; Pengesahan Jurnal Mengajar oleh Pimpinan</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A85C57A" w14:textId="77777777" w:rsidR="005555D7" w:rsidRDefault="002863FD">
            <w:pPr>
              <w:spacing w:before="40" w:after="40" w:line="252" w:lineRule="auto"/>
            </w:pPr>
            <w:r>
              <w:rPr>
                <w:rFonts w:ascii="Consolas" w:hAnsi="Consolas"/>
                <w:sz w:val="20"/>
              </w:rPr>
              <w:t>/admin/teaching-journals</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8F5A573" w14:textId="77777777" w:rsidR="005555D7" w:rsidRDefault="002863FD">
            <w:pPr>
              <w:spacing w:before="40" w:after="40" w:line="252" w:lineRule="auto"/>
            </w:pPr>
            <w:r>
              <w:rPr>
                <w:rFonts w:ascii="Consolas" w:hAnsi="Consolas"/>
                <w:sz w:val="20"/>
              </w:rPr>
              <w:t>docs/LPJ/assets/screenshots/SS-24-supervisi-jurnal.png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2D8F53C" w14:textId="77777777" w:rsidR="005555D7" w:rsidRDefault="002863FD">
            <w:pPr>
              <w:spacing w:before="40" w:after="40" w:line="252" w:lineRule="auto"/>
            </w:pPr>
            <w:r>
              <w:t>Tersedia (Captured)</w:t>
            </w:r>
          </w:p>
        </w:tc>
      </w:tr>
      <w:tr w:rsidR="005555D7" w14:paraId="659983F2"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22F6E4C" w14:textId="77777777" w:rsidR="005555D7" w:rsidRDefault="002863FD">
            <w:pPr>
              <w:spacing w:before="40" w:after="40" w:line="252" w:lineRule="auto"/>
            </w:pPr>
            <w:r>
              <w:rPr>
                <w:b/>
              </w:rPr>
              <w:t>SS-25</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0A71DA6" w14:textId="77777777" w:rsidR="005555D7" w:rsidRDefault="002863FD">
            <w:pPr>
              <w:spacing w:before="40" w:after="40" w:line="252" w:lineRule="auto"/>
            </w:pPr>
            <w:r>
              <w:t>Verifikasi &amp; Pengesahan Klaim Orang Tua - Siswa</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6291A14" w14:textId="77777777" w:rsidR="005555D7" w:rsidRDefault="002863FD">
            <w:pPr>
              <w:spacing w:before="40" w:after="40" w:line="252" w:lineRule="auto"/>
            </w:pPr>
            <w:r>
              <w:rPr>
                <w:rFonts w:ascii="Consolas" w:hAnsi="Consolas"/>
                <w:sz w:val="20"/>
              </w:rPr>
              <w:t>/admin/parent-verifications</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1DA7AFC" w14:textId="77777777" w:rsidR="005555D7" w:rsidRDefault="002863FD">
            <w:pPr>
              <w:spacing w:before="40" w:after="40" w:line="252" w:lineRule="auto"/>
            </w:pPr>
            <w:r>
              <w:rPr>
                <w:rFonts w:ascii="Consolas" w:hAnsi="Consolas"/>
                <w:sz w:val="20"/>
              </w:rPr>
              <w:t>docs/LPJ/assets/screenshots/SS-25-verifikasi-orangtua.png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55ACE9FD" w14:textId="77777777" w:rsidR="005555D7" w:rsidRDefault="002863FD">
            <w:pPr>
              <w:spacing w:before="40" w:after="40" w:line="252" w:lineRule="auto"/>
            </w:pPr>
            <w:r>
              <w:t>Tersedia (Captured)</w:t>
            </w:r>
          </w:p>
        </w:tc>
      </w:tr>
      <w:tr w:rsidR="005555D7" w14:paraId="2F16BB11"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D67D07A" w14:textId="77777777" w:rsidR="005555D7" w:rsidRDefault="002863FD">
            <w:pPr>
              <w:spacing w:before="40" w:after="40" w:line="252" w:lineRule="auto"/>
            </w:pPr>
            <w:r>
              <w:rPr>
                <w:b/>
              </w:rPr>
              <w:t>SS-26</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2B5B1F0" w14:textId="77777777" w:rsidR="005555D7" w:rsidRDefault="002863FD">
            <w:pPr>
              <w:spacing w:before="40" w:after="40" w:line="252" w:lineRule="auto"/>
            </w:pPr>
            <w:r>
              <w:t>Panel Konfigurasi Logo &amp; Mode Gelap (</w:t>
            </w:r>
            <w:r>
              <w:rPr>
                <w:i/>
              </w:rPr>
              <w:t>Dark Mode</w:t>
            </w:r>
            <w:r>
              <w:t>)</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F7800F5" w14:textId="77777777" w:rsidR="005555D7" w:rsidRDefault="002863FD">
            <w:pPr>
              <w:spacing w:before="40" w:after="40" w:line="252" w:lineRule="auto"/>
            </w:pPr>
            <w:r>
              <w:rPr>
                <w:rFonts w:ascii="Consolas" w:hAnsi="Consolas"/>
                <w:sz w:val="20"/>
              </w:rPr>
              <w:t>/admin/settings/appearance</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9C97665" w14:textId="77777777" w:rsidR="005555D7" w:rsidRDefault="002863FD">
            <w:pPr>
              <w:spacing w:before="40" w:after="40" w:line="252" w:lineRule="auto"/>
            </w:pPr>
            <w:r>
              <w:rPr>
                <w:rFonts w:ascii="Consolas" w:hAnsi="Consolas"/>
                <w:sz w:val="20"/>
              </w:rPr>
              <w:t>docs/LPJ/assets/screenshots/SS-26-pengaturan-tampilan.png</w:t>
            </w:r>
          </w:p>
        </w:tc>
        <w:tc>
          <w:tcPr>
            <w:tcW w:w="1644"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0CFCDCB" w14:textId="77777777" w:rsidR="005555D7" w:rsidRDefault="002863FD">
            <w:pPr>
              <w:spacing w:before="40" w:after="40" w:line="252" w:lineRule="auto"/>
            </w:pPr>
            <w:r>
              <w:t>Tersedia (Captured)</w:t>
            </w:r>
          </w:p>
        </w:tc>
      </w:tr>
      <w:tr w:rsidR="005555D7" w14:paraId="214AA787" w14:textId="77777777">
        <w:trPr>
          <w:cantSplit/>
          <w:jc w:val="center"/>
        </w:trPr>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1613383F" w14:textId="77777777" w:rsidR="005555D7" w:rsidRDefault="002863FD">
            <w:pPr>
              <w:spacing w:before="40" w:after="40" w:line="252" w:lineRule="auto"/>
            </w:pPr>
            <w:r>
              <w:rPr>
                <w:b/>
              </w:rPr>
              <w:t>SS-27</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A617DC8" w14:textId="77777777" w:rsidR="005555D7" w:rsidRDefault="002863FD">
            <w:pPr>
              <w:spacing w:before="40" w:after="40" w:line="252" w:lineRule="auto"/>
            </w:pPr>
            <w:r>
              <w:t>Antarmuka Mode Luring PWA (</w:t>
            </w:r>
            <w:r>
              <w:rPr>
                <w:i/>
              </w:rPr>
              <w:t>Offline Fallback Screen</w:t>
            </w:r>
            <w:r>
              <w:t>)</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09236B01" w14:textId="77777777" w:rsidR="005555D7" w:rsidRDefault="002863FD">
            <w:pPr>
              <w:spacing w:before="40" w:after="40" w:line="252" w:lineRule="auto"/>
            </w:pPr>
            <w:r>
              <w:rPr>
                <w:rFonts w:ascii="Consolas" w:hAnsi="Consolas"/>
                <w:sz w:val="20"/>
              </w:rPr>
              <w:t>/offline</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2ECCB6E4" w14:textId="77777777" w:rsidR="005555D7" w:rsidRDefault="002863FD">
            <w:pPr>
              <w:spacing w:before="40" w:after="40" w:line="252" w:lineRule="auto"/>
            </w:pPr>
            <w:r>
              <w:rPr>
                <w:rFonts w:ascii="Consolas" w:hAnsi="Consolas"/>
                <w:sz w:val="20"/>
              </w:rPr>
              <w:t>docs/LPJ/assets/screenshots/SS-27-pwa-offline.png</w:t>
            </w:r>
          </w:p>
        </w:tc>
        <w:tc>
          <w:tcPr>
            <w:tcW w:w="1644" w:type="dxa"/>
            <w:tcBorders>
              <w:top w:val="single" w:sz="4" w:space="0" w:color="E2E8F0"/>
              <w:left w:val="single" w:sz="4" w:space="0" w:color="E2E8F0"/>
              <w:bottom w:val="single" w:sz="4" w:space="0" w:color="E2E8F0"/>
              <w:right w:val="single" w:sz="4" w:space="0" w:color="E2E8F0"/>
            </w:tcBorders>
            <w:shd w:val="clear" w:color="auto" w:fill="FFFFFF"/>
            <w:tcMar>
              <w:top w:w="50" w:type="dxa"/>
              <w:left w:w="80" w:type="dxa"/>
              <w:bottom w:w="50" w:type="dxa"/>
              <w:right w:w="80" w:type="dxa"/>
            </w:tcMar>
          </w:tcPr>
          <w:p w14:paraId="7E912523" w14:textId="77777777" w:rsidR="005555D7" w:rsidRDefault="002863FD">
            <w:pPr>
              <w:spacing w:before="40" w:after="40" w:line="252" w:lineRule="auto"/>
            </w:pPr>
            <w:r>
              <w:t>Tersedia (Captured)</w:t>
            </w:r>
          </w:p>
        </w:tc>
      </w:tr>
    </w:tbl>
    <w:p w14:paraId="4809AA9A" w14:textId="77777777" w:rsidR="005555D7" w:rsidRDefault="005555D7"/>
    <w:p w14:paraId="35E2B781" w14:textId="77777777" w:rsidR="005555D7" w:rsidRDefault="002863FD">
      <w:r>
        <w:br w:type="page"/>
      </w:r>
    </w:p>
    <w:p w14:paraId="55A6965F" w14:textId="77777777" w:rsidR="005555D7" w:rsidRDefault="002863FD">
      <w:pPr>
        <w:pStyle w:val="Heading1"/>
      </w:pPr>
      <w:r>
        <w:t>LAMPIRAN E - GALERI SCREENSHOT AKTUAL</w:t>
      </w:r>
    </w:p>
    <w:p w14:paraId="72E3916D" w14:textId="77777777" w:rsidR="005555D7" w:rsidRDefault="002863FD">
      <w:pPr>
        <w:ind w:firstLine="567"/>
      </w:pPr>
      <w:r>
        <w:t>Berikut adalah 25 berkas tangkapan layar antarmuka aktual yang berhasil dicapture secara empiris:</w:t>
      </w:r>
    </w:p>
    <w:p w14:paraId="1F4EF76A" w14:textId="77777777" w:rsidR="005555D7" w:rsidRDefault="002863FD">
      <w:pPr>
        <w:keepNext/>
        <w:spacing w:before="160" w:after="40"/>
        <w:jc w:val="center"/>
      </w:pPr>
      <w:r>
        <w:rPr>
          <w:noProof/>
        </w:rPr>
        <w:drawing>
          <wp:inline distT="0" distB="0" distL="0" distR="0" wp14:anchorId="51E3D36D" wp14:editId="2C32EF17">
            <wp:extent cx="4968000" cy="235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1-login.png"/>
                    <pic:cNvPicPr/>
                  </pic:nvPicPr>
                  <pic:blipFill>
                    <a:blip r:embed="rId11"/>
                    <a:stretch>
                      <a:fillRect/>
                    </a:stretch>
                  </pic:blipFill>
                  <pic:spPr>
                    <a:xfrm>
                      <a:off x="0" y="0"/>
                      <a:ext cx="4968000" cy="2359800"/>
                    </a:xfrm>
                    <a:prstGeom prst="rect">
                      <a:avLst/>
                    </a:prstGeom>
                  </pic:spPr>
                </pic:pic>
              </a:graphicData>
            </a:graphic>
          </wp:inline>
        </w:drawing>
      </w:r>
    </w:p>
    <w:p w14:paraId="337657E1" w14:textId="77777777" w:rsidR="005555D7" w:rsidRDefault="002863FD">
      <w:pPr>
        <w:spacing w:after="240"/>
        <w:jc w:val="center"/>
      </w:pPr>
      <w:r>
        <w:rPr>
          <w:b/>
          <w:sz w:val="20"/>
        </w:rPr>
        <w:t>Gambar 1. Halaman Login Multi-Role (Bukti: SS-01)</w:t>
      </w:r>
    </w:p>
    <w:p w14:paraId="5E161952" w14:textId="77777777" w:rsidR="005555D7" w:rsidRDefault="002863FD">
      <w:pPr>
        <w:keepNext/>
        <w:spacing w:before="160" w:after="40"/>
        <w:jc w:val="center"/>
      </w:pPr>
      <w:r>
        <w:rPr>
          <w:noProof/>
        </w:rPr>
        <w:drawing>
          <wp:inline distT="0" distB="0" distL="0" distR="0" wp14:anchorId="390B0DD0" wp14:editId="781DB0D6">
            <wp:extent cx="4968000" cy="235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2-scanner-gerbang.png"/>
                    <pic:cNvPicPr/>
                  </pic:nvPicPr>
                  <pic:blipFill>
                    <a:blip r:embed="rId12"/>
                    <a:stretch>
                      <a:fillRect/>
                    </a:stretch>
                  </pic:blipFill>
                  <pic:spPr>
                    <a:xfrm>
                      <a:off x="0" y="0"/>
                      <a:ext cx="4968000" cy="2359800"/>
                    </a:xfrm>
                    <a:prstGeom prst="rect">
                      <a:avLst/>
                    </a:prstGeom>
                  </pic:spPr>
                </pic:pic>
              </a:graphicData>
            </a:graphic>
          </wp:inline>
        </w:drawing>
      </w:r>
    </w:p>
    <w:p w14:paraId="10D63CAD" w14:textId="77777777" w:rsidR="005555D7" w:rsidRDefault="002863FD">
      <w:pPr>
        <w:spacing w:after="240"/>
        <w:jc w:val="center"/>
      </w:pPr>
      <w:r>
        <w:rPr>
          <w:b/>
          <w:sz w:val="20"/>
        </w:rPr>
        <w:t>Gambar 2. Kios Pemindai Presensi Gerbang Kamera &amp; QR (Bukti: SS-02)</w:t>
      </w:r>
    </w:p>
    <w:p w14:paraId="05E2832E" w14:textId="77777777" w:rsidR="005555D7" w:rsidRDefault="002863FD">
      <w:pPr>
        <w:keepNext/>
        <w:spacing w:before="160" w:after="40"/>
        <w:jc w:val="center"/>
      </w:pPr>
      <w:r>
        <w:rPr>
          <w:noProof/>
        </w:rPr>
        <w:drawing>
          <wp:inline distT="0" distB="0" distL="0" distR="0" wp14:anchorId="2615FE80" wp14:editId="34D1389C">
            <wp:extent cx="4968000" cy="235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3-permit-scanner.png"/>
                    <pic:cNvPicPr/>
                  </pic:nvPicPr>
                  <pic:blipFill>
                    <a:blip r:embed="rId13"/>
                    <a:stretch>
                      <a:fillRect/>
                    </a:stretch>
                  </pic:blipFill>
                  <pic:spPr>
                    <a:xfrm>
                      <a:off x="0" y="0"/>
                      <a:ext cx="4968000" cy="2359800"/>
                    </a:xfrm>
                    <a:prstGeom prst="rect">
                      <a:avLst/>
                    </a:prstGeom>
                  </pic:spPr>
                </pic:pic>
              </a:graphicData>
            </a:graphic>
          </wp:inline>
        </w:drawing>
      </w:r>
    </w:p>
    <w:p w14:paraId="5DCF3661" w14:textId="77777777" w:rsidR="005555D7" w:rsidRDefault="002863FD">
      <w:pPr>
        <w:spacing w:after="240"/>
        <w:jc w:val="center"/>
      </w:pPr>
      <w:r>
        <w:rPr>
          <w:b/>
          <w:sz w:val="20"/>
        </w:rPr>
        <w:t>Gambar 3. Scanner Validasi Izin Siswa Keluar/Masuk Gerbang (Bukti: SS-03)</w:t>
      </w:r>
    </w:p>
    <w:p w14:paraId="716609B1" w14:textId="77777777" w:rsidR="005555D7" w:rsidRDefault="002863FD">
      <w:pPr>
        <w:keepNext/>
        <w:spacing w:before="160" w:after="40"/>
        <w:jc w:val="center"/>
      </w:pPr>
      <w:r>
        <w:rPr>
          <w:noProof/>
        </w:rPr>
        <w:drawing>
          <wp:inline distT="0" distB="0" distL="0" distR="0" wp14:anchorId="597596C8" wp14:editId="0F2655E5">
            <wp:extent cx="4968000" cy="235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dashboard-admin.png"/>
                    <pic:cNvPicPr/>
                  </pic:nvPicPr>
                  <pic:blipFill>
                    <a:blip r:embed="rId14"/>
                    <a:stretch>
                      <a:fillRect/>
                    </a:stretch>
                  </pic:blipFill>
                  <pic:spPr>
                    <a:xfrm>
                      <a:off x="0" y="0"/>
                      <a:ext cx="4968000" cy="2359800"/>
                    </a:xfrm>
                    <a:prstGeom prst="rect">
                      <a:avLst/>
                    </a:prstGeom>
                  </pic:spPr>
                </pic:pic>
              </a:graphicData>
            </a:graphic>
          </wp:inline>
        </w:drawing>
      </w:r>
    </w:p>
    <w:p w14:paraId="728EBF10" w14:textId="77777777" w:rsidR="005555D7" w:rsidRDefault="002863FD">
      <w:pPr>
        <w:spacing w:after="240"/>
        <w:jc w:val="center"/>
      </w:pPr>
      <w:r>
        <w:rPr>
          <w:b/>
          <w:sz w:val="20"/>
        </w:rPr>
        <w:t>Gambar 4. Dashboard Administrator Sistem (Bukti: SS-04)</w:t>
      </w:r>
    </w:p>
    <w:p w14:paraId="6944BB13" w14:textId="77777777" w:rsidR="005555D7" w:rsidRDefault="002863FD">
      <w:pPr>
        <w:keepNext/>
        <w:spacing w:before="160" w:after="40"/>
        <w:jc w:val="center"/>
      </w:pPr>
      <w:r>
        <w:rPr>
          <w:noProof/>
        </w:rPr>
        <w:drawing>
          <wp:inline distT="0" distB="0" distL="0" distR="0" wp14:anchorId="4CB9E07F" wp14:editId="11E64BB8">
            <wp:extent cx="4968000" cy="235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5-dashboard-guru.png"/>
                    <pic:cNvPicPr/>
                  </pic:nvPicPr>
                  <pic:blipFill>
                    <a:blip r:embed="rId15"/>
                    <a:stretch>
                      <a:fillRect/>
                    </a:stretch>
                  </pic:blipFill>
                  <pic:spPr>
                    <a:xfrm>
                      <a:off x="0" y="0"/>
                      <a:ext cx="4968000" cy="2359800"/>
                    </a:xfrm>
                    <a:prstGeom prst="rect">
                      <a:avLst/>
                    </a:prstGeom>
                  </pic:spPr>
                </pic:pic>
              </a:graphicData>
            </a:graphic>
          </wp:inline>
        </w:drawing>
      </w:r>
    </w:p>
    <w:p w14:paraId="0CC9C842" w14:textId="77777777" w:rsidR="005555D7" w:rsidRDefault="002863FD">
      <w:pPr>
        <w:spacing w:after="240"/>
        <w:jc w:val="center"/>
      </w:pPr>
      <w:r>
        <w:rPr>
          <w:b/>
          <w:sz w:val="20"/>
        </w:rPr>
        <w:t>Gambar 5. Dashboard Guru &amp; Rekap Jadwal Mengajar (Bukti: SS-05)</w:t>
      </w:r>
    </w:p>
    <w:p w14:paraId="34144539" w14:textId="77777777" w:rsidR="005555D7" w:rsidRDefault="002863FD">
      <w:pPr>
        <w:keepNext/>
        <w:spacing w:before="160" w:after="40"/>
        <w:jc w:val="center"/>
      </w:pPr>
      <w:r>
        <w:rPr>
          <w:noProof/>
        </w:rPr>
        <w:drawing>
          <wp:inline distT="0" distB="0" distL="0" distR="0" wp14:anchorId="4AF394AE" wp14:editId="7D9BB1F2">
            <wp:extent cx="4968000" cy="235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7-presensi-mapel-report.png"/>
                    <pic:cNvPicPr/>
                  </pic:nvPicPr>
                  <pic:blipFill>
                    <a:blip r:embed="rId16"/>
                    <a:stretch>
                      <a:fillRect/>
                    </a:stretch>
                  </pic:blipFill>
                  <pic:spPr>
                    <a:xfrm>
                      <a:off x="0" y="0"/>
                      <a:ext cx="4968000" cy="2359800"/>
                    </a:xfrm>
                    <a:prstGeom prst="rect">
                      <a:avLst/>
                    </a:prstGeom>
                  </pic:spPr>
                </pic:pic>
              </a:graphicData>
            </a:graphic>
          </wp:inline>
        </w:drawing>
      </w:r>
    </w:p>
    <w:p w14:paraId="08B06CDC" w14:textId="77777777" w:rsidR="005555D7" w:rsidRDefault="002863FD">
      <w:pPr>
        <w:spacing w:after="240"/>
        <w:jc w:val="center"/>
      </w:pPr>
      <w:r>
        <w:rPr>
          <w:b/>
          <w:sz w:val="20"/>
        </w:rPr>
        <w:t>Gambar 6. Rekapitulasi Presensi Mata Pelajaran (Bukti: SS-07)</w:t>
      </w:r>
    </w:p>
    <w:p w14:paraId="734CDC88" w14:textId="77777777" w:rsidR="005555D7" w:rsidRDefault="002863FD">
      <w:pPr>
        <w:keepNext/>
        <w:spacing w:before="160" w:after="40"/>
        <w:jc w:val="center"/>
      </w:pPr>
      <w:r>
        <w:rPr>
          <w:noProof/>
        </w:rPr>
        <w:drawing>
          <wp:inline distT="0" distB="0" distL="0" distR="0" wp14:anchorId="59068FD7" wp14:editId="6BC91FEB">
            <wp:extent cx="4968000" cy="2359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9-analitik-mapel.png"/>
                    <pic:cNvPicPr/>
                  </pic:nvPicPr>
                  <pic:blipFill>
                    <a:blip r:embed="rId17"/>
                    <a:stretch>
                      <a:fillRect/>
                    </a:stretch>
                  </pic:blipFill>
                  <pic:spPr>
                    <a:xfrm>
                      <a:off x="0" y="0"/>
                      <a:ext cx="4968000" cy="2359800"/>
                    </a:xfrm>
                    <a:prstGeom prst="rect">
                      <a:avLst/>
                    </a:prstGeom>
                  </pic:spPr>
                </pic:pic>
              </a:graphicData>
            </a:graphic>
          </wp:inline>
        </w:drawing>
      </w:r>
    </w:p>
    <w:p w14:paraId="66B5387A" w14:textId="77777777" w:rsidR="005555D7" w:rsidRDefault="002863FD">
      <w:pPr>
        <w:spacing w:after="240"/>
        <w:jc w:val="center"/>
      </w:pPr>
      <w:r>
        <w:rPr>
          <w:b/>
          <w:sz w:val="20"/>
        </w:rPr>
        <w:t>Gambar 7. Analitik Kehadiran Siswa per Mata Pelajaran (Bukti: SS-09)</w:t>
      </w:r>
    </w:p>
    <w:p w14:paraId="51448FE3" w14:textId="77777777" w:rsidR="005555D7" w:rsidRDefault="002863FD">
      <w:pPr>
        <w:keepNext/>
        <w:spacing w:before="160" w:after="40"/>
        <w:jc w:val="center"/>
      </w:pPr>
      <w:r>
        <w:rPr>
          <w:noProof/>
        </w:rPr>
        <w:drawing>
          <wp:inline distT="0" distB="0" distL="0" distR="0" wp14:anchorId="1DDA5B08" wp14:editId="5CE301AB">
            <wp:extent cx="4968000" cy="235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0-presensi-guru-gps.png"/>
                    <pic:cNvPicPr/>
                  </pic:nvPicPr>
                  <pic:blipFill>
                    <a:blip r:embed="rId18"/>
                    <a:stretch>
                      <a:fillRect/>
                    </a:stretch>
                  </pic:blipFill>
                  <pic:spPr>
                    <a:xfrm>
                      <a:off x="0" y="0"/>
                      <a:ext cx="4968000" cy="2359800"/>
                    </a:xfrm>
                    <a:prstGeom prst="rect">
                      <a:avLst/>
                    </a:prstGeom>
                  </pic:spPr>
                </pic:pic>
              </a:graphicData>
            </a:graphic>
          </wp:inline>
        </w:drawing>
      </w:r>
    </w:p>
    <w:p w14:paraId="4E50E310" w14:textId="77777777" w:rsidR="005555D7" w:rsidRDefault="002863FD">
      <w:pPr>
        <w:spacing w:after="240"/>
        <w:jc w:val="center"/>
      </w:pPr>
      <w:r>
        <w:rPr>
          <w:b/>
          <w:sz w:val="20"/>
        </w:rPr>
        <w:t>Gambar 8. Antarmuka Presensi Guru Berbasis Geolocation GPS (Bukti: SS-10)</w:t>
      </w:r>
    </w:p>
    <w:p w14:paraId="1023B05C" w14:textId="77777777" w:rsidR="005555D7" w:rsidRDefault="002863FD">
      <w:pPr>
        <w:keepNext/>
        <w:spacing w:before="160" w:after="40"/>
        <w:jc w:val="center"/>
      </w:pPr>
      <w:r>
        <w:rPr>
          <w:noProof/>
        </w:rPr>
        <w:drawing>
          <wp:inline distT="0" distB="0" distL="0" distR="0" wp14:anchorId="0BC3ED11" wp14:editId="766A66E3">
            <wp:extent cx="4968000" cy="2359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1-jurnal-mengajar-guru.png"/>
                    <pic:cNvPicPr/>
                  </pic:nvPicPr>
                  <pic:blipFill>
                    <a:blip r:embed="rId19"/>
                    <a:stretch>
                      <a:fillRect/>
                    </a:stretch>
                  </pic:blipFill>
                  <pic:spPr>
                    <a:xfrm>
                      <a:off x="0" y="0"/>
                      <a:ext cx="4968000" cy="2359800"/>
                    </a:xfrm>
                    <a:prstGeom prst="rect">
                      <a:avLst/>
                    </a:prstGeom>
                  </pic:spPr>
                </pic:pic>
              </a:graphicData>
            </a:graphic>
          </wp:inline>
        </w:drawing>
      </w:r>
    </w:p>
    <w:p w14:paraId="44318134" w14:textId="77777777" w:rsidR="005555D7" w:rsidRDefault="002863FD">
      <w:pPr>
        <w:spacing w:after="240"/>
        <w:jc w:val="center"/>
      </w:pPr>
      <w:r>
        <w:rPr>
          <w:b/>
          <w:sz w:val="20"/>
        </w:rPr>
        <w:t>Gambar 9. Form Pengisian Jurnal Mengajar Harian Guru (Bukti: SS-11)</w:t>
      </w:r>
    </w:p>
    <w:p w14:paraId="3A36822E" w14:textId="77777777" w:rsidR="005555D7" w:rsidRDefault="002863FD">
      <w:pPr>
        <w:keepNext/>
        <w:spacing w:before="160" w:after="40"/>
        <w:jc w:val="center"/>
      </w:pPr>
      <w:r>
        <w:rPr>
          <w:noProof/>
        </w:rPr>
        <w:drawing>
          <wp:inline distT="0" distB="0" distL="0" distR="0" wp14:anchorId="6AF9F7C4" wp14:editId="12A30A39">
            <wp:extent cx="4968000" cy="235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2-refleksi-semester.png"/>
                    <pic:cNvPicPr/>
                  </pic:nvPicPr>
                  <pic:blipFill>
                    <a:blip r:embed="rId20"/>
                    <a:stretch>
                      <a:fillRect/>
                    </a:stretch>
                  </pic:blipFill>
                  <pic:spPr>
                    <a:xfrm>
                      <a:off x="0" y="0"/>
                      <a:ext cx="4968000" cy="2359800"/>
                    </a:xfrm>
                    <a:prstGeom prst="rect">
                      <a:avLst/>
                    </a:prstGeom>
                  </pic:spPr>
                </pic:pic>
              </a:graphicData>
            </a:graphic>
          </wp:inline>
        </w:drawing>
      </w:r>
    </w:p>
    <w:p w14:paraId="582CF3D4" w14:textId="77777777" w:rsidR="005555D7" w:rsidRDefault="002863FD">
      <w:pPr>
        <w:spacing w:after="240"/>
        <w:jc w:val="center"/>
      </w:pPr>
      <w:r>
        <w:rPr>
          <w:b/>
          <w:sz w:val="20"/>
        </w:rPr>
        <w:t>Gambar 10. Rekapitulasi Refleksi Pembelajaran Semester Guru (Bukti: SS-12)</w:t>
      </w:r>
    </w:p>
    <w:p w14:paraId="4F92F30B" w14:textId="77777777" w:rsidR="005555D7" w:rsidRDefault="002863FD">
      <w:pPr>
        <w:keepNext/>
        <w:spacing w:before="160" w:after="40"/>
        <w:jc w:val="center"/>
      </w:pPr>
      <w:r>
        <w:rPr>
          <w:noProof/>
        </w:rPr>
        <w:drawing>
          <wp:inline distT="0" distB="0" distL="0" distR="0" wp14:anchorId="13CBF577" wp14:editId="12949805">
            <wp:extent cx="4968000" cy="2359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3-catatan-anekdot.png"/>
                    <pic:cNvPicPr/>
                  </pic:nvPicPr>
                  <pic:blipFill>
                    <a:blip r:embed="rId21"/>
                    <a:stretch>
                      <a:fillRect/>
                    </a:stretch>
                  </pic:blipFill>
                  <pic:spPr>
                    <a:xfrm>
                      <a:off x="0" y="0"/>
                      <a:ext cx="4968000" cy="2359800"/>
                    </a:xfrm>
                    <a:prstGeom prst="rect">
                      <a:avLst/>
                    </a:prstGeom>
                  </pic:spPr>
                </pic:pic>
              </a:graphicData>
            </a:graphic>
          </wp:inline>
        </w:drawing>
      </w:r>
    </w:p>
    <w:p w14:paraId="5382BD78" w14:textId="77777777" w:rsidR="005555D7" w:rsidRDefault="002863FD">
      <w:pPr>
        <w:spacing w:after="240"/>
        <w:jc w:val="center"/>
      </w:pPr>
      <w:r>
        <w:rPr>
          <w:b/>
          <w:sz w:val="20"/>
        </w:rPr>
        <w:t>Gambar 11. Pencatatan Catatan Anekdot &amp; Sikap Peserta Didik (Bukti: SS-13)</w:t>
      </w:r>
    </w:p>
    <w:p w14:paraId="59AB8194" w14:textId="77777777" w:rsidR="005555D7" w:rsidRDefault="002863FD">
      <w:pPr>
        <w:keepNext/>
        <w:spacing w:before="160" w:after="40"/>
        <w:jc w:val="center"/>
      </w:pPr>
      <w:r>
        <w:rPr>
          <w:noProof/>
        </w:rPr>
        <w:drawing>
          <wp:inline distT="0" distB="0" distL="0" distR="0" wp14:anchorId="6998BDB9" wp14:editId="23B34E1B">
            <wp:extent cx="4968000" cy="2359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4-kokurikuler-dashboard.png"/>
                    <pic:cNvPicPr/>
                  </pic:nvPicPr>
                  <pic:blipFill>
                    <a:blip r:embed="rId22"/>
                    <a:stretch>
                      <a:fillRect/>
                    </a:stretch>
                  </pic:blipFill>
                  <pic:spPr>
                    <a:xfrm>
                      <a:off x="0" y="0"/>
                      <a:ext cx="4968000" cy="2359800"/>
                    </a:xfrm>
                    <a:prstGeom prst="rect">
                      <a:avLst/>
                    </a:prstGeom>
                  </pic:spPr>
                </pic:pic>
              </a:graphicData>
            </a:graphic>
          </wp:inline>
        </w:drawing>
      </w:r>
    </w:p>
    <w:p w14:paraId="2396F491" w14:textId="77777777" w:rsidR="005555D7" w:rsidRDefault="002863FD">
      <w:pPr>
        <w:spacing w:after="240"/>
        <w:jc w:val="center"/>
      </w:pPr>
      <w:r>
        <w:rPr>
          <w:b/>
          <w:sz w:val="20"/>
        </w:rPr>
        <w:t>Gambar 12. Dashboard Monitoring Kegiatan Kokurikuler (Bukti: SS-14)</w:t>
      </w:r>
    </w:p>
    <w:p w14:paraId="7131246E" w14:textId="77777777" w:rsidR="005555D7" w:rsidRDefault="002863FD">
      <w:pPr>
        <w:keepNext/>
        <w:spacing w:before="160" w:after="40"/>
        <w:jc w:val="center"/>
      </w:pPr>
      <w:r>
        <w:rPr>
          <w:noProof/>
        </w:rPr>
        <w:drawing>
          <wp:inline distT="0" distB="0" distL="0" distR="0" wp14:anchorId="30C82ADD" wp14:editId="0A213DF3">
            <wp:extent cx="4968000" cy="2359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5-kokurikuler-riwayat.png"/>
                    <pic:cNvPicPr/>
                  </pic:nvPicPr>
                  <pic:blipFill>
                    <a:blip r:embed="rId23"/>
                    <a:stretch>
                      <a:fillRect/>
                    </a:stretch>
                  </pic:blipFill>
                  <pic:spPr>
                    <a:xfrm>
                      <a:off x="0" y="0"/>
                      <a:ext cx="4968000" cy="2359800"/>
                    </a:xfrm>
                    <a:prstGeom prst="rect">
                      <a:avLst/>
                    </a:prstGeom>
                  </pic:spPr>
                </pic:pic>
              </a:graphicData>
            </a:graphic>
          </wp:inline>
        </w:drawing>
      </w:r>
    </w:p>
    <w:p w14:paraId="054F944A" w14:textId="77777777" w:rsidR="005555D7" w:rsidRDefault="002863FD">
      <w:pPr>
        <w:spacing w:after="240"/>
        <w:jc w:val="center"/>
      </w:pPr>
      <w:r>
        <w:rPr>
          <w:b/>
          <w:sz w:val="20"/>
        </w:rPr>
        <w:t>Gambar 13. Riwayat Kehadiran Siswa pada Kegiatan Kokurikuler (Bukti: SS-15)</w:t>
      </w:r>
    </w:p>
    <w:p w14:paraId="58F885F7" w14:textId="77777777" w:rsidR="005555D7" w:rsidRDefault="002863FD">
      <w:pPr>
        <w:keepNext/>
        <w:spacing w:before="160" w:after="40"/>
        <w:jc w:val="center"/>
      </w:pPr>
      <w:r>
        <w:rPr>
          <w:noProof/>
        </w:rPr>
        <w:drawing>
          <wp:inline distT="0" distB="0" distL="0" distR="0" wp14:anchorId="385248B4" wp14:editId="47BBE86C">
            <wp:extent cx="4968000" cy="235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6-kokurikuler-laporan.png"/>
                    <pic:cNvPicPr/>
                  </pic:nvPicPr>
                  <pic:blipFill>
                    <a:blip r:embed="rId24"/>
                    <a:stretch>
                      <a:fillRect/>
                    </a:stretch>
                  </pic:blipFill>
                  <pic:spPr>
                    <a:xfrm>
                      <a:off x="0" y="0"/>
                      <a:ext cx="4968000" cy="2359800"/>
                    </a:xfrm>
                    <a:prstGeom prst="rect">
                      <a:avLst/>
                    </a:prstGeom>
                  </pic:spPr>
                </pic:pic>
              </a:graphicData>
            </a:graphic>
          </wp:inline>
        </w:drawing>
      </w:r>
    </w:p>
    <w:p w14:paraId="51383F94" w14:textId="77777777" w:rsidR="005555D7" w:rsidRDefault="002863FD">
      <w:pPr>
        <w:spacing w:after="240"/>
        <w:jc w:val="center"/>
      </w:pPr>
      <w:r>
        <w:rPr>
          <w:b/>
          <w:sz w:val="20"/>
        </w:rPr>
        <w:t>Gambar 14. Laporan Rekapitulasi Kegiatan Kokurikuler (Bukti: SS-16)</w:t>
      </w:r>
    </w:p>
    <w:p w14:paraId="75EBEB5A" w14:textId="77777777" w:rsidR="005555D7" w:rsidRDefault="002863FD">
      <w:pPr>
        <w:keepNext/>
        <w:spacing w:before="160" w:after="40"/>
        <w:jc w:val="center"/>
      </w:pPr>
      <w:r>
        <w:rPr>
          <w:noProof/>
        </w:rPr>
        <w:drawing>
          <wp:inline distT="0" distB="0" distL="0" distR="0" wp14:anchorId="0ED05892" wp14:editId="69E28AA4">
            <wp:extent cx="4968000" cy="2359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7-dashboard-orangtua.png"/>
                    <pic:cNvPicPr/>
                  </pic:nvPicPr>
                  <pic:blipFill>
                    <a:blip r:embed="rId25"/>
                    <a:stretch>
                      <a:fillRect/>
                    </a:stretch>
                  </pic:blipFill>
                  <pic:spPr>
                    <a:xfrm>
                      <a:off x="0" y="0"/>
                      <a:ext cx="4968000" cy="2359800"/>
                    </a:xfrm>
                    <a:prstGeom prst="rect">
                      <a:avLst/>
                    </a:prstGeom>
                  </pic:spPr>
                </pic:pic>
              </a:graphicData>
            </a:graphic>
          </wp:inline>
        </w:drawing>
      </w:r>
    </w:p>
    <w:p w14:paraId="76B0CCAF" w14:textId="77777777" w:rsidR="005555D7" w:rsidRDefault="002863FD">
      <w:pPr>
        <w:spacing w:after="240"/>
        <w:jc w:val="center"/>
      </w:pPr>
      <w:r>
        <w:rPr>
          <w:b/>
          <w:sz w:val="20"/>
        </w:rPr>
        <w:t>Gambar 15. Dashboard Portal Orang Tua Siswa (Bukti: SS-17)</w:t>
      </w:r>
    </w:p>
    <w:p w14:paraId="77A9527A" w14:textId="77777777" w:rsidR="005555D7" w:rsidRDefault="002863FD">
      <w:pPr>
        <w:keepNext/>
        <w:spacing w:before="160" w:after="40"/>
        <w:jc w:val="center"/>
      </w:pPr>
      <w:r>
        <w:rPr>
          <w:noProof/>
        </w:rPr>
        <w:drawing>
          <wp:inline distT="0" distB="0" distL="0" distR="0" wp14:anchorId="32ED98DC" wp14:editId="600DFD3F">
            <wp:extent cx="4968000" cy="2359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8-pengajuan-izin-ortu.png"/>
                    <pic:cNvPicPr/>
                  </pic:nvPicPr>
                  <pic:blipFill>
                    <a:blip r:embed="rId26"/>
                    <a:stretch>
                      <a:fillRect/>
                    </a:stretch>
                  </pic:blipFill>
                  <pic:spPr>
                    <a:xfrm>
                      <a:off x="0" y="0"/>
                      <a:ext cx="4968000" cy="2359800"/>
                    </a:xfrm>
                    <a:prstGeom prst="rect">
                      <a:avLst/>
                    </a:prstGeom>
                  </pic:spPr>
                </pic:pic>
              </a:graphicData>
            </a:graphic>
          </wp:inline>
        </w:drawing>
      </w:r>
    </w:p>
    <w:p w14:paraId="35CE0ABB" w14:textId="77777777" w:rsidR="005555D7" w:rsidRDefault="002863FD">
      <w:pPr>
        <w:spacing w:after="240"/>
        <w:jc w:val="center"/>
      </w:pPr>
      <w:r>
        <w:rPr>
          <w:b/>
          <w:sz w:val="20"/>
        </w:rPr>
        <w:t>Gambar 16. Form Pengajuan Surat Izin oleh Wali Murid (Bukti: SS-18)</w:t>
      </w:r>
    </w:p>
    <w:p w14:paraId="3C7E7DE0" w14:textId="77777777" w:rsidR="005555D7" w:rsidRDefault="002863FD">
      <w:pPr>
        <w:keepNext/>
        <w:spacing w:before="160" w:after="40"/>
        <w:jc w:val="center"/>
      </w:pPr>
      <w:r>
        <w:rPr>
          <w:noProof/>
        </w:rPr>
        <w:drawing>
          <wp:inline distT="0" distB="0" distL="0" distR="0" wp14:anchorId="13B9451D" wp14:editId="459D1A3D">
            <wp:extent cx="4968000" cy="2359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9-panduan-orangtua.png"/>
                    <pic:cNvPicPr/>
                  </pic:nvPicPr>
                  <pic:blipFill>
                    <a:blip r:embed="rId27"/>
                    <a:stretch>
                      <a:fillRect/>
                    </a:stretch>
                  </pic:blipFill>
                  <pic:spPr>
                    <a:xfrm>
                      <a:off x="0" y="0"/>
                      <a:ext cx="4968000" cy="2359800"/>
                    </a:xfrm>
                    <a:prstGeom prst="rect">
                      <a:avLst/>
                    </a:prstGeom>
                  </pic:spPr>
                </pic:pic>
              </a:graphicData>
            </a:graphic>
          </wp:inline>
        </w:drawing>
      </w:r>
    </w:p>
    <w:p w14:paraId="5BAFE153" w14:textId="77777777" w:rsidR="005555D7" w:rsidRDefault="002863FD">
      <w:pPr>
        <w:spacing w:after="240"/>
        <w:jc w:val="center"/>
      </w:pPr>
      <w:r>
        <w:rPr>
          <w:b/>
          <w:sz w:val="20"/>
        </w:rPr>
        <w:t>Gambar 17. Panduan Penggunaan Portal untuk Orang Tua (Bukti: SS-19)</w:t>
      </w:r>
    </w:p>
    <w:p w14:paraId="05641D06" w14:textId="77777777" w:rsidR="005555D7" w:rsidRDefault="002863FD">
      <w:pPr>
        <w:keepNext/>
        <w:spacing w:before="160" w:after="40"/>
        <w:jc w:val="center"/>
      </w:pPr>
      <w:r>
        <w:rPr>
          <w:noProof/>
        </w:rPr>
        <w:drawing>
          <wp:inline distT="0" distB="0" distL="0" distR="0" wp14:anchorId="3704728C" wp14:editId="40AB3D46">
            <wp:extent cx="4968000" cy="2359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0-chat-ortu-guru.png"/>
                    <pic:cNvPicPr/>
                  </pic:nvPicPr>
                  <pic:blipFill>
                    <a:blip r:embed="rId28"/>
                    <a:stretch>
                      <a:fillRect/>
                    </a:stretch>
                  </pic:blipFill>
                  <pic:spPr>
                    <a:xfrm>
                      <a:off x="0" y="0"/>
                      <a:ext cx="4968000" cy="2359800"/>
                    </a:xfrm>
                    <a:prstGeom prst="rect">
                      <a:avLst/>
                    </a:prstGeom>
                  </pic:spPr>
                </pic:pic>
              </a:graphicData>
            </a:graphic>
          </wp:inline>
        </w:drawing>
      </w:r>
    </w:p>
    <w:p w14:paraId="6CBA29EC" w14:textId="77777777" w:rsidR="005555D7" w:rsidRDefault="002863FD">
      <w:pPr>
        <w:spacing w:after="240"/>
        <w:jc w:val="center"/>
      </w:pPr>
      <w:r>
        <w:rPr>
          <w:b/>
          <w:sz w:val="20"/>
        </w:rPr>
        <w:t>Gambar 18. Fitur Komunikasi &amp; Pesan Orang Tua ke Guru (Bukti: SS-20)</w:t>
      </w:r>
    </w:p>
    <w:p w14:paraId="3CE72C29" w14:textId="77777777" w:rsidR="005555D7" w:rsidRDefault="002863FD">
      <w:pPr>
        <w:keepNext/>
        <w:spacing w:before="160" w:after="40"/>
        <w:jc w:val="center"/>
      </w:pPr>
      <w:r>
        <w:rPr>
          <w:noProof/>
        </w:rPr>
        <w:drawing>
          <wp:inline distT="0" distB="0" distL="0" distR="0" wp14:anchorId="045A8D29" wp14:editId="20E6127F">
            <wp:extent cx="4968000" cy="2359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1-intervensi-izin-admin.png"/>
                    <pic:cNvPicPr/>
                  </pic:nvPicPr>
                  <pic:blipFill>
                    <a:blip r:embed="rId29"/>
                    <a:stretch>
                      <a:fillRect/>
                    </a:stretch>
                  </pic:blipFill>
                  <pic:spPr>
                    <a:xfrm>
                      <a:off x="0" y="0"/>
                      <a:ext cx="4968000" cy="2359800"/>
                    </a:xfrm>
                    <a:prstGeom prst="rect">
                      <a:avLst/>
                    </a:prstGeom>
                  </pic:spPr>
                </pic:pic>
              </a:graphicData>
            </a:graphic>
          </wp:inline>
        </w:drawing>
      </w:r>
    </w:p>
    <w:p w14:paraId="0B95EA41" w14:textId="77777777" w:rsidR="005555D7" w:rsidRDefault="002863FD">
      <w:pPr>
        <w:spacing w:after="240"/>
        <w:jc w:val="center"/>
      </w:pPr>
      <w:r>
        <w:rPr>
          <w:b/>
          <w:sz w:val="20"/>
        </w:rPr>
        <w:t>Gambar 19. Panel Intervensi &amp; Disposisi Izin oleh Admin (Bukti: SS-21)</w:t>
      </w:r>
    </w:p>
    <w:p w14:paraId="11486C6C" w14:textId="77777777" w:rsidR="005555D7" w:rsidRDefault="002863FD">
      <w:pPr>
        <w:keepNext/>
        <w:spacing w:before="160" w:after="40"/>
        <w:jc w:val="center"/>
      </w:pPr>
      <w:r>
        <w:rPr>
          <w:noProof/>
        </w:rPr>
        <w:drawing>
          <wp:inline distT="0" distB="0" distL="0" distR="0" wp14:anchorId="3560593F" wp14:editId="4C4C87D3">
            <wp:extent cx="4968000" cy="2359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2-dashboard-kepsek.png"/>
                    <pic:cNvPicPr/>
                  </pic:nvPicPr>
                  <pic:blipFill>
                    <a:blip r:embed="rId30"/>
                    <a:stretch>
                      <a:fillRect/>
                    </a:stretch>
                  </pic:blipFill>
                  <pic:spPr>
                    <a:xfrm>
                      <a:off x="0" y="0"/>
                      <a:ext cx="4968000" cy="2359800"/>
                    </a:xfrm>
                    <a:prstGeom prst="rect">
                      <a:avLst/>
                    </a:prstGeom>
                  </pic:spPr>
                </pic:pic>
              </a:graphicData>
            </a:graphic>
          </wp:inline>
        </w:drawing>
      </w:r>
    </w:p>
    <w:p w14:paraId="2274368A" w14:textId="77777777" w:rsidR="005555D7" w:rsidRDefault="002863FD">
      <w:pPr>
        <w:spacing w:after="240"/>
        <w:jc w:val="center"/>
      </w:pPr>
      <w:r>
        <w:rPr>
          <w:b/>
          <w:sz w:val="20"/>
        </w:rPr>
        <w:t>Gambar 20. Dashboard Eksekutif Kepala Sekolah (Bukti: SS-22)</w:t>
      </w:r>
    </w:p>
    <w:p w14:paraId="5F5D14A9" w14:textId="77777777" w:rsidR="005555D7" w:rsidRDefault="002863FD">
      <w:pPr>
        <w:keepNext/>
        <w:spacing w:before="160" w:after="40"/>
        <w:jc w:val="center"/>
      </w:pPr>
      <w:r>
        <w:rPr>
          <w:noProof/>
        </w:rPr>
        <w:drawing>
          <wp:inline distT="0" distB="0" distL="0" distR="0" wp14:anchorId="2F037D80" wp14:editId="33F254CB">
            <wp:extent cx="4968000" cy="2359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3-generator-laporan.png"/>
                    <pic:cNvPicPr/>
                  </pic:nvPicPr>
                  <pic:blipFill>
                    <a:blip r:embed="rId31"/>
                    <a:stretch>
                      <a:fillRect/>
                    </a:stretch>
                  </pic:blipFill>
                  <pic:spPr>
                    <a:xfrm>
                      <a:off x="0" y="0"/>
                      <a:ext cx="4968000" cy="2359800"/>
                    </a:xfrm>
                    <a:prstGeom prst="rect">
                      <a:avLst/>
                    </a:prstGeom>
                  </pic:spPr>
                </pic:pic>
              </a:graphicData>
            </a:graphic>
          </wp:inline>
        </w:drawing>
      </w:r>
    </w:p>
    <w:p w14:paraId="10EE9102" w14:textId="77777777" w:rsidR="005555D7" w:rsidRDefault="002863FD">
      <w:pPr>
        <w:spacing w:after="240"/>
        <w:jc w:val="center"/>
      </w:pPr>
      <w:r>
        <w:rPr>
          <w:b/>
          <w:sz w:val="20"/>
        </w:rPr>
        <w:t>Gambar 21. Pusat Generator Laporan Presensi Lengkap (Bukti: SS-23)</w:t>
      </w:r>
    </w:p>
    <w:p w14:paraId="2B3DA5A3" w14:textId="77777777" w:rsidR="005555D7" w:rsidRDefault="002863FD">
      <w:pPr>
        <w:keepNext/>
        <w:spacing w:before="160" w:after="40"/>
        <w:jc w:val="center"/>
      </w:pPr>
      <w:r>
        <w:rPr>
          <w:noProof/>
        </w:rPr>
        <w:drawing>
          <wp:inline distT="0" distB="0" distL="0" distR="0" wp14:anchorId="72ABB98C" wp14:editId="40FA2CD7">
            <wp:extent cx="4968000" cy="2359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4-supervisi-jurnal.png"/>
                    <pic:cNvPicPr/>
                  </pic:nvPicPr>
                  <pic:blipFill>
                    <a:blip r:embed="rId32"/>
                    <a:stretch>
                      <a:fillRect/>
                    </a:stretch>
                  </pic:blipFill>
                  <pic:spPr>
                    <a:xfrm>
                      <a:off x="0" y="0"/>
                      <a:ext cx="4968000" cy="2359800"/>
                    </a:xfrm>
                    <a:prstGeom prst="rect">
                      <a:avLst/>
                    </a:prstGeom>
                  </pic:spPr>
                </pic:pic>
              </a:graphicData>
            </a:graphic>
          </wp:inline>
        </w:drawing>
      </w:r>
    </w:p>
    <w:p w14:paraId="7708229F" w14:textId="77777777" w:rsidR="005555D7" w:rsidRDefault="002863FD">
      <w:pPr>
        <w:spacing w:after="240"/>
        <w:jc w:val="center"/>
      </w:pPr>
      <w:r>
        <w:rPr>
          <w:b/>
          <w:sz w:val="20"/>
        </w:rPr>
        <w:t>Gambar 22. Supervisi Ketercapaian Jurnal Mengajar Guru (Bukti: SS-24)</w:t>
      </w:r>
    </w:p>
    <w:p w14:paraId="0E2527C0" w14:textId="77777777" w:rsidR="005555D7" w:rsidRDefault="002863FD">
      <w:pPr>
        <w:keepNext/>
        <w:spacing w:before="160" w:after="40"/>
        <w:jc w:val="center"/>
      </w:pPr>
      <w:r>
        <w:rPr>
          <w:noProof/>
        </w:rPr>
        <w:drawing>
          <wp:inline distT="0" distB="0" distL="0" distR="0" wp14:anchorId="58970D0B" wp14:editId="35DC5024">
            <wp:extent cx="4968000" cy="2359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5-verifikasi-orangtua.png"/>
                    <pic:cNvPicPr/>
                  </pic:nvPicPr>
                  <pic:blipFill>
                    <a:blip r:embed="rId33"/>
                    <a:stretch>
                      <a:fillRect/>
                    </a:stretch>
                  </pic:blipFill>
                  <pic:spPr>
                    <a:xfrm>
                      <a:off x="0" y="0"/>
                      <a:ext cx="4968000" cy="2359800"/>
                    </a:xfrm>
                    <a:prstGeom prst="rect">
                      <a:avLst/>
                    </a:prstGeom>
                  </pic:spPr>
                </pic:pic>
              </a:graphicData>
            </a:graphic>
          </wp:inline>
        </w:drawing>
      </w:r>
    </w:p>
    <w:p w14:paraId="42729923" w14:textId="77777777" w:rsidR="005555D7" w:rsidRDefault="002863FD">
      <w:pPr>
        <w:spacing w:after="240"/>
        <w:jc w:val="center"/>
      </w:pPr>
      <w:r>
        <w:rPr>
          <w:b/>
          <w:sz w:val="20"/>
        </w:rPr>
        <w:t>Gambar 23. Verifikasi Hubungan Akun Orang Tua dan Siswa (Bukti: SS-25)</w:t>
      </w:r>
    </w:p>
    <w:p w14:paraId="4169A9E2" w14:textId="77777777" w:rsidR="005555D7" w:rsidRDefault="002863FD">
      <w:pPr>
        <w:keepNext/>
        <w:spacing w:before="160" w:after="40"/>
        <w:jc w:val="center"/>
      </w:pPr>
      <w:r>
        <w:rPr>
          <w:noProof/>
        </w:rPr>
        <w:drawing>
          <wp:inline distT="0" distB="0" distL="0" distR="0" wp14:anchorId="5FFB3331" wp14:editId="42E7CEE5">
            <wp:extent cx="4968000" cy="2359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6-pengaturan-tampilan.png"/>
                    <pic:cNvPicPr/>
                  </pic:nvPicPr>
                  <pic:blipFill>
                    <a:blip r:embed="rId34"/>
                    <a:stretch>
                      <a:fillRect/>
                    </a:stretch>
                  </pic:blipFill>
                  <pic:spPr>
                    <a:xfrm>
                      <a:off x="0" y="0"/>
                      <a:ext cx="4968000" cy="2359800"/>
                    </a:xfrm>
                    <a:prstGeom prst="rect">
                      <a:avLst/>
                    </a:prstGeom>
                  </pic:spPr>
                </pic:pic>
              </a:graphicData>
            </a:graphic>
          </wp:inline>
        </w:drawing>
      </w:r>
    </w:p>
    <w:p w14:paraId="0DA71899" w14:textId="77777777" w:rsidR="005555D7" w:rsidRDefault="002863FD">
      <w:pPr>
        <w:spacing w:after="240"/>
        <w:jc w:val="center"/>
      </w:pPr>
      <w:r>
        <w:rPr>
          <w:b/>
          <w:sz w:val="20"/>
        </w:rPr>
        <w:t>Gambar 24. Pengaturan Tampilan Sistem &amp; Branding Sekolah (Bukti: SS-26)</w:t>
      </w:r>
    </w:p>
    <w:p w14:paraId="5E6762B9" w14:textId="77777777" w:rsidR="005555D7" w:rsidRDefault="002863FD">
      <w:pPr>
        <w:keepNext/>
        <w:spacing w:before="160" w:after="40"/>
        <w:jc w:val="center"/>
      </w:pPr>
      <w:r>
        <w:rPr>
          <w:noProof/>
        </w:rPr>
        <w:drawing>
          <wp:inline distT="0" distB="0" distL="0" distR="0" wp14:anchorId="51F8F6D7" wp14:editId="5722732A">
            <wp:extent cx="4968000" cy="2359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7-pwa-offline.png"/>
                    <pic:cNvPicPr/>
                  </pic:nvPicPr>
                  <pic:blipFill>
                    <a:blip r:embed="rId35"/>
                    <a:stretch>
                      <a:fillRect/>
                    </a:stretch>
                  </pic:blipFill>
                  <pic:spPr>
                    <a:xfrm>
                      <a:off x="0" y="0"/>
                      <a:ext cx="4968000" cy="2359800"/>
                    </a:xfrm>
                    <a:prstGeom prst="rect">
                      <a:avLst/>
                    </a:prstGeom>
                  </pic:spPr>
                </pic:pic>
              </a:graphicData>
            </a:graphic>
          </wp:inline>
        </w:drawing>
      </w:r>
    </w:p>
    <w:p w14:paraId="3F433570" w14:textId="77777777" w:rsidR="005555D7" w:rsidRDefault="002863FD">
      <w:pPr>
        <w:spacing w:after="240"/>
        <w:jc w:val="center"/>
      </w:pPr>
      <w:r>
        <w:rPr>
          <w:b/>
          <w:sz w:val="20"/>
        </w:rPr>
        <w:t>Gambar 25. Halaman Fallback Mode Offline PWA (Bukti: SS-27)</w:t>
      </w:r>
    </w:p>
    <w:p w14:paraId="1065E88D" w14:textId="77777777" w:rsidR="005555D7" w:rsidRDefault="002863FD">
      <w:pPr>
        <w:ind w:firstLine="567"/>
      </w:pPr>
      <w:r>
        <w:rPr>
          <w:b/>
        </w:rPr>
        <w:t>Catatan Verifikasi Visual</w:t>
      </w:r>
      <w:r>
        <w:t>: SS-06 (</w:t>
      </w:r>
      <w:r>
        <w:rPr>
          <w:i/>
        </w:rPr>
        <w:t>Pemindai Presensi Mapel Kelas</w:t>
      </w:r>
      <w:r>
        <w:t>) dan SS-08 (</w:t>
      </w:r>
      <w:r>
        <w:rPr>
          <w:i/>
        </w:rPr>
        <w:t>Dokumen Cetak Presensi Mapel Berkop Resmi</w:t>
      </w:r>
      <w:r>
        <w:t xml:space="preserve">) dicatat secara jujur sebagai </w:t>
      </w:r>
      <w:r>
        <w:rPr>
          <w:b/>
        </w:rPr>
        <w:t>"Belum Terverifikasi"</w:t>
      </w:r>
      <w:r>
        <w:t xml:space="preserve"> karena memerlukan jadwal KBM aktif serta query tanggal tertentu saat audit lokal.</w:t>
      </w:r>
    </w:p>
    <w:p w14:paraId="30971B0D" w14:textId="77777777" w:rsidR="005555D7" w:rsidRDefault="002863FD">
      <w:r>
        <w:br w:type="page"/>
      </w:r>
    </w:p>
    <w:p w14:paraId="2FF5938C" w14:textId="77777777" w:rsidR="005555D7" w:rsidRDefault="002863FD">
      <w:pPr>
        <w:pStyle w:val="Heading1"/>
      </w:pPr>
      <w:r>
        <w:t>LAMPIRAN F - DIAGRAM ARSITEKTUR SISTEM</w:t>
      </w:r>
    </w:p>
    <w:p w14:paraId="7B2A22D2" w14:textId="77777777" w:rsidR="005555D7" w:rsidRDefault="002863FD">
      <w:pPr>
        <w:keepNext/>
        <w:spacing w:before="160" w:after="40"/>
        <w:jc w:val="center"/>
      </w:pPr>
      <w:r>
        <w:rPr>
          <w:noProof/>
        </w:rPr>
        <w:drawing>
          <wp:inline distT="0" distB="0" distL="0" distR="0" wp14:anchorId="5FA90306" wp14:editId="71E5E52D">
            <wp:extent cx="5112000" cy="454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Sistem_FINAL.png"/>
                    <pic:cNvPicPr/>
                  </pic:nvPicPr>
                  <pic:blipFill>
                    <a:blip r:embed="rId36"/>
                    <a:stretch>
                      <a:fillRect/>
                    </a:stretch>
                  </pic:blipFill>
                  <pic:spPr>
                    <a:xfrm>
                      <a:off x="0" y="0"/>
                      <a:ext cx="5112000" cy="4544000"/>
                    </a:xfrm>
                    <a:prstGeom prst="rect">
                      <a:avLst/>
                    </a:prstGeom>
                  </pic:spPr>
                </pic:pic>
              </a:graphicData>
            </a:graphic>
          </wp:inline>
        </w:drawing>
      </w:r>
    </w:p>
    <w:p w14:paraId="1A86BEA3" w14:textId="77777777" w:rsidR="005555D7" w:rsidRDefault="002863FD">
      <w:pPr>
        <w:spacing w:after="240"/>
        <w:jc w:val="center"/>
      </w:pPr>
      <w:r>
        <w:rPr>
          <w:b/>
          <w:sz w:val="21"/>
        </w:rPr>
        <w:t>Gambar 26. Diagram Arsitektur Sistem SIASEK SMP Negeri 1 Biau</w:t>
      </w:r>
    </w:p>
    <w:p w14:paraId="3E4C3FDE" w14:textId="77777777" w:rsidR="005555D7" w:rsidRDefault="002863FD">
      <w:r>
        <w:br w:type="page"/>
      </w:r>
    </w:p>
    <w:p w14:paraId="0E3AFA86" w14:textId="77777777" w:rsidR="005555D7" w:rsidRDefault="002863FD">
      <w:pPr>
        <w:pStyle w:val="Heading1"/>
      </w:pPr>
      <w:r>
        <w:t>LAMPIRAN G - DIAGRAM DATABASE OVERVIEW</w:t>
      </w:r>
    </w:p>
    <w:p w14:paraId="07A9961D" w14:textId="77777777" w:rsidR="005555D7" w:rsidRDefault="002863FD">
      <w:pPr>
        <w:keepNext/>
        <w:spacing w:before="160" w:after="40"/>
        <w:jc w:val="center"/>
      </w:pPr>
      <w:r>
        <w:rPr>
          <w:noProof/>
        </w:rPr>
        <w:drawing>
          <wp:inline distT="0" distB="0" distL="0" distR="0" wp14:anchorId="1B95F40C" wp14:editId="62C03E35">
            <wp:extent cx="5112000" cy="562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Overview_FINAL.png"/>
                    <pic:cNvPicPr/>
                  </pic:nvPicPr>
                  <pic:blipFill>
                    <a:blip r:embed="rId37"/>
                    <a:stretch>
                      <a:fillRect/>
                    </a:stretch>
                  </pic:blipFill>
                  <pic:spPr>
                    <a:xfrm>
                      <a:off x="0" y="0"/>
                      <a:ext cx="5112000" cy="5623200"/>
                    </a:xfrm>
                    <a:prstGeom prst="rect">
                      <a:avLst/>
                    </a:prstGeom>
                  </pic:spPr>
                </pic:pic>
              </a:graphicData>
            </a:graphic>
          </wp:inline>
        </w:drawing>
      </w:r>
    </w:p>
    <w:p w14:paraId="0FF08931" w14:textId="77777777" w:rsidR="005555D7" w:rsidRDefault="002863FD">
      <w:pPr>
        <w:spacing w:after="240"/>
        <w:jc w:val="center"/>
      </w:pPr>
      <w:r>
        <w:rPr>
          <w:b/>
          <w:sz w:val="21"/>
        </w:rPr>
        <w:t>Gambar 27. Diagram Database Overview SIASEK (MySQL db_absen - 89 Tabel)</w:t>
      </w:r>
    </w:p>
    <w:sectPr w:rsidR="005555D7" w:rsidSect="00034616">
      <w:headerReference w:type="default" r:id="rId38"/>
      <w:footerReference w:type="default" r:id="rId39"/>
      <w:pgSz w:w="11906" w:h="16838"/>
      <w:pgMar w:top="1701" w:right="1701"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886C" w14:textId="77777777" w:rsidR="002863FD" w:rsidRDefault="002863FD">
      <w:pPr>
        <w:spacing w:after="0" w:line="240" w:lineRule="auto"/>
      </w:pPr>
      <w:r>
        <w:separator/>
      </w:r>
    </w:p>
  </w:endnote>
  <w:endnote w:type="continuationSeparator" w:id="0">
    <w:p w14:paraId="0BEBC92A" w14:textId="77777777" w:rsidR="002863FD" w:rsidRDefault="0028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1973" w14:textId="77777777" w:rsidR="005555D7" w:rsidRDefault="002863FD">
    <w:pPr>
      <w:pStyle w:val="Footer"/>
      <w:tabs>
        <w:tab w:val="right" w:pos="8220"/>
      </w:tabs>
      <w:jc w:val="left"/>
    </w:pPr>
    <w:r>
      <w:rPr>
        <w:color w:val="64748B"/>
        <w:sz w:val="18"/>
      </w:rPr>
      <w:t>LAPORAN PERTANGGUNGJAWABAN</w:t>
    </w:r>
    <w:r>
      <w:rPr>
        <w:color w:val="64748B"/>
        <w:sz w:val="18"/>
      </w:rPr>
      <w:tab/>
    </w:r>
    <w:r>
      <w:rPr>
        <w:color w:val="64748B"/>
        <w:sz w:val="18"/>
      </w:rPr>
      <w:fldChar w:fldCharType="begin"/>
    </w:r>
    <w:r>
      <w:rPr>
        <w:color w:val="64748B"/>
        <w:sz w:val="18"/>
      </w:rPr>
      <w:instrText xml:space="preserve"> PAGE </w:instrText>
    </w:r>
    <w:r>
      <w:rPr>
        <w:color w:val="64748B"/>
        <w:sz w:val="18"/>
      </w:rPr>
      <w:fldChar w:fldCharType="separate"/>
    </w:r>
    <w:r w:rsidR="008E5CA4">
      <w:rPr>
        <w:noProof/>
        <w:color w:val="64748B"/>
        <w:sz w:val="18"/>
      </w:rPr>
      <w:t>ii</w:t>
    </w:r>
    <w:r>
      <w:rPr>
        <w:color w:val="64748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7D71" w14:textId="3D17324D" w:rsidR="005555D7" w:rsidRDefault="002863FD">
    <w:pPr>
      <w:pStyle w:val="Footer"/>
      <w:tabs>
        <w:tab w:val="right" w:pos="8220"/>
      </w:tabs>
      <w:jc w:val="left"/>
    </w:pPr>
    <w:r>
      <w:rPr>
        <w:color w:val="64748B"/>
        <w:sz w:val="18"/>
      </w:rPr>
      <w:t>LAPORAN PERTANGGUNGJAWABAN</w:t>
    </w:r>
    <w:r>
      <w:rPr>
        <w:color w:val="64748B"/>
        <w:sz w:val="18"/>
      </w:rPr>
      <w:tab/>
    </w:r>
    <w:r>
      <w:rPr>
        <w:color w:val="64748B"/>
        <w:sz w:val="18"/>
      </w:rPr>
      <w:fldChar w:fldCharType="begin"/>
    </w:r>
    <w:r>
      <w:rPr>
        <w:color w:val="64748B"/>
        <w:sz w:val="18"/>
      </w:rPr>
      <w:instrText xml:space="preserve"> PAGE </w:instrText>
    </w:r>
    <w:r>
      <w:rPr>
        <w:color w:val="64748B"/>
        <w:sz w:val="18"/>
      </w:rPr>
      <w:fldChar w:fldCharType="separate"/>
    </w:r>
    <w:r w:rsidR="002D53E2">
      <w:rPr>
        <w:noProof/>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B635D" w14:textId="77777777" w:rsidR="002863FD" w:rsidRDefault="002863FD">
      <w:pPr>
        <w:spacing w:after="0" w:line="240" w:lineRule="auto"/>
      </w:pPr>
      <w:r>
        <w:separator/>
      </w:r>
    </w:p>
  </w:footnote>
  <w:footnote w:type="continuationSeparator" w:id="0">
    <w:p w14:paraId="54D15A06" w14:textId="77777777" w:rsidR="002863FD" w:rsidRDefault="00286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C4AE" w14:textId="77777777" w:rsidR="005555D7" w:rsidRDefault="002863FD">
    <w:pPr>
      <w:pStyle w:val="Header"/>
      <w:spacing w:after="40"/>
      <w:jc w:val="right"/>
    </w:pPr>
    <w:r>
      <w:rPr>
        <w:i/>
        <w:color w:val="64748B"/>
        <w:sz w:val="17"/>
      </w:rPr>
      <w:t>APLIKASI PRESENSI SIASEK - SMP NEGERI 1 BIAU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C323" w14:textId="77777777" w:rsidR="005555D7" w:rsidRDefault="002863FD">
    <w:pPr>
      <w:pStyle w:val="Header"/>
      <w:spacing w:after="40"/>
      <w:jc w:val="right"/>
    </w:pPr>
    <w:r>
      <w:rPr>
        <w:i/>
        <w:color w:val="64748B"/>
        <w:sz w:val="17"/>
      </w:rPr>
      <w:t>APLIKASI PRESENSI SIASEK - SMP NEGERI 1 BIAU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408744">
    <w:abstractNumId w:val="8"/>
  </w:num>
  <w:num w:numId="2" w16cid:durableId="2034921328">
    <w:abstractNumId w:val="6"/>
  </w:num>
  <w:num w:numId="3" w16cid:durableId="1645309746">
    <w:abstractNumId w:val="5"/>
  </w:num>
  <w:num w:numId="4" w16cid:durableId="1058168214">
    <w:abstractNumId w:val="4"/>
  </w:num>
  <w:num w:numId="5" w16cid:durableId="154565598">
    <w:abstractNumId w:val="7"/>
  </w:num>
  <w:num w:numId="6" w16cid:durableId="1482844629">
    <w:abstractNumId w:val="3"/>
  </w:num>
  <w:num w:numId="7" w16cid:durableId="1582638614">
    <w:abstractNumId w:val="2"/>
  </w:num>
  <w:num w:numId="8" w16cid:durableId="775834339">
    <w:abstractNumId w:val="1"/>
  </w:num>
  <w:num w:numId="9" w16cid:durableId="137758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3FD"/>
    <w:rsid w:val="0029639D"/>
    <w:rsid w:val="002D53E2"/>
    <w:rsid w:val="00326F90"/>
    <w:rsid w:val="005555D7"/>
    <w:rsid w:val="008E5CA4"/>
    <w:rsid w:val="00AA1D8D"/>
    <w:rsid w:val="00B47730"/>
    <w:rsid w:val="00CB0664"/>
    <w:rsid w:val="00DD2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752C38"/>
  <w14:defaultImageDpi w14:val="300"/>
  <w15:docId w15:val="{84DF4EA6-99BE-4242-8A50-2861E6EC2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8916</Words>
  <Characters>65983</Characters>
  <Application>Microsoft Office Word</Application>
  <DocSecurity>0</DocSecurity>
  <Lines>3881</Lines>
  <Paragraphs>1702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 salim</cp:lastModifiedBy>
  <cp:revision>3</cp:revision>
  <cp:lastPrinted>2026-09-26T07:00:00Z</cp:lastPrinted>
  <dcterms:created xsi:type="dcterms:W3CDTF">2013-12-23T23:15:00Z</dcterms:created>
  <dcterms:modified xsi:type="dcterms:W3CDTF">2026-09-26T07:00:00Z</dcterms:modified>
  <cp:category/>
</cp:coreProperties>
</file>